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94"/>
        <w:ind w:left="0" w:right="0"/>
      </w:pPr>
    </w:p>
    <w:p>
      <w:pPr>
        <w:autoSpaceDN w:val="0"/>
        <w:autoSpaceDE w:val="0"/>
        <w:widowControl/>
        <w:spacing w:line="200" w:lineRule="exact" w:before="0" w:after="52"/>
        <w:ind w:left="0" w:right="220" w:firstLine="0"/>
        <w:jc w:val="right"/>
      </w:pPr>
      <w:r>
        <w:rPr>
          <w:rFonts w:ascii="hygulim" w:hAnsi="hygulim" w:eastAsia="hygulim"/>
          <w:b w:val="0"/>
          <w:i w:val="0"/>
          <w:color w:val="000000"/>
          <w:sz w:val="20"/>
        </w:rPr>
        <w:t>소득세법</w:t>
      </w:r>
    </w:p>
    <w:tbl>
      <w:tblPr>
        <w:tblW w:type="auto" w:w="0"/>
        <w:tblLayout w:type="fixed"/>
        <w:tblLook w:firstColumn="1" w:firstRow="1" w:lastColumn="0" w:lastRow="0" w:noHBand="0" w:noVBand="1" w:val="04A0"/>
        <w:tblInd w:w="0.0" w:type="dxa"/>
      </w:tblPr>
      <w:tblGrid>
        <w:gridCol w:w="5465"/>
        <w:gridCol w:w="5465"/>
      </w:tblGrid>
      <w:tr>
        <w:trPr>
          <w:trHeight w:hRule="exact" w:val="1494"/>
        </w:trPr>
        <w:tc>
          <w:tcPr>
            <w:tcW w:type="dxa" w:w="8750"/>
            <w:tcBorders>
              <w:top w:sz="8.0" w:val="single" w:color="#000000"/>
            </w:tcBorders>
            <w:tcMar>
              <w:start w:w="0" w:type="dxa"/>
              <w:end w:w="0" w:type="dxa"/>
            </w:tcMar>
          </w:tcPr>
          <w:p>
            <w:pPr>
              <w:autoSpaceDN w:val="0"/>
              <w:autoSpaceDE w:val="0"/>
              <w:widowControl/>
              <w:spacing w:line="392" w:lineRule="exact" w:before="656" w:after="0"/>
              <w:ind w:left="2592" w:right="720" w:firstLine="0"/>
              <w:jc w:val="center"/>
            </w:pPr>
            <w:r>
              <w:rPr>
                <w:rFonts w:ascii="MalgunGothic" w:hAnsi="MalgunGothic" w:eastAsia="MalgunGothic"/>
                <w:b w:val="0"/>
                <w:i w:val="0"/>
                <w:color w:val="000000"/>
                <w:sz w:val="24"/>
              </w:rPr>
              <w:t>소득세법</w:t>
            </w:r>
            <w:r>
              <w:br/>
            </w:r>
            <w:r>
              <w:rPr>
                <w:rFonts w:ascii="MalgunGothic" w:hAnsi="MalgunGothic" w:eastAsia="MalgunGothic"/>
                <w:b w:val="0"/>
                <w:i w:val="0"/>
                <w:color w:val="0000FF"/>
                <w:sz w:val="20"/>
              </w:rPr>
              <w:t>[시행 2026. 7. 1.] [법률 제21221호, 2025. 12. 23., 일부개정]</w:t>
            </w:r>
          </w:p>
        </w:tc>
        <w:tc>
          <w:tcPr>
            <w:tcW w:type="dxa" w:w="2160"/>
            <w:tcBorders>
              <w:top w:sz="8.0" w:val="single" w:color="#000000"/>
            </w:tcBorders>
            <w:tcMar>
              <w:start w:w="0" w:type="dxa"/>
              <w:end w:w="0" w:type="dxa"/>
            </w:tcMar>
          </w:tcPr>
          <w:p>
            <w:pPr>
              <w:autoSpaceDN w:val="0"/>
              <w:autoSpaceDE w:val="0"/>
              <w:widowControl/>
              <w:spacing w:line="240" w:lineRule="auto" w:before="40" w:after="0"/>
              <w:ind w:left="0" w:right="0" w:firstLine="0"/>
              <w:jc w:val="right"/>
            </w:pPr>
            <w:r>
              <w:drawing>
                <wp:inline xmlns:a="http://schemas.openxmlformats.org/drawingml/2006/main" xmlns:pic="http://schemas.openxmlformats.org/drawingml/2006/picture">
                  <wp:extent cx="889000" cy="88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89000" cy="889000"/>
                          </a:xfrm>
                          <a:prstGeom prst="rect"/>
                        </pic:spPr>
                      </pic:pic>
                    </a:graphicData>
                  </a:graphic>
                </wp:inline>
              </w:drawing>
            </w:r>
          </w:p>
        </w:tc>
      </w:tr>
    </w:tbl>
    <w:p>
      <w:pPr>
        <w:autoSpaceDN w:val="0"/>
        <w:autoSpaceDE w:val="0"/>
        <w:widowControl/>
        <w:spacing w:line="258" w:lineRule="exact" w:before="0" w:after="0"/>
        <w:ind w:left="5760" w:right="220" w:firstLine="0"/>
        <w:jc w:val="right"/>
      </w:pPr>
      <w:r>
        <w:rPr>
          <w:rFonts w:ascii="MalgunGothic" w:hAnsi="MalgunGothic" w:eastAsia="MalgunGothic"/>
          <w:b w:val="0"/>
          <w:i w:val="0"/>
          <w:color w:val="000000"/>
          <w:sz w:val="18"/>
        </w:rPr>
        <w:t>재정경제부 (재산세제과(양도소득세)) 044-215-4312</w:t>
      </w:r>
      <w:r>
        <w:br/>
      </w:r>
      <w:r>
        <w:rPr>
          <w:rFonts w:ascii="MalgunGothic" w:hAnsi="MalgunGothic" w:eastAsia="MalgunGothic"/>
          <w:b w:val="0"/>
          <w:i w:val="0"/>
          <w:color w:val="000000"/>
          <w:sz w:val="18"/>
        </w:rPr>
        <w:t>재정경제부 (소득세제과(근로소득)) 044-215-4216</w:t>
      </w:r>
      <w:r>
        <w:br/>
      </w:r>
      <w:r>
        <w:rPr>
          <w:rFonts w:ascii="MalgunGothic" w:hAnsi="MalgunGothic" w:eastAsia="MalgunGothic"/>
          <w:b w:val="0"/>
          <w:i w:val="0"/>
          <w:color w:val="000000"/>
          <w:sz w:val="18"/>
        </w:rPr>
        <w:t>재정경제부 (금융세제과(이자소득, 배당소득)) 044-215-4233</w:t>
      </w:r>
      <w:r>
        <w:br/>
      </w:r>
      <w:r>
        <w:rPr>
          <w:rFonts w:ascii="MalgunGothic" w:hAnsi="MalgunGothic" w:eastAsia="MalgunGothic"/>
          <w:b w:val="0"/>
          <w:i w:val="0"/>
          <w:color w:val="000000"/>
          <w:sz w:val="18"/>
        </w:rPr>
        <w:t>재정경제부 (소득세제과(사업소득, 기타소득)) 044-215-4217</w:t>
      </w:r>
      <w:r>
        <w:br/>
      </w:r>
      <w:r>
        <w:rPr>
          <w:rFonts w:ascii="MalgunGothic" w:hAnsi="MalgunGothic" w:eastAsia="MalgunGothic"/>
          <w:b w:val="0"/>
          <w:i w:val="0"/>
          <w:color w:val="000000"/>
          <w:sz w:val="18"/>
        </w:rPr>
        <w:t>재정경제부 (국제조세제도과(비거주자)) 044-215-4651</w:t>
      </w:r>
    </w:p>
    <w:p>
      <w:pPr>
        <w:autoSpaceDN w:val="0"/>
        <w:autoSpaceDE w:val="0"/>
        <w:widowControl/>
        <w:spacing w:line="200" w:lineRule="exact" w:before="204" w:after="0"/>
        <w:ind w:left="432" w:right="0" w:firstLine="0"/>
        <w:jc w:val="left"/>
      </w:pPr>
      <w:r>
        <w:rPr>
          <w:rFonts w:ascii="MalgunGothic" w:hAnsi="MalgunGothic" w:eastAsia="MalgunGothic"/>
          <w:b w:val="0"/>
          <w:i w:val="0"/>
          <w:color w:val="000000"/>
          <w:sz w:val="20"/>
        </w:rPr>
        <w:t xml:space="preserve"> 제1장 총칙 </w:t>
      </w:r>
      <w:r>
        <w:rPr>
          <w:rFonts w:ascii="MalgunGothic" w:hAnsi="MalgunGothic" w:eastAsia="MalgunGothic"/>
          <w:b w:val="0"/>
          <w:i w:val="0"/>
          <w:color w:val="0000FF"/>
          <w:sz w:val="20"/>
        </w:rPr>
        <w:t>&lt;개정 2009. 12. 31.&gt;</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제1조(목적) 이 법은 개인의 소득에 대하여 소득의 성격과 납세자의 부담능력 등에 따라 적정하게 과세함으로써 조세부</w:t>
      </w:r>
      <w:r>
        <w:tab/>
      </w:r>
      <w:r>
        <w:rPr>
          <w:rFonts w:ascii="MalgunGothic" w:hAnsi="MalgunGothic" w:eastAsia="MalgunGothic"/>
          <w:b w:val="0"/>
          <w:i w:val="0"/>
          <w:color w:val="000000"/>
          <w:sz w:val="20"/>
        </w:rPr>
        <w:t>담의 형평을 도모하고 재정수입의 원활한 조달에 이바지함을 목적으로 한다.</w:t>
      </w:r>
    </w:p>
    <w:p>
      <w:pPr>
        <w:autoSpaceDN w:val="0"/>
        <w:autoSpaceDE w:val="0"/>
        <w:widowControl/>
        <w:spacing w:line="320" w:lineRule="exact" w:before="0" w:after="0"/>
        <w:ind w:left="410" w:right="6336" w:firstLine="0"/>
        <w:jc w:val="left"/>
      </w:pPr>
      <w:r>
        <w:rPr>
          <w:rFonts w:ascii="MalgunGothic" w:hAnsi="MalgunGothic" w:eastAsia="MalgunGothic"/>
          <w:b w:val="0"/>
          <w:i w:val="0"/>
          <w:color w:val="0000FF"/>
          <w:sz w:val="20"/>
        </w:rPr>
        <w:t xml:space="preserve">[본조신설 2009. 12. 31.] </w:t>
      </w:r>
      <w:r>
        <w:br/>
      </w:r>
      <w:r>
        <w:rPr>
          <w:rFonts w:ascii="MalgunGothic" w:hAnsi="MalgunGothic" w:eastAsia="MalgunGothic"/>
          <w:b w:val="0"/>
          <w:i w:val="0"/>
          <w:color w:val="0000FF"/>
          <w:sz w:val="20"/>
        </w:rPr>
        <w:t>[종전 제1조는 제2조로 이동 &lt;2009. 12. 31.&gt;]</w:t>
      </w:r>
    </w:p>
    <w:p>
      <w:pPr>
        <w:autoSpaceDN w:val="0"/>
        <w:autoSpaceDE w:val="0"/>
        <w:widowControl/>
        <w:spacing w:line="320" w:lineRule="exact" w:before="200" w:after="0"/>
        <w:ind w:left="410" w:right="576" w:hanging="320"/>
        <w:jc w:val="left"/>
      </w:pPr>
      <w:r>
        <w:rPr>
          <w:rFonts w:ascii="MalgunGothic" w:hAnsi="MalgunGothic" w:eastAsia="MalgunGothic"/>
          <w:b w:val="0"/>
          <w:i w:val="0"/>
          <w:color w:val="000000"/>
          <w:sz w:val="20"/>
        </w:rPr>
        <w:t xml:space="preserve">제1조의2(정의) ① 이 법에서 사용하는 용어의 뜻은 다음과 같다. </w:t>
      </w:r>
      <w:r>
        <w:rPr>
          <w:rFonts w:ascii="MalgunGothic" w:hAnsi="MalgunGothic" w:eastAsia="MalgunGothic"/>
          <w:b w:val="0"/>
          <w:i w:val="0"/>
          <w:color w:val="0000FF"/>
          <w:sz w:val="20"/>
        </w:rPr>
        <w:t xml:space="preserve">&lt;개정 2010. 12. 27., 2014. 12. 23., 2018. 12. 31.&gt; </w:t>
      </w:r>
      <w:r>
        <w:rPr>
          <w:rFonts w:ascii="MalgunGothic" w:hAnsi="MalgunGothic" w:eastAsia="MalgunGothic"/>
          <w:b w:val="0"/>
          <w:i w:val="0"/>
          <w:color w:val="000000"/>
          <w:sz w:val="20"/>
        </w:rPr>
        <w:t xml:space="preserve">1. “거주자”란 국내에 주소를 두거나 183일 이상의 거소(居所)를 둔 개인을 말한다. </w:t>
      </w:r>
      <w:r>
        <w:br/>
      </w:r>
      <w:r>
        <w:rPr>
          <w:rFonts w:ascii="MalgunGothic" w:hAnsi="MalgunGothic" w:eastAsia="MalgunGothic"/>
          <w:b w:val="0"/>
          <w:i w:val="0"/>
          <w:color w:val="000000"/>
          <w:sz w:val="20"/>
        </w:rPr>
        <w:t>2. “비거주자”란 거주자가 아닌 개인을 말한다.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3. “내국법인”이란 「법인세법」 제2조제1호에 따른 내국법인을 말한다.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4. “외국법인”이란 「법인세법」 제2조제3호에 따른 외국법인을 말한다.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5. “사업자”란 사업소득이 있는 거주자를 말한다.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② 제1항에 따른 주소ㆍ거소와 거주자ㆍ비거주자의 구분은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2009. 12. 31.]</w:t>
      </w:r>
    </w:p>
    <w:p>
      <w:pPr>
        <w:autoSpaceDN w:val="0"/>
        <w:tabs>
          <w:tab w:pos="330" w:val="left"/>
        </w:tabs>
        <w:autoSpaceDE w:val="0"/>
        <w:widowControl/>
        <w:spacing w:line="320" w:lineRule="exact" w:before="200" w:after="0"/>
        <w:ind w:left="90" w:right="288" w:firstLine="0"/>
        <w:jc w:val="left"/>
      </w:pPr>
      <w:r>
        <w:rPr>
          <w:rFonts w:ascii="MalgunGothic" w:hAnsi="MalgunGothic" w:eastAsia="MalgunGothic"/>
          <w:b w:val="0"/>
          <w:i w:val="0"/>
          <w:color w:val="000000"/>
          <w:sz w:val="20"/>
        </w:rPr>
        <w:t>제2조(납세의무) ① 다음 각 호의 어느 하나에 해당하는 개인은 이 법에 따라 각자의 소득에 대한 소득세를 납부할 의</w:t>
      </w:r>
      <w:r>
        <w:tab/>
      </w:r>
      <w:r>
        <w:rPr>
          <w:rFonts w:ascii="MalgunGothic" w:hAnsi="MalgunGothic" w:eastAsia="MalgunGothic"/>
          <w:b w:val="0"/>
          <w:i w:val="0"/>
          <w:color w:val="000000"/>
          <w:sz w:val="20"/>
        </w:rPr>
        <w:t>무를 진다.</w:t>
      </w:r>
    </w:p>
    <w:p>
      <w:pPr>
        <w:autoSpaceDN w:val="0"/>
        <w:autoSpaceDE w:val="0"/>
        <w:widowControl/>
        <w:spacing w:line="320" w:lineRule="exact" w:before="0" w:after="0"/>
        <w:ind w:left="410" w:right="1584" w:firstLine="0"/>
        <w:jc w:val="left"/>
      </w:pPr>
      <w:r>
        <w:rPr>
          <w:rFonts w:ascii="MalgunGothic" w:hAnsi="MalgunGothic" w:eastAsia="MalgunGothic"/>
          <w:b w:val="0"/>
          <w:i w:val="0"/>
          <w:color w:val="000000"/>
          <w:sz w:val="20"/>
        </w:rPr>
        <w:t>1. 거주자</w:t>
      </w:r>
      <w:r>
        <w:br/>
      </w:r>
      <w:r>
        <w:rPr>
          <w:rFonts w:ascii="MalgunGothic" w:hAnsi="MalgunGothic" w:eastAsia="MalgunGothic"/>
          <w:b w:val="0"/>
          <w:i w:val="0"/>
          <w:color w:val="000000"/>
          <w:sz w:val="20"/>
        </w:rPr>
        <w:t>2. 비거주자로서 국내원천소득(國內源泉所得)이 있는 개인</w:t>
      </w:r>
      <w:r>
        <w:br/>
      </w:r>
      <w:r>
        <w:rPr>
          <w:rFonts w:ascii="MalgunGothic" w:hAnsi="MalgunGothic" w:eastAsia="MalgunGothic"/>
          <w:b w:val="0"/>
          <w:i w:val="0"/>
          <w:color w:val="000000"/>
          <w:sz w:val="20"/>
        </w:rPr>
        <w:t>② 다음 각 호의 어느 하나에 해당하는 자는 이 법에 따라 원천징수한 소득세를 납부할 의무를 진다.</w:t>
      </w:r>
    </w:p>
    <w:p>
      <w:pPr>
        <w:autoSpaceDN w:val="0"/>
        <w:tabs>
          <w:tab w:pos="610" w:val="left"/>
        </w:tabs>
        <w:autoSpaceDE w:val="0"/>
        <w:widowControl/>
        <w:spacing w:line="320" w:lineRule="exact" w:before="0" w:after="0"/>
        <w:ind w:left="410" w:right="144" w:firstLine="0"/>
        <w:jc w:val="left"/>
      </w:pPr>
      <w:r>
        <w:rPr>
          <w:rFonts w:ascii="MalgunGothic" w:hAnsi="MalgunGothic" w:eastAsia="MalgunGothic"/>
          <w:b w:val="0"/>
          <w:i w:val="0"/>
          <w:color w:val="000000"/>
          <w:sz w:val="20"/>
        </w:rPr>
        <w:t>1. 거주자</w:t>
      </w:r>
      <w:r>
        <w:br/>
      </w:r>
      <w:r>
        <w:rPr>
          <w:rFonts w:ascii="MalgunGothic" w:hAnsi="MalgunGothic" w:eastAsia="MalgunGothic"/>
          <w:b w:val="0"/>
          <w:i w:val="0"/>
          <w:color w:val="000000"/>
          <w:sz w:val="20"/>
        </w:rPr>
        <w:t>2. 비거주자</w:t>
      </w:r>
      <w:r>
        <w:br/>
      </w:r>
      <w:r>
        <w:rPr>
          <w:rFonts w:ascii="MalgunGothic" w:hAnsi="MalgunGothic" w:eastAsia="MalgunGothic"/>
          <w:b w:val="0"/>
          <w:i w:val="0"/>
          <w:color w:val="000000"/>
          <w:sz w:val="20"/>
        </w:rPr>
        <w:t>3. 내국법인</w:t>
      </w:r>
      <w:r>
        <w:br/>
      </w:r>
      <w:r>
        <w:rPr>
          <w:rFonts w:ascii="MalgunGothic" w:hAnsi="MalgunGothic" w:eastAsia="MalgunGothic"/>
          <w:b w:val="0"/>
          <w:i w:val="0"/>
          <w:color w:val="000000"/>
          <w:sz w:val="20"/>
        </w:rPr>
        <w:t xml:space="preserve">4. 외국법인의 국내지점 또는 국내영업소(출장소, 그 밖에 이에 준하는 것을 포함한다. 이하 같다) </w:t>
      </w:r>
      <w:r>
        <w:br/>
      </w:r>
      <w:r>
        <w:rPr>
          <w:rFonts w:ascii="MalgunGothic" w:hAnsi="MalgunGothic" w:eastAsia="MalgunGothic"/>
          <w:b w:val="0"/>
          <w:i w:val="0"/>
          <w:color w:val="000000"/>
          <w:sz w:val="20"/>
        </w:rPr>
        <w:t>5. 그 밖에 이 법에서 정하는 원천징수의무자</w:t>
      </w:r>
      <w:r>
        <w:br/>
      </w:r>
      <w:r>
        <w:rPr>
          <w:rFonts w:ascii="MalgunGothic" w:hAnsi="MalgunGothic" w:eastAsia="MalgunGothic"/>
          <w:b w:val="0"/>
          <w:i w:val="0"/>
          <w:color w:val="000000"/>
          <w:sz w:val="20"/>
        </w:rPr>
        <w:t>③ 「국세기본법」 제13조제1항에 따른 법인 아닌 단체 중 같은 조 제4항에 따른 법인으로 보는 단체(이하 “법인으로</w:t>
      </w:r>
      <w:r>
        <w:rPr>
          <w:rFonts w:ascii="MalgunGothic" w:hAnsi="MalgunGothic" w:eastAsia="MalgunGothic"/>
          <w:b w:val="0"/>
          <w:i w:val="0"/>
          <w:color w:val="000000"/>
          <w:sz w:val="20"/>
        </w:rPr>
        <w:t>보는 단체”라 한다) 외의 법인 아닌 단체는 국내에 주사무소 또는 사업의 실질적 관리장소를 둔 경우에는 1거주자로</w:t>
      </w:r>
      <w:r>
        <w:rPr>
          <w:rFonts w:ascii="MalgunGothic" w:hAnsi="MalgunGothic" w:eastAsia="MalgunGothic"/>
          <w:b w:val="0"/>
          <w:i w:val="0"/>
          <w:color w:val="000000"/>
          <w:sz w:val="20"/>
        </w:rPr>
        <w:t>, 그 밖의 경우에는 1비거주자로 보아 이 법을 적용한다. 다만, 다음 각 호의 어느 하나에 해당하는 경우에는 소득구</w:t>
      </w:r>
      <w:r>
        <w:rPr>
          <w:rFonts w:ascii="MalgunGothic" w:hAnsi="MalgunGothic" w:eastAsia="MalgunGothic"/>
          <w:b w:val="0"/>
          <w:i w:val="0"/>
          <w:color w:val="000000"/>
          <w:sz w:val="20"/>
        </w:rPr>
        <w:t>분에 따라 해당 단체의 각 구성원별로 이 법 또는 「법인세법」에 따라 소득에 대한 소득세 또는 법인세[해당 구성원</w:t>
      </w:r>
      <w:r>
        <w:rPr>
          <w:rFonts w:ascii="MalgunGothic" w:hAnsi="MalgunGothic" w:eastAsia="MalgunGothic"/>
          <w:b w:val="0"/>
          <w:i w:val="0"/>
          <w:color w:val="000000"/>
          <w:sz w:val="20"/>
        </w:rPr>
        <w:t>이 「법인세법」에 따른 법인(법인으로 보는 단체를 포함한다)인 경우로 한정한다. 이하 이 조에서 같다]를 납부할 의</w:t>
      </w:r>
      <w:r>
        <w:rPr>
          <w:rFonts w:ascii="MalgunGothic" w:hAnsi="MalgunGothic" w:eastAsia="MalgunGothic"/>
          <w:b w:val="0"/>
          <w:i w:val="0"/>
          <w:color w:val="000000"/>
          <w:sz w:val="20"/>
        </w:rPr>
        <w:t>무를 진다.</w:t>
      </w:r>
      <w:r>
        <w:rPr>
          <w:rFonts w:ascii="MalgunGothic" w:hAnsi="MalgunGothic" w:eastAsia="MalgunGothic"/>
          <w:b w:val="0"/>
          <w:i w:val="0"/>
          <w:color w:val="0000FF"/>
          <w:sz w:val="20"/>
        </w:rPr>
        <w:t xml:space="preserve">&lt;개정 2010. 12. 27., 2013. 1. 1., 2018. 12. 31.&gt; </w:t>
      </w:r>
      <w:r>
        <w:br/>
      </w:r>
      <w:r>
        <w:rPr>
          <w:rFonts w:ascii="MalgunGothic" w:hAnsi="MalgunGothic" w:eastAsia="MalgunGothic"/>
          <w:b w:val="0"/>
          <w:i w:val="0"/>
          <w:color w:val="000000"/>
          <w:sz w:val="20"/>
        </w:rPr>
        <w:t>1. 구성원 간 이익의 분배비율이 정하여져 있고 해당 구성원별로 이익의 분배비율이 확인되는 경우</w:t>
      </w:r>
      <w:r>
        <w:br/>
      </w:r>
      <w:r>
        <w:rPr>
          <w:rFonts w:ascii="MalgunGothic" w:hAnsi="MalgunGothic" w:eastAsia="MalgunGothic"/>
          <w:b w:val="0"/>
          <w:i w:val="0"/>
          <w:color w:val="000000"/>
          <w:sz w:val="20"/>
        </w:rPr>
        <w:t>2. 구성원 간 이익의 분배비율이 정하여져 있지 아니하나 사실상 구성원별로 이익이 분배되는 것으로 확인되는 경</w:t>
      </w:r>
      <w:r>
        <w:tab/>
      </w:r>
      <w:r>
        <w:rPr>
          <w:rFonts w:ascii="MalgunGothic" w:hAnsi="MalgunGothic" w:eastAsia="MalgunGothic"/>
          <w:b w:val="0"/>
          <w:i w:val="0"/>
          <w:color w:val="000000"/>
          <w:sz w:val="20"/>
        </w:rPr>
        <w:t>우</w:t>
      </w:r>
      <w:r>
        <w:br/>
      </w:r>
      <w:r>
        <w:rPr>
          <w:rFonts w:ascii="MalgunGothic" w:hAnsi="MalgunGothic" w:eastAsia="MalgunGothic"/>
          <w:b w:val="0"/>
          <w:i w:val="0"/>
          <w:color w:val="000000"/>
          <w:sz w:val="20"/>
        </w:rPr>
        <w:t>④ 제3항에도 불구하고 해당 단체의 전체 구성원 중 일부 구성원의 분배비율만 확인되거나 일부 구성원에게만 이익</w:t>
      </w:r>
      <w:r>
        <w:rPr>
          <w:rFonts w:ascii="MalgunGothic" w:hAnsi="MalgunGothic" w:eastAsia="MalgunGothic"/>
          <w:b w:val="0"/>
          <w:i w:val="0"/>
          <w:color w:val="000000"/>
          <w:sz w:val="20"/>
        </w:rPr>
        <w:t>이 분배되는 것으로 확인되는 경우에는 다음 각 호의 구분에 따라 소득세 또는 법인세를 납부할 의무를 진다.</w:t>
      </w:r>
      <w:r>
        <w:rPr>
          <w:rFonts w:ascii="MalgunGothic" w:hAnsi="MalgunGothic" w:eastAsia="MalgunGothic"/>
          <w:b w:val="0"/>
          <w:i w:val="0"/>
          <w:color w:val="0000FF"/>
          <w:sz w:val="20"/>
        </w:rPr>
        <w:t>&lt;신설</w:t>
      </w:r>
    </w:p>
    <w:p>
      <w:pPr>
        <w:autoSpaceDN w:val="0"/>
        <w:autoSpaceDE w:val="0"/>
        <w:widowControl/>
        <w:spacing w:line="200" w:lineRule="exact" w:before="830" w:after="0"/>
        <w:ind w:left="168" w:right="0" w:firstLine="0"/>
        <w:jc w:val="left"/>
      </w:pPr>
      <w:r>
        <w:rPr>
          <w:rFonts w:ascii="MalgunGothic" w:hAnsi="MalgunGothic" w:eastAsia="MalgunGothic"/>
          <w:b w:val="0"/>
          <w:i w:val="0"/>
          <w:color w:val="000000"/>
          <w:sz w:val="20"/>
        </w:rPr>
        <w:t>법제처                                                            1                                                       국가법령정보센터</w:t>
      </w:r>
    </w:p>
    <w:p>
      <w:pPr>
        <w:sectPr>
          <w:pgSz w:w="11900" w:h="16840"/>
          <w:pgMar w:top="314" w:right="38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FF"/>
          <w:sz w:val="20"/>
        </w:rPr>
        <w:t xml:space="preserve">2018. 12. 31.&gt; </w:t>
      </w:r>
      <w:r>
        <w:br/>
      </w:r>
      <w:r>
        <w:rPr>
          <w:rFonts w:ascii="MalgunGothic" w:hAnsi="MalgunGothic" w:eastAsia="MalgunGothic"/>
          <w:b w:val="0"/>
          <w:i w:val="0"/>
          <w:color w:val="000000"/>
          <w:sz w:val="20"/>
        </w:rPr>
        <w:t>1. 확인되는 부분: 해당 구성원별로 소득세 또는 법인세에 대한 납세의무 부담</w:t>
      </w:r>
      <w:r>
        <w:br/>
      </w:r>
      <w:r>
        <w:rPr>
          <w:rFonts w:ascii="MalgunGothic" w:hAnsi="MalgunGothic" w:eastAsia="MalgunGothic"/>
          <w:b w:val="0"/>
          <w:i w:val="0"/>
          <w:color w:val="000000"/>
          <w:sz w:val="20"/>
        </w:rPr>
        <w:t>2. 확인되지 아니하는 부분: 해당 단체를 1거주자 또는 1비거주자로 보아 소득세에 대한 납세의무 부담</w:t>
      </w:r>
      <w:r>
        <w:br/>
      </w:r>
      <w:r>
        <w:rPr>
          <w:rFonts w:ascii="MalgunGothic" w:hAnsi="MalgunGothic" w:eastAsia="MalgunGothic"/>
          <w:b w:val="0"/>
          <w:i w:val="0"/>
          <w:color w:val="000000"/>
          <w:sz w:val="20"/>
        </w:rPr>
        <w:t>⑤ 제3항 및 제4항에도 불구하고 법인으로 보는 단체 외의 법인 아닌 단체에 해당하는 국외투자기구(투자권유를 하</w:t>
      </w:r>
      <w:r>
        <w:rPr>
          <w:rFonts w:ascii="MalgunGothic" w:hAnsi="MalgunGothic" w:eastAsia="MalgunGothic"/>
          <w:b w:val="0"/>
          <w:i w:val="0"/>
          <w:color w:val="000000"/>
          <w:sz w:val="20"/>
        </w:rPr>
        <w:t>여 모은 금전 등을 가지고 재산적 가치가 있는 투자대상자산을 취득, 처분하거나 그 밖의 방법으로 운용하고 그 결</w:t>
      </w:r>
      <w:r>
        <w:rPr>
          <w:rFonts w:ascii="MalgunGothic" w:hAnsi="MalgunGothic" w:eastAsia="MalgunGothic"/>
          <w:b w:val="0"/>
          <w:i w:val="0"/>
          <w:color w:val="000000"/>
          <w:sz w:val="20"/>
        </w:rPr>
        <w:t>과를 투자자에게 배분하여 귀속시키는 투자행위를 하는 기구로서 국외에서 설립된 기구를 말한다. 이하 같다)를 제</w:t>
      </w:r>
      <w:r>
        <w:rPr>
          <w:rFonts w:ascii="MalgunGothic" w:hAnsi="MalgunGothic" w:eastAsia="MalgunGothic"/>
          <w:b w:val="0"/>
          <w:i w:val="0"/>
          <w:color w:val="000000"/>
          <w:sz w:val="20"/>
        </w:rPr>
        <w:t>119조의2제1항제2호에 따라 국내원천소득의 실질귀속자로 보는 경우 그 국외투자기구는 1비거주자로서 소득세를</w:t>
      </w:r>
      <w:r>
        <w:rPr>
          <w:rFonts w:ascii="MalgunGothic" w:hAnsi="MalgunGothic" w:eastAsia="MalgunGothic"/>
          <w:b w:val="0"/>
          <w:i w:val="0"/>
          <w:color w:val="000000"/>
          <w:sz w:val="20"/>
        </w:rPr>
        <w:t>납부할 의무를 진다.</w:t>
      </w:r>
      <w:r>
        <w:rPr>
          <w:rFonts w:ascii="MalgunGothic" w:hAnsi="MalgunGothic" w:eastAsia="MalgunGothic"/>
          <w:b w:val="0"/>
          <w:i w:val="0"/>
          <w:color w:val="0000FF"/>
          <w:sz w:val="20"/>
        </w:rPr>
        <w:t xml:space="preserve">&lt;신설 2018. 12. 31.&gt; </w:t>
      </w:r>
      <w:r>
        <w:br/>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[제1조에서 이동, 종전 제2조는 제2조의2로 이동 &lt;2009. 12. 31.&gt;]</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제2조의2(납세의무의 범위) ① 제43조에 따라 공동사업에 관한 소득금액을 계산하는 경우에는 해당 공동사업자별로 납</w:t>
      </w:r>
      <w:r>
        <w:rPr>
          <w:rFonts w:ascii="MalgunGothic" w:hAnsi="MalgunGothic" w:eastAsia="MalgunGothic"/>
          <w:b w:val="0"/>
          <w:i w:val="0"/>
          <w:color w:val="000000"/>
          <w:sz w:val="20"/>
        </w:rPr>
        <w:t>세의무를 진다. 다만, 제43조제3항에 따른 주된 공동사업자(이하 이 항에서 “주된 공동사업자”라 한다)에게 합산과세</w:t>
      </w:r>
      <w:r>
        <w:rPr>
          <w:rFonts w:ascii="MalgunGothic" w:hAnsi="MalgunGothic" w:eastAsia="MalgunGothic"/>
          <w:b w:val="0"/>
          <w:i w:val="0"/>
          <w:color w:val="000000"/>
          <w:sz w:val="20"/>
        </w:rPr>
        <w:t>되는 경우 그 합산과세되는 소득금액에 대해서는 주된 공동사업자의 특수관계인은 같은 조 제2항에 따른 손익분배</w:t>
      </w:r>
      <w:r>
        <w:rPr>
          <w:rFonts w:ascii="MalgunGothic" w:hAnsi="MalgunGothic" w:eastAsia="MalgunGothic"/>
          <w:b w:val="0"/>
          <w:i w:val="0"/>
          <w:color w:val="000000"/>
          <w:sz w:val="20"/>
        </w:rPr>
        <w:t xml:space="preserve">비율에 해당하는 그의 소득금액을 한도로 주된 공동사업자와 연대하여 납세의무를 진다. </w:t>
      </w:r>
      <w:r>
        <w:rPr>
          <w:rFonts w:ascii="MalgunGothic" w:hAnsi="MalgunGothic" w:eastAsia="MalgunGothic"/>
          <w:b w:val="0"/>
          <w:i w:val="0"/>
          <w:color w:val="0000FF"/>
          <w:sz w:val="20"/>
        </w:rPr>
        <w:t>&lt;개정 2012. 1. 1., 2013. 1.</w:t>
      </w:r>
    </w:p>
    <w:p>
      <w:pPr>
        <w:autoSpaceDN w:val="0"/>
        <w:tabs>
          <w:tab w:pos="410" w:val="left"/>
        </w:tabs>
        <w:autoSpaceDE w:val="0"/>
        <w:widowControl/>
        <w:spacing w:line="320" w:lineRule="exact" w:before="0" w:after="0"/>
        <w:ind w:left="330" w:right="1440" w:firstLine="0"/>
        <w:jc w:val="left"/>
      </w:pPr>
      <w:r>
        <w:rPr>
          <w:rFonts w:ascii="MalgunGothic" w:hAnsi="MalgunGothic" w:eastAsia="MalgunGothic"/>
          <w:b w:val="0"/>
          <w:i w:val="0"/>
          <w:color w:val="0000FF"/>
          <w:sz w:val="20"/>
        </w:rPr>
        <w:t>1.&gt;</w:t>
      </w:r>
      <w:r>
        <w:br/>
      </w:r>
      <w:r>
        <w:rPr>
          <w:rFonts w:ascii="MalgunGothic" w:hAnsi="MalgunGothic" w:eastAsia="MalgunGothic"/>
          <w:b w:val="0"/>
          <w:i w:val="0"/>
          <w:color w:val="000000"/>
          <w:sz w:val="20"/>
        </w:rPr>
        <w:t>② 제44조에 따라 피상속인의 소득금액에 대해서 과세하는 경우에는 그 상속인이 납세의무를 진다.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제101조제2항에 따라 증여자가 자산을 직접 양도한 것으로 보는 경우 그 양도소득에 대해서는 증여자와 증여받</w:t>
      </w:r>
      <w:r>
        <w:rPr>
          <w:rFonts w:ascii="MalgunGothic" w:hAnsi="MalgunGothic" w:eastAsia="MalgunGothic"/>
          <w:b w:val="0"/>
          <w:i w:val="0"/>
          <w:color w:val="000000"/>
          <w:sz w:val="20"/>
        </w:rPr>
        <w:t>은 자가 연대하여 납세의무를 진다.</w:t>
      </w:r>
      <w:r>
        <w:rPr>
          <w:rFonts w:ascii="MalgunGothic" w:hAnsi="MalgunGothic" w:eastAsia="MalgunGothic"/>
          <w:b w:val="0"/>
          <w:i w:val="0"/>
          <w:color w:val="0000FF"/>
          <w:sz w:val="20"/>
        </w:rPr>
        <w:t>&lt;개정 2020. 12. 29.&gt;</w:t>
      </w:r>
      <w:r>
        <w:br/>
      </w:r>
      <w:r>
        <w:rPr>
          <w:rFonts w:ascii="MalgunGothic" w:hAnsi="MalgunGothic" w:eastAsia="MalgunGothic"/>
          <w:b w:val="0"/>
          <w:i w:val="0"/>
          <w:color w:val="000000"/>
          <w:sz w:val="20"/>
        </w:rPr>
        <w:t>④ 제127조에 따라 원천징수되는 소득으로서 제14조제3항 또는 다른 법률에 따라 제14조제2항에 따른 종합소득과</w:t>
      </w:r>
      <w:r>
        <w:rPr>
          <w:rFonts w:ascii="MalgunGothic" w:hAnsi="MalgunGothic" w:eastAsia="MalgunGothic"/>
          <w:b w:val="0"/>
          <w:i w:val="0"/>
          <w:color w:val="000000"/>
          <w:sz w:val="20"/>
        </w:rPr>
        <w:t>세표준에 합산되지 아니하는 소득이 있는 자는 그 원천징수되는 소득세에 대해서 납세의무를 진다.</w:t>
      </w:r>
      <w:r>
        <w:rPr>
          <w:rFonts w:ascii="MalgunGothic" w:hAnsi="MalgunGothic" w:eastAsia="MalgunGothic"/>
          <w:b w:val="0"/>
          <w:i w:val="0"/>
          <w:color w:val="0000FF"/>
          <w:sz w:val="20"/>
        </w:rPr>
        <w:t>&lt;개정 2020. 12.</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29.&gt;</w:t>
      </w:r>
      <w:r>
        <w:br/>
      </w:r>
      <w:r>
        <w:rPr>
          <w:rFonts w:ascii="MalgunGothic" w:hAnsi="MalgunGothic" w:eastAsia="MalgunGothic"/>
          <w:b w:val="0"/>
          <w:i w:val="0"/>
          <w:color w:val="000000"/>
          <w:sz w:val="20"/>
        </w:rPr>
        <w:t>⑤ 공동으로 소유한 자산에 대한 양도소득금액을 계산하는 경우에는 해당 자산을 공동으로 소유하는 각 거주자가</w:t>
      </w:r>
      <w:r>
        <w:rPr>
          <w:rFonts w:ascii="MalgunGothic" w:hAnsi="MalgunGothic" w:eastAsia="MalgunGothic"/>
          <w:b w:val="0"/>
          <w:i w:val="0"/>
          <w:color w:val="000000"/>
          <w:sz w:val="20"/>
        </w:rPr>
        <w:t>납세의무를 진다.</w:t>
      </w:r>
      <w:r>
        <w:rPr>
          <w:rFonts w:ascii="MalgunGothic" w:hAnsi="MalgunGothic" w:eastAsia="MalgunGothic"/>
          <w:b w:val="0"/>
          <w:i w:val="0"/>
          <w:color w:val="0000FF"/>
          <w:sz w:val="20"/>
        </w:rPr>
        <w:t xml:space="preserve">&lt;신설 2017. 12. 19., 2020. 12. 29.&gt; </w:t>
      </w:r>
      <w:r>
        <w:br/>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[제2조에서 이동 &lt;2009. 12. 31.&gt;]</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제2조의3(신탁재산 귀속 소득에 대한 납세의무의 범위) ① 신탁재산에 귀속되는 소득은 그 신탁의 이익을 받을 수익자</w:t>
      </w:r>
      <w:r>
        <w:tab/>
      </w:r>
      <w:r>
        <w:rPr>
          <w:rFonts w:ascii="MalgunGothic" w:hAnsi="MalgunGothic" w:eastAsia="MalgunGothic"/>
          <w:b w:val="0"/>
          <w:i w:val="0"/>
          <w:color w:val="000000"/>
          <w:sz w:val="20"/>
        </w:rPr>
        <w:t>(수익자가 사망하는 경우에는 그 상속인)에게 귀속되는 것으로 본다.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제1항에도 불구하고 위탁자가 신탁재산을 실질적으로 통제하는 등 대통령령으로 정하는 요건을 충족하는 신탁</w:t>
      </w:r>
      <w:r>
        <w:rPr>
          <w:rFonts w:ascii="MalgunGothic" w:hAnsi="MalgunGothic" w:eastAsia="MalgunGothic"/>
          <w:b w:val="0"/>
          <w:i w:val="0"/>
          <w:color w:val="000000"/>
          <w:sz w:val="20"/>
        </w:rPr>
        <w:t>의 경우에는 그 신탁재산에 귀속되는 소득은 위탁자에게 귀속되는 것으로 본다.</w:t>
      </w:r>
      <w:r>
        <w:rPr>
          <w:rFonts w:ascii="MalgunGothic" w:hAnsi="MalgunGothic" w:eastAsia="MalgunGothic"/>
          <w:b w:val="0"/>
          <w:i w:val="0"/>
          <w:color w:val="0000FF"/>
          <w:sz w:val="20"/>
        </w:rPr>
        <w:t xml:space="preserve">&lt;개정 2023. 12. 31.&gt; </w:t>
      </w:r>
      <w:r>
        <w:br/>
      </w:r>
      <w:r>
        <w:rPr>
          <w:rFonts w:ascii="MalgunGothic" w:hAnsi="MalgunGothic" w:eastAsia="MalgunGothic"/>
          <w:b w:val="0"/>
          <w:i w:val="0"/>
          <w:color w:val="0000FF"/>
          <w:sz w:val="20"/>
        </w:rPr>
        <w:t>[본조신설 2020. 12. 29.]</w:t>
      </w:r>
    </w:p>
    <w:p>
      <w:pPr>
        <w:autoSpaceDN w:val="0"/>
        <w:autoSpaceDE w:val="0"/>
        <w:widowControl/>
        <w:spacing w:line="320" w:lineRule="exact" w:before="200" w:after="0"/>
        <w:ind w:left="330" w:right="156" w:hanging="240"/>
        <w:jc w:val="both"/>
      </w:pPr>
      <w:r>
        <w:rPr>
          <w:rFonts w:ascii="MalgunGothic" w:hAnsi="MalgunGothic" w:eastAsia="MalgunGothic"/>
          <w:b w:val="0"/>
          <w:i w:val="0"/>
          <w:color w:val="000000"/>
          <w:sz w:val="20"/>
        </w:rPr>
        <w:t>제3조(과세소득의 범위) ① 거주자에게는 이 법에서 규정하는 모든 소득에 대해서 과세한다. 다만, 해당 과세기간 종료</w:t>
      </w:r>
      <w:r>
        <w:rPr>
          <w:rFonts w:ascii="MalgunGothic" w:hAnsi="MalgunGothic" w:eastAsia="MalgunGothic"/>
          <w:b w:val="0"/>
          <w:i w:val="0"/>
          <w:color w:val="000000"/>
          <w:sz w:val="20"/>
        </w:rPr>
        <w:t>일 10년 전부터 국내에 주소나 거소를 둔 기간의 합계가 5년 이하인 외국인 거주자에게는 과세대상 소득 중 국외에</w:t>
      </w:r>
      <w:r>
        <w:rPr>
          <w:rFonts w:ascii="MalgunGothic" w:hAnsi="MalgunGothic" w:eastAsia="MalgunGothic"/>
          <w:b w:val="0"/>
          <w:i w:val="0"/>
          <w:color w:val="000000"/>
          <w:sz w:val="20"/>
        </w:rPr>
        <w:t>서 발생한 소득의 경우 국내에서 지급되거나 국내로 송금된 소득에 대해서만 과세한다.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② 비거주자에게는 제119조에 따른 국내원천소득에 대해서만과세한다.</w:t>
      </w:r>
    </w:p>
    <w:p>
      <w:pPr>
        <w:autoSpaceDN w:val="0"/>
        <w:autoSpaceDE w:val="0"/>
        <w:widowControl/>
        <w:spacing w:line="320" w:lineRule="exact" w:before="0" w:after="0"/>
        <w:ind w:left="410" w:right="38" w:firstLine="0"/>
        <w:jc w:val="both"/>
      </w:pPr>
      <w:r>
        <w:rPr>
          <w:rFonts w:ascii="MalgunGothic" w:hAnsi="MalgunGothic" w:eastAsia="MalgunGothic"/>
          <w:b w:val="0"/>
          <w:i w:val="0"/>
          <w:color w:val="000000"/>
          <w:sz w:val="20"/>
        </w:rPr>
        <w:t>③ 제1항 및 제2항을 적용하는 경우 「조세특례제한법」 제100조의14제2호의 동업자에게는 같은 법 제100조의18제</w:t>
      </w:r>
      <w:r>
        <w:rPr>
          <w:rFonts w:ascii="MalgunGothic" w:hAnsi="MalgunGothic" w:eastAsia="MalgunGothic"/>
          <w:b w:val="0"/>
          <w:i w:val="0"/>
          <w:color w:val="000000"/>
          <w:sz w:val="20"/>
        </w:rPr>
        <w:t>1항에 따라 배분받은 소득 및 같은 법 제100조의22제1항에 따라 분배받은 자산의 시가 중 분배일의 지분가액을 초</w:t>
      </w:r>
      <w:r>
        <w:rPr>
          <w:rFonts w:ascii="MalgunGothic" w:hAnsi="MalgunGothic" w:eastAsia="MalgunGothic"/>
          <w:b w:val="0"/>
          <w:i w:val="0"/>
          <w:color w:val="000000"/>
          <w:sz w:val="20"/>
        </w:rPr>
        <w:t>과하여 발생하는 소득에 대하여 과세한다.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41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 xml:space="preserve">제4조(소득의 구분) ① 거주자의 소득은 다음 각 호와 같이 구분한다. </w:t>
      </w:r>
      <w:r>
        <w:rPr>
          <w:rFonts w:ascii="MalgunGothic" w:hAnsi="MalgunGothic" w:eastAsia="MalgunGothic"/>
          <w:b w:val="0"/>
          <w:i w:val="0"/>
          <w:color w:val="0000FF"/>
          <w:sz w:val="20"/>
        </w:rPr>
        <w:t xml:space="preserve">&lt;개정 2013. 1. 1., 2020. 12. 29., 2024. 12. 31.&gt; </w:t>
      </w:r>
      <w:r>
        <w:tab/>
      </w:r>
      <w:r>
        <w:rPr>
          <w:rFonts w:ascii="MalgunGothic" w:hAnsi="MalgunGothic" w:eastAsia="MalgunGothic"/>
          <w:b w:val="0"/>
          <w:i w:val="0"/>
          <w:color w:val="000000"/>
          <w:sz w:val="20"/>
        </w:rPr>
        <w:t>1. 종합소득</w:t>
      </w:r>
    </w:p>
    <w:p>
      <w:pPr>
        <w:autoSpaceDN w:val="0"/>
        <w:autoSpaceDE w:val="0"/>
        <w:widowControl/>
        <w:spacing w:line="200" w:lineRule="exact" w:before="1340" w:after="0"/>
        <w:ind w:left="0" w:right="0" w:firstLine="0"/>
        <w:jc w:val="center"/>
      </w:pPr>
      <w:r>
        <w:rPr>
          <w:rFonts w:ascii="MalgunGothic" w:hAnsi="MalgunGothic" w:eastAsia="MalgunGothic"/>
          <w:b w:val="0"/>
          <w:i w:val="0"/>
          <w:color w:val="000000"/>
          <w:sz w:val="20"/>
        </w:rPr>
        <w:t>법제처                                                            2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 xml:space="preserve"> 이 법에 따라 과세되는 모든 소득에서 제2호 및 제3호에 따른 소득을 제외한 소득으로서 다음 각 목의 소득을 합</w:t>
      </w:r>
      <w:r>
        <w:rPr>
          <w:rFonts w:ascii="MalgunGothic" w:hAnsi="MalgunGothic" w:eastAsia="MalgunGothic"/>
          <w:b w:val="0"/>
          <w:i w:val="0"/>
          <w:color w:val="000000"/>
          <w:sz w:val="20"/>
        </w:rPr>
        <w:t>산한 것</w:t>
      </w:r>
      <w:r>
        <w:br/>
      </w:r>
      <w:r>
        <w:tab/>
      </w:r>
      <w:r>
        <w:rPr>
          <w:rFonts w:ascii="MalgunGothic" w:hAnsi="MalgunGothic" w:eastAsia="MalgunGothic"/>
          <w:b w:val="0"/>
          <w:i w:val="0"/>
          <w:color w:val="000000"/>
          <w:sz w:val="20"/>
        </w:rPr>
        <w:t>가. 이자소득</w:t>
      </w:r>
      <w:r>
        <w:br/>
      </w:r>
      <w:r>
        <w:tab/>
      </w:r>
      <w:r>
        <w:rPr>
          <w:rFonts w:ascii="MalgunGothic" w:hAnsi="MalgunGothic" w:eastAsia="MalgunGothic"/>
          <w:b w:val="0"/>
          <w:i w:val="0"/>
          <w:color w:val="000000"/>
          <w:sz w:val="20"/>
        </w:rPr>
        <w:t>나. 배당소득</w:t>
      </w:r>
      <w:r>
        <w:br/>
      </w:r>
      <w:r>
        <w:tab/>
      </w:r>
      <w:r>
        <w:rPr>
          <w:rFonts w:ascii="MalgunGothic" w:hAnsi="MalgunGothic" w:eastAsia="MalgunGothic"/>
          <w:b w:val="0"/>
          <w:i w:val="0"/>
          <w:color w:val="000000"/>
          <w:sz w:val="20"/>
        </w:rPr>
        <w:t>다. 사업소득</w:t>
      </w:r>
      <w:r>
        <w:br/>
      </w:r>
      <w:r>
        <w:tab/>
      </w:r>
      <w:r>
        <w:rPr>
          <w:rFonts w:ascii="MalgunGothic" w:hAnsi="MalgunGothic" w:eastAsia="MalgunGothic"/>
          <w:b w:val="0"/>
          <w:i w:val="0"/>
          <w:color w:val="000000"/>
          <w:sz w:val="20"/>
        </w:rPr>
        <w:t>라. 근로소득</w:t>
      </w:r>
      <w:r>
        <w:br/>
      </w:r>
      <w:r>
        <w:tab/>
      </w:r>
      <w:r>
        <w:rPr>
          <w:rFonts w:ascii="MalgunGothic" w:hAnsi="MalgunGothic" w:eastAsia="MalgunGothic"/>
          <w:b w:val="0"/>
          <w:i w:val="0"/>
          <w:color w:val="000000"/>
          <w:sz w:val="20"/>
        </w:rPr>
        <w:t>마. 연금소득</w:t>
      </w:r>
      <w:r>
        <w:br/>
      </w:r>
      <w:r>
        <w:tab/>
      </w:r>
      <w:r>
        <w:rPr>
          <w:rFonts w:ascii="MalgunGothic" w:hAnsi="MalgunGothic" w:eastAsia="MalgunGothic"/>
          <w:b w:val="0"/>
          <w:i w:val="0"/>
          <w:color w:val="000000"/>
          <w:sz w:val="20"/>
        </w:rPr>
        <w:t>바. 기타소득</w:t>
      </w:r>
      <w:r>
        <w:br/>
      </w:r>
      <w:r>
        <w:rPr>
          <w:rFonts w:ascii="MalgunGothic" w:hAnsi="MalgunGothic" w:eastAsia="MalgunGothic"/>
          <w:b w:val="0"/>
          <w:i w:val="0"/>
          <w:color w:val="000000"/>
          <w:sz w:val="20"/>
        </w:rPr>
        <w:t>2. 퇴직소득</w:t>
      </w:r>
      <w:r>
        <w:br/>
      </w:r>
      <w:r>
        <w:rPr>
          <w:rFonts w:ascii="MalgunGothic" w:hAnsi="MalgunGothic" w:eastAsia="MalgunGothic"/>
          <w:b w:val="0"/>
          <w:i w:val="0"/>
          <w:color w:val="000000"/>
          <w:sz w:val="20"/>
        </w:rPr>
        <w:t>2의2. 삭제</w:t>
      </w:r>
      <w:r>
        <w:rPr>
          <w:rFonts w:ascii="MalgunGothic" w:hAnsi="MalgunGothic" w:eastAsia="MalgunGothic"/>
          <w:b w:val="0"/>
          <w:i w:val="0"/>
          <w:color w:val="0000FF"/>
          <w:sz w:val="20"/>
        </w:rPr>
        <w:t xml:space="preserve">&lt;2024. 12. 31.&gt; </w:t>
      </w:r>
      <w:r>
        <w:br/>
      </w:r>
      <w:r>
        <w:rPr>
          <w:rFonts w:ascii="MalgunGothic" w:hAnsi="MalgunGothic" w:eastAsia="MalgunGothic"/>
          <w:b w:val="0"/>
          <w:i w:val="0"/>
          <w:color w:val="000000"/>
          <w:sz w:val="20"/>
        </w:rPr>
        <w:t>3. 양도소득</w:t>
      </w:r>
      <w:r>
        <w:br/>
      </w:r>
      <w:r>
        <w:rPr>
          <w:rFonts w:ascii="MalgunGothic" w:hAnsi="MalgunGothic" w:eastAsia="MalgunGothic"/>
          <w:b w:val="0"/>
          <w:i w:val="0"/>
          <w:color w:val="000000"/>
          <w:sz w:val="20"/>
        </w:rPr>
        <w:t>② 제1항에 따른 소득을 구분할 때 다음 각 호의 신탁을 제외한 신탁의 이익은 「신탁법」 제2조에 따라 수탁자에게</w:t>
      </w:r>
      <w:r>
        <w:rPr>
          <w:rFonts w:ascii="MalgunGothic" w:hAnsi="MalgunGothic" w:eastAsia="MalgunGothic"/>
          <w:b w:val="0"/>
          <w:i w:val="0"/>
          <w:color w:val="000000"/>
          <w:sz w:val="20"/>
        </w:rPr>
        <w:t>이전되거나 그 밖에 처분된 재산권에서 발생하는 소득의 내용별로 구분한다.</w:t>
      </w:r>
      <w:r>
        <w:rPr>
          <w:rFonts w:ascii="MalgunGothic" w:hAnsi="MalgunGothic" w:eastAsia="MalgunGothic"/>
          <w:b w:val="0"/>
          <w:i w:val="0"/>
          <w:color w:val="0000FF"/>
          <w:sz w:val="20"/>
        </w:rPr>
        <w:t xml:space="preserve">&lt;개정 2011. 7. 25., 2020. 12. 29., </w:t>
      </w:r>
      <w:r>
        <w:rPr>
          <w:rFonts w:ascii="MalgunGothic" w:hAnsi="MalgunGothic" w:eastAsia="MalgunGothic"/>
          <w:b w:val="0"/>
          <w:i w:val="0"/>
          <w:color w:val="0000FF"/>
          <w:sz w:val="20"/>
        </w:rPr>
        <w:t xml:space="preserve">2022. 12. 31., 2024. 12. 31.&gt; </w:t>
      </w:r>
      <w:r>
        <w:br/>
      </w:r>
      <w:r>
        <w:rPr>
          <w:rFonts w:ascii="MalgunGothic" w:hAnsi="MalgunGothic" w:eastAsia="MalgunGothic"/>
          <w:b w:val="0"/>
          <w:i w:val="0"/>
          <w:color w:val="000000"/>
          <w:sz w:val="20"/>
        </w:rPr>
        <w:t>1. 「법인세법」 제5조제2항에 따라 신탁재산에 귀속되는 소득에 대하여 그 신탁의 수탁자가 법인세를 납부하는 신</w:t>
      </w:r>
      <w:r>
        <w:tab/>
      </w:r>
      <w:r>
        <w:rPr>
          <w:rFonts w:ascii="MalgunGothic" w:hAnsi="MalgunGothic" w:eastAsia="MalgunGothic"/>
          <w:b w:val="0"/>
          <w:i w:val="0"/>
          <w:color w:val="000000"/>
          <w:sz w:val="20"/>
        </w:rPr>
        <w:t>탁</w:t>
      </w:r>
      <w:r>
        <w:br/>
      </w:r>
      <w:r>
        <w:rPr>
          <w:rFonts w:ascii="MalgunGothic" w:hAnsi="MalgunGothic" w:eastAsia="MalgunGothic"/>
          <w:b w:val="0"/>
          <w:i w:val="0"/>
          <w:color w:val="000000"/>
          <w:sz w:val="20"/>
        </w:rPr>
        <w:t>2. 「자본시장과 금융투자업에 관한 법률」 제9조제18항제1호에 따른 투자신탁(제17조제1항제5호에 따른 집합투자</w:t>
      </w:r>
      <w:r>
        <w:tab/>
      </w:r>
      <w:r>
        <w:rPr>
          <w:rFonts w:ascii="MalgunGothic" w:hAnsi="MalgunGothic" w:eastAsia="MalgunGothic"/>
          <w:b w:val="0"/>
          <w:i w:val="0"/>
          <w:color w:val="000000"/>
          <w:sz w:val="20"/>
        </w:rPr>
        <w:t xml:space="preserve">기구로 한정한다) </w:t>
      </w:r>
      <w:r>
        <w:br/>
      </w:r>
      <w:r>
        <w:rPr>
          <w:rFonts w:ascii="MalgunGothic" w:hAnsi="MalgunGothic" w:eastAsia="MalgunGothic"/>
          <w:b w:val="0"/>
          <w:i w:val="0"/>
          <w:color w:val="000000"/>
          <w:sz w:val="20"/>
        </w:rPr>
        <w:t>3. 「자본시장과 금융투자업에 관한 법률」 제251조제1항에 따른 집합투자업겸영보험회사의 특별계정</w:t>
      </w:r>
      <w:r>
        <w:br/>
      </w:r>
      <w:r>
        <w:rPr>
          <w:rFonts w:ascii="MalgunGothic" w:hAnsi="MalgunGothic" w:eastAsia="MalgunGothic"/>
          <w:b w:val="0"/>
          <w:i w:val="0"/>
          <w:color w:val="000000"/>
          <w:sz w:val="20"/>
        </w:rPr>
        <w:t>4. 제17조제1항제5호의3에 따른 수익증권이 발행된 신탁</w:t>
      </w:r>
      <w:r>
        <w:br/>
      </w:r>
      <w:r>
        <w:rPr>
          <w:rFonts w:ascii="MalgunGothic" w:hAnsi="MalgunGothic" w:eastAsia="MalgunGothic"/>
          <w:b w:val="0"/>
          <w:i w:val="0"/>
          <w:color w:val="000000"/>
          <w:sz w:val="20"/>
        </w:rPr>
        <w:t>③ 비거주자의 소득은 제119조에 따라 구분한다.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제5조(과세기간) ① 소득세의 과세기간은 1월 1일부터 12월 31일까지 1년으로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② 거주자가 사망한 경우의 과세기간은 1월 1일부터 사망한 날까지로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거주자가 주소 또는 거소를 국외로 이전(이하 “출국”이라 한다)하여 비거주자가 되는 경우의 과세기간은 1월 1일</w:t>
      </w:r>
      <w:r>
        <w:rPr>
          <w:rFonts w:ascii="MalgunGothic" w:hAnsi="MalgunGothic" w:eastAsia="MalgunGothic"/>
          <w:b w:val="0"/>
          <w:i w:val="0"/>
          <w:color w:val="000000"/>
          <w:sz w:val="20"/>
        </w:rPr>
        <w:t>부터 출국한 날까지로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410" w:right="0" w:hanging="320"/>
        <w:jc w:val="left"/>
      </w:pPr>
      <w:r>
        <w:rPr>
          <w:rFonts w:ascii="MalgunGothic" w:hAnsi="MalgunGothic" w:eastAsia="MalgunGothic"/>
          <w:b w:val="0"/>
          <w:i w:val="0"/>
          <w:color w:val="000000"/>
          <w:sz w:val="20"/>
        </w:rPr>
        <w:t>제6조(납세지) ① 거주자의 소득세 납세지는 그 주소지로 한다. 다만, 주소지가 없는 경우에는 그 거소지로 한다.</w:t>
      </w:r>
      <w:r>
        <w:rPr>
          <w:rFonts w:ascii="MalgunGothic" w:hAnsi="MalgunGothic" w:eastAsia="MalgunGothic"/>
          <w:b w:val="0"/>
          <w:i w:val="0"/>
          <w:color w:val="000000"/>
          <w:sz w:val="20"/>
        </w:rPr>
        <w:t>② 비거주자의 소득세 납세지는 제120조에 따른 국내사업장(이하 “국내사업장”이라 한다)의 소재지로 한다. 다만,</w:t>
      </w:r>
      <w:r>
        <w:rPr>
          <w:rFonts w:ascii="MalgunGothic" w:hAnsi="MalgunGothic" w:eastAsia="MalgunGothic"/>
          <w:b w:val="0"/>
          <w:i w:val="0"/>
          <w:color w:val="000000"/>
          <w:sz w:val="20"/>
        </w:rPr>
        <w:t>국내사업장이 둘 이상 있는 경우에는 주된 국내사업장의 소재지로 하고, 국내사업장이 없는 경우에는 국내원천소득</w:t>
      </w:r>
      <w:r>
        <w:rPr>
          <w:rFonts w:ascii="MalgunGothic" w:hAnsi="MalgunGothic" w:eastAsia="MalgunGothic"/>
          <w:b w:val="0"/>
          <w:i w:val="0"/>
          <w:color w:val="000000"/>
          <w:sz w:val="20"/>
        </w:rPr>
        <w:t>이 발생하는 장소로 한다.</w:t>
      </w:r>
      <w:r>
        <w:rPr>
          <w:rFonts w:ascii="MalgunGothic" w:hAnsi="MalgunGothic" w:eastAsia="MalgunGothic"/>
          <w:b w:val="0"/>
          <w:i w:val="0"/>
          <w:color w:val="0000FF"/>
          <w:sz w:val="20"/>
        </w:rPr>
        <w:t>&lt;개정 2013. 1. 1.&gt;</w:t>
      </w:r>
      <w:r>
        <w:br/>
      </w:r>
      <w:r>
        <w:rPr>
          <w:rFonts w:ascii="MalgunGothic" w:hAnsi="MalgunGothic" w:eastAsia="MalgunGothic"/>
          <w:b w:val="0"/>
          <w:i w:val="0"/>
          <w:color w:val="000000"/>
          <w:sz w:val="20"/>
        </w:rPr>
        <w:t>③ 납세지가 불분명한 경우에는 대통령령으로 정하는 바에 따라 납세지를 결정한다.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 xml:space="preserve">제7조(원천징수 등의 경우의 납세지) ① 원천징수하는 소득세의 납세지는 다음 각 호에 따른다. </w:t>
      </w:r>
      <w:r>
        <w:rPr>
          <w:rFonts w:ascii="MalgunGothic" w:hAnsi="MalgunGothic" w:eastAsia="MalgunGothic"/>
          <w:b w:val="0"/>
          <w:i w:val="0"/>
          <w:color w:val="0000FF"/>
          <w:sz w:val="20"/>
        </w:rPr>
        <w:t xml:space="preserve">&lt;개정 2012. 1. 1., </w:t>
      </w:r>
      <w:r>
        <w:tab/>
      </w:r>
      <w:r>
        <w:rPr>
          <w:rFonts w:ascii="MalgunGothic" w:hAnsi="MalgunGothic" w:eastAsia="MalgunGothic"/>
          <w:b w:val="0"/>
          <w:i w:val="0"/>
          <w:color w:val="0000FF"/>
          <w:sz w:val="20"/>
        </w:rPr>
        <w:t xml:space="preserve">2023. 12. 31.&gt; </w:t>
      </w:r>
      <w:r>
        <w:br/>
      </w:r>
      <w:r>
        <w:tab/>
      </w:r>
      <w:r>
        <w:tab/>
      </w:r>
      <w:r>
        <w:rPr>
          <w:rFonts w:ascii="MalgunGothic" w:hAnsi="MalgunGothic" w:eastAsia="MalgunGothic"/>
          <w:b w:val="0"/>
          <w:i w:val="0"/>
          <w:color w:val="000000"/>
          <w:sz w:val="20"/>
        </w:rPr>
        <w:t>1. 원천징수하는 자가 거주자인 경우: 그 거주자의 주된 사업장 소재지. 다만, 주된 사업장 외의 사업장에서 원천징</w:t>
      </w:r>
      <w:r>
        <w:tab/>
      </w:r>
      <w:r>
        <w:tab/>
      </w:r>
      <w:r>
        <w:tab/>
      </w:r>
      <w:r>
        <w:rPr>
          <w:rFonts w:ascii="MalgunGothic" w:hAnsi="MalgunGothic" w:eastAsia="MalgunGothic"/>
          <w:b w:val="0"/>
          <w:i w:val="0"/>
          <w:color w:val="000000"/>
          <w:sz w:val="20"/>
        </w:rPr>
        <w:t xml:space="preserve">수를 하는 경우에는 그 사업장의 소재지, 사업장이 없는 경우에는 그 거주자의 주소지 또는 거소지로 한다. </w:t>
      </w:r>
      <w:r>
        <w:tab/>
      </w:r>
      <w:r>
        <w:tab/>
      </w:r>
      <w:r>
        <w:rPr>
          <w:rFonts w:ascii="MalgunGothic" w:hAnsi="MalgunGothic" w:eastAsia="MalgunGothic"/>
          <w:b w:val="0"/>
          <w:i w:val="0"/>
          <w:color w:val="000000"/>
          <w:sz w:val="20"/>
        </w:rPr>
        <w:t>2. 원천징수하는 자가 비거주자인 경우: 그 비거주자의 주된 국내사업장 소재지. 다만, 주된 국내사업장 외의 국내사</w:t>
      </w:r>
      <w:r>
        <w:tab/>
      </w:r>
      <w:r>
        <w:tab/>
      </w:r>
      <w:r>
        <w:tab/>
      </w:r>
      <w:r>
        <w:rPr>
          <w:rFonts w:ascii="MalgunGothic" w:hAnsi="MalgunGothic" w:eastAsia="MalgunGothic"/>
          <w:b w:val="0"/>
          <w:i w:val="0"/>
          <w:color w:val="000000"/>
          <w:sz w:val="20"/>
        </w:rPr>
        <w:t>업장에서 원천징수를 하는 경우에는 그 국내사업장의 소재지, 국내사업장이 없는 경우에는 그 비거주자의 거류지</w:t>
      </w:r>
      <w:r>
        <w:tab/>
      </w:r>
      <w:r>
        <w:tab/>
      </w:r>
      <w:r>
        <w:tab/>
      </w:r>
      <w:r>
        <w:rPr>
          <w:rFonts w:ascii="MalgunGothic" w:hAnsi="MalgunGothic" w:eastAsia="MalgunGothic"/>
          <w:b w:val="0"/>
          <w:i w:val="0"/>
          <w:color w:val="000000"/>
          <w:sz w:val="20"/>
        </w:rPr>
        <w:t>(居留地) 또는 체류지로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3. 원천징수하는 자가 법인인 경우: 그 법인의 본점 또는 주사무소의 소재지</w:t>
      </w:r>
    </w:p>
    <w:p>
      <w:pPr>
        <w:autoSpaceDN w:val="0"/>
        <w:autoSpaceDE w:val="0"/>
        <w:widowControl/>
        <w:spacing w:line="200" w:lineRule="exact" w:before="1220" w:after="0"/>
        <w:ind w:left="0" w:right="0" w:firstLine="0"/>
        <w:jc w:val="center"/>
      </w:pPr>
      <w:r>
        <w:rPr>
          <w:rFonts w:ascii="MalgunGothic" w:hAnsi="MalgunGothic" w:eastAsia="MalgunGothic"/>
          <w:b w:val="0"/>
          <w:i w:val="0"/>
          <w:color w:val="000000"/>
          <w:sz w:val="20"/>
        </w:rPr>
        <w:t>법제처                                                            3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610" w:right="38" w:hanging="200"/>
        <w:jc w:val="both"/>
      </w:pPr>
      <w:r>
        <w:rPr>
          <w:rFonts w:ascii="MalgunGothic" w:hAnsi="MalgunGothic" w:eastAsia="MalgunGothic"/>
          <w:b w:val="0"/>
          <w:i w:val="0"/>
          <w:color w:val="000000"/>
          <w:sz w:val="20"/>
        </w:rPr>
        <w:t>4. 원천징수하는 자가 법인인 경우로서 그 법인의 지점, 영업소, 그 밖의 사업장이 독립채산제(獨立採算制)에 따라</w:t>
      </w:r>
      <w:r>
        <w:rPr>
          <w:rFonts w:ascii="MalgunGothic" w:hAnsi="MalgunGothic" w:eastAsia="MalgunGothic"/>
          <w:b w:val="0"/>
          <w:i w:val="0"/>
          <w:color w:val="000000"/>
          <w:sz w:val="20"/>
        </w:rPr>
        <w:t>독자적으로 회계사무를 처리하는 경우: 제3호에도 불구하고 그 사업장의 소재지(그 사업장의 소재지가 국외에 있</w:t>
      </w:r>
      <w:r>
        <w:rPr>
          <w:rFonts w:ascii="MalgunGothic" w:hAnsi="MalgunGothic" w:eastAsia="MalgunGothic"/>
          <w:b w:val="0"/>
          <w:i w:val="0"/>
          <w:color w:val="000000"/>
          <w:sz w:val="20"/>
        </w:rPr>
        <w:t>는 경우는 제외한다). 다만, 대통령령으로 정하는 경우에는 그 법인의 본점 또는 주사무소의 소재지를 소득세 원</w:t>
      </w:r>
      <w:r>
        <w:rPr>
          <w:rFonts w:ascii="MalgunGothic" w:hAnsi="MalgunGothic" w:eastAsia="MalgunGothic"/>
          <w:b w:val="0"/>
          <w:i w:val="0"/>
          <w:color w:val="000000"/>
          <w:sz w:val="20"/>
        </w:rPr>
        <w:t>천징수세액의 납세지로 할 수 있다.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5. 제156조, 제156조의3부터 제156조의6까지 및 제156조의9에 따른 원천징수의무자가 제1호부터 제4호까지의 규</w:t>
      </w:r>
      <w:r>
        <w:tab/>
      </w:r>
      <w:r>
        <w:rPr>
          <w:rFonts w:ascii="MalgunGothic" w:hAnsi="MalgunGothic" w:eastAsia="MalgunGothic"/>
          <w:b w:val="0"/>
          <w:i w:val="0"/>
          <w:color w:val="000000"/>
          <w:sz w:val="20"/>
        </w:rPr>
        <w:t>정에서 정하는 납세지를 가지지 아니한 경우: 대통령령으로 정하는 장소</w:t>
      </w:r>
      <w:r>
        <w:br/>
      </w:r>
      <w:r>
        <w:rPr>
          <w:rFonts w:ascii="MalgunGothic" w:hAnsi="MalgunGothic" w:eastAsia="MalgunGothic"/>
          <w:b w:val="0"/>
          <w:i w:val="0"/>
          <w:color w:val="000000"/>
          <w:sz w:val="20"/>
        </w:rPr>
        <w:t>② 납세조합이 제150조에 따라 징수하는 소득세의 납세지는 그 납세조합의 소재지로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제8조(상속 등의 경우의 납세지) ① 거주자 또는 비거주자가 사망하여 그 상속인이 피상속인에 대한 소득세의 납세의무</w:t>
      </w:r>
      <w:r>
        <w:rPr>
          <w:rFonts w:ascii="MalgunGothic" w:hAnsi="MalgunGothic" w:eastAsia="MalgunGothic"/>
          <w:b w:val="0"/>
          <w:i w:val="0"/>
          <w:color w:val="000000"/>
          <w:sz w:val="20"/>
        </w:rPr>
        <w:t>자가 된 경우 그 소득세의 납세지는 그 피상속인ㆍ상속인 또는 납세관리인의 주소지나 거소지 중 상속인 또는 납세</w:t>
      </w:r>
      <w:r>
        <w:rPr>
          <w:rFonts w:ascii="MalgunGothic" w:hAnsi="MalgunGothic" w:eastAsia="MalgunGothic"/>
          <w:b w:val="0"/>
          <w:i w:val="0"/>
          <w:color w:val="000000"/>
          <w:sz w:val="20"/>
        </w:rPr>
        <w:t>관리인이 대통령령으로 정하는 바에 따라 그 관할 세무서장에게 납세지로서 신고하는 장소로 한다.</w:t>
      </w:r>
    </w:p>
    <w:p>
      <w:pPr>
        <w:autoSpaceDN w:val="0"/>
        <w:autoSpaceDE w:val="0"/>
        <w:widowControl/>
        <w:spacing w:line="320" w:lineRule="exact" w:before="0" w:after="0"/>
        <w:ind w:left="410" w:right="38" w:firstLine="0"/>
        <w:jc w:val="both"/>
      </w:pPr>
      <w:r>
        <w:rPr>
          <w:rFonts w:ascii="MalgunGothic" w:hAnsi="MalgunGothic" w:eastAsia="MalgunGothic"/>
          <w:b w:val="0"/>
          <w:i w:val="0"/>
          <w:color w:val="000000"/>
          <w:sz w:val="20"/>
        </w:rPr>
        <w:t>② 비거주자가 납세관리인을 둔 경우 그 비거주자의 소득세 납세지는 그 국내사업장의 소재지 또는 그 납세관리인</w:t>
      </w:r>
      <w:r>
        <w:rPr>
          <w:rFonts w:ascii="MalgunGothic" w:hAnsi="MalgunGothic" w:eastAsia="MalgunGothic"/>
          <w:b w:val="0"/>
          <w:i w:val="0"/>
          <w:color w:val="000000"/>
          <w:sz w:val="20"/>
        </w:rPr>
        <w:t>의 주소지나 거소지 중 납세관리인이 대통령령으로 정하는 바에 따라 그 관할 세무서장에게 납세지로서 신고하는</w:t>
      </w:r>
      <w:r>
        <w:rPr>
          <w:rFonts w:ascii="MalgunGothic" w:hAnsi="MalgunGothic" w:eastAsia="MalgunGothic"/>
          <w:b w:val="0"/>
          <w:i w:val="0"/>
          <w:color w:val="000000"/>
          <w:sz w:val="20"/>
        </w:rPr>
        <w:t>장소로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제1항 또는 제2항에 따른 신고가 있는 때에는 그때부터 그 신고한 장소를 거주자 또는 비거주자의 소득세 납세</w:t>
      </w:r>
      <w:r>
        <w:rPr>
          <w:rFonts w:ascii="MalgunGothic" w:hAnsi="MalgunGothic" w:eastAsia="MalgunGothic"/>
          <w:b w:val="0"/>
          <w:i w:val="0"/>
          <w:color w:val="000000"/>
          <w:sz w:val="20"/>
        </w:rPr>
        <w:t>지로 한다.</w:t>
      </w:r>
    </w:p>
    <w:p>
      <w:pPr>
        <w:autoSpaceDN w:val="0"/>
        <w:autoSpaceDE w:val="0"/>
        <w:widowControl/>
        <w:spacing w:line="320" w:lineRule="exact" w:before="0" w:after="0"/>
        <w:ind w:left="288" w:right="0" w:firstLine="0"/>
        <w:jc w:val="center"/>
      </w:pPr>
      <w:r>
        <w:rPr>
          <w:rFonts w:ascii="MalgunGothic" w:hAnsi="MalgunGothic" w:eastAsia="MalgunGothic"/>
          <w:b w:val="0"/>
          <w:i w:val="0"/>
          <w:color w:val="000000"/>
          <w:sz w:val="20"/>
        </w:rPr>
        <w:t>④ 제1항이나 제2항에 따른 신고가 없는 경우의 거주자 또는 비거주자의 소득세 납세지는 제6조와 제7조에 따른다.</w:t>
      </w:r>
      <w:r>
        <w:rPr>
          <w:rFonts w:ascii="MalgunGothic" w:hAnsi="MalgunGothic" w:eastAsia="MalgunGothic"/>
          <w:b w:val="0"/>
          <w:i w:val="0"/>
          <w:color w:val="000000"/>
          <w:sz w:val="20"/>
        </w:rPr>
        <w:t>⑤ 국내에 주소가 없는 공무원 등 대통령령으로 정하는 사람의 소득세 납세지는 대통령령으로 정하는 장소로 한다.</w:t>
      </w:r>
    </w:p>
    <w:p>
      <w:pPr>
        <w:autoSpaceDN w:val="0"/>
        <w:autoSpaceDE w:val="0"/>
        <w:widowControl/>
        <w:spacing w:line="320" w:lineRule="exact" w:before="0" w:after="0"/>
        <w:ind w:left="410" w:right="8064" w:firstLine="0"/>
        <w:jc w:val="left"/>
      </w:pPr>
      <w:r>
        <w:rPr>
          <w:rFonts w:ascii="MalgunGothic" w:hAnsi="MalgunGothic" w:eastAsia="MalgunGothic"/>
          <w:b w:val="0"/>
          <w:i w:val="0"/>
          <w:color w:val="0000FF"/>
          <w:sz w:val="20"/>
        </w:rPr>
        <w:t xml:space="preserve">&lt;개정 2019. 12. 31.&gt; </w:t>
      </w:r>
      <w:r>
        <w:br/>
      </w:r>
      <w:r>
        <w:rPr>
          <w:rFonts w:ascii="MalgunGothic" w:hAnsi="MalgunGothic" w:eastAsia="MalgunGothic"/>
          <w:b w:val="0"/>
          <w:i w:val="0"/>
          <w:color w:val="0000FF"/>
          <w:sz w:val="20"/>
        </w:rPr>
        <w:t>[전문개정 2009. 12. 31.]</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제9조(납세지의 지정) ① 국세청장 또는 관할 지방국세청장은 다음 각 호의 어느 하나에 해당하는 경우에는 제6조부터</w:t>
      </w:r>
      <w:r>
        <w:tab/>
      </w:r>
      <w:r>
        <w:rPr>
          <w:rFonts w:ascii="MalgunGothic" w:hAnsi="MalgunGothic" w:eastAsia="MalgunGothic"/>
          <w:b w:val="0"/>
          <w:i w:val="0"/>
          <w:color w:val="000000"/>
          <w:sz w:val="20"/>
        </w:rPr>
        <w:t>제8조까지의 규정에도 불구하고 대통령령으로 정하는 바에 따라 납세지를 따로 지정할 수 있다.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 사업소득이 있는 거주자가 사업장 소재지를 납세지로 신청한 경우</w:t>
      </w:r>
      <w:r>
        <w:br/>
      </w:r>
      <w:r>
        <w:rPr>
          <w:rFonts w:ascii="MalgunGothic" w:hAnsi="MalgunGothic" w:eastAsia="MalgunGothic"/>
          <w:b w:val="0"/>
          <w:i w:val="0"/>
          <w:color w:val="000000"/>
          <w:sz w:val="20"/>
        </w:rPr>
        <w:t>2. 제1호 외의 거주자 또는 비거주자로서 제6조부터 제8조까지의 규정에 따른 납세지가 납세의무자의 소득 상황으</w:t>
      </w:r>
      <w:r>
        <w:tab/>
      </w:r>
      <w:r>
        <w:rPr>
          <w:rFonts w:ascii="MalgunGothic" w:hAnsi="MalgunGothic" w:eastAsia="MalgunGothic"/>
          <w:b w:val="0"/>
          <w:i w:val="0"/>
          <w:color w:val="000000"/>
          <w:sz w:val="20"/>
        </w:rPr>
        <w:t>로 보아 부적당하거나 납세의무를 이행하기에 불편하다고 인정되는 경우</w:t>
      </w:r>
      <w:r>
        <w:br/>
      </w:r>
      <w:r>
        <w:rPr>
          <w:rFonts w:ascii="MalgunGothic" w:hAnsi="MalgunGothic" w:eastAsia="MalgunGothic"/>
          <w:b w:val="0"/>
          <w:i w:val="0"/>
          <w:color w:val="000000"/>
          <w:sz w:val="20"/>
        </w:rPr>
        <w:t>② 제1항에 따라 납세지를 지정하거나 같은 항 제1호의 신청이 있는 경우로서 사업장 소재지를 납세지로 지정하는</w:t>
      </w:r>
      <w:r>
        <w:rPr>
          <w:rFonts w:ascii="MalgunGothic" w:hAnsi="MalgunGothic" w:eastAsia="MalgunGothic"/>
          <w:b w:val="0"/>
          <w:i w:val="0"/>
          <w:color w:val="000000"/>
          <w:sz w:val="20"/>
        </w:rPr>
        <w:t>것이 세무관리상 부적절하다고 인정되어 그 신청대로 납세지 지정을 하지 아니한 경우에는 국세청장 또는 관할 지</w:t>
      </w:r>
      <w:r>
        <w:rPr>
          <w:rFonts w:ascii="MalgunGothic" w:hAnsi="MalgunGothic" w:eastAsia="MalgunGothic"/>
          <w:b w:val="0"/>
          <w:i w:val="0"/>
          <w:color w:val="000000"/>
          <w:sz w:val="20"/>
        </w:rPr>
        <w:t>방국세청장은 그 뜻을 납세의무자 또는 그 상속인, 납세관리인이나 납세조합에 서면으로 각각 통지하여야 한다.</w:t>
      </w:r>
      <w:r>
        <w:rPr>
          <w:rFonts w:ascii="MalgunGothic" w:hAnsi="MalgunGothic" w:eastAsia="MalgunGothic"/>
          <w:b w:val="0"/>
          <w:i w:val="0"/>
          <w:color w:val="000000"/>
          <w:sz w:val="20"/>
        </w:rPr>
        <w:t>③ 제1항에서 규정한 납세지의 지정 사유가 소멸한 경우 국세청장 또는 관할 지방국세청장은 납세지의 지정을 취소</w:t>
      </w:r>
      <w:r>
        <w:rPr>
          <w:rFonts w:ascii="MalgunGothic" w:hAnsi="MalgunGothic" w:eastAsia="MalgunGothic"/>
          <w:b w:val="0"/>
          <w:i w:val="0"/>
          <w:color w:val="000000"/>
          <w:sz w:val="20"/>
        </w:rPr>
        <w:t>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④ 제1항에 따른 납세지의 지정이 취소된 경우에도 그 취소 전에 한 소득세에 관한 신고, 신청, 청구, 납부, 그 밖의</w:t>
      </w:r>
      <w:r>
        <w:rPr>
          <w:rFonts w:ascii="MalgunGothic" w:hAnsi="MalgunGothic" w:eastAsia="MalgunGothic"/>
          <w:b w:val="0"/>
          <w:i w:val="0"/>
          <w:color w:val="000000"/>
          <w:sz w:val="20"/>
        </w:rPr>
        <w:t>행위의 효력에는 영향을 미치지 아니한다.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제10조(납세지의 변경신고) 거주자나 비거주자는 제6조부터 제9조까지의 규정에 따른 납세지가 변경된 경우 변경된 날</w:t>
      </w:r>
      <w:r>
        <w:tab/>
      </w:r>
      <w:r>
        <w:rPr>
          <w:rFonts w:ascii="MalgunGothic" w:hAnsi="MalgunGothic" w:eastAsia="MalgunGothic"/>
          <w:b w:val="0"/>
          <w:i w:val="0"/>
          <w:color w:val="000000"/>
          <w:sz w:val="20"/>
        </w:rPr>
        <w:t>부터 15일 이내에 대통령령으로 정하는 바에 따라 그 변경 후의 납세지 관할 세무서장에게 신고하여야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제11조(과세 관할) 소득세는 제6조부터 제10조까지의 규정에 따른 납세지를 관할하는 세무서장 또는 지방국세청장이</w:t>
      </w:r>
      <w:r>
        <w:tab/>
      </w:r>
      <w:r>
        <w:rPr>
          <w:rFonts w:ascii="MalgunGothic" w:hAnsi="MalgunGothic" w:eastAsia="MalgunGothic"/>
          <w:b w:val="0"/>
          <w:i w:val="0"/>
          <w:color w:val="000000"/>
          <w:sz w:val="20"/>
        </w:rPr>
        <w:t>과세한다.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1660" w:after="0"/>
        <w:ind w:left="0" w:right="0" w:firstLine="0"/>
        <w:jc w:val="center"/>
      </w:pPr>
      <w:r>
        <w:rPr>
          <w:rFonts w:ascii="MalgunGothic" w:hAnsi="MalgunGothic" w:eastAsia="MalgunGothic"/>
          <w:b w:val="0"/>
          <w:i w:val="0"/>
          <w:color w:val="000000"/>
          <w:sz w:val="20"/>
        </w:rPr>
        <w:t>법제처                                                            4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200" w:lineRule="exact" w:before="512" w:after="0"/>
        <w:ind w:left="432" w:right="0" w:firstLine="0"/>
        <w:jc w:val="left"/>
      </w:pPr>
      <w:r>
        <w:rPr>
          <w:rFonts w:ascii="MalgunGothic" w:hAnsi="MalgunGothic" w:eastAsia="MalgunGothic"/>
          <w:b w:val="0"/>
          <w:i w:val="0"/>
          <w:color w:val="000000"/>
          <w:sz w:val="20"/>
        </w:rPr>
        <w:t xml:space="preserve"> 제2장 거주자의 종합소득 및 퇴직소득에 대한 납세의무 </w:t>
      </w:r>
      <w:r>
        <w:rPr>
          <w:rFonts w:ascii="MalgunGothic" w:hAnsi="MalgunGothic" w:eastAsia="MalgunGothic"/>
          <w:b w:val="0"/>
          <w:i w:val="0"/>
          <w:color w:val="0000FF"/>
          <w:sz w:val="20"/>
        </w:rPr>
        <w:t>&lt;개정 2009. 12. 31.&gt;</w:t>
      </w:r>
    </w:p>
    <w:p>
      <w:pPr>
        <w:autoSpaceDN w:val="0"/>
        <w:autoSpaceDE w:val="0"/>
        <w:widowControl/>
        <w:spacing w:line="200" w:lineRule="exact" w:before="200" w:after="0"/>
        <w:ind w:left="572" w:right="0" w:firstLine="0"/>
        <w:jc w:val="left"/>
      </w:pPr>
      <w:r>
        <w:rPr>
          <w:rFonts w:ascii="MalgunGothic" w:hAnsi="MalgunGothic" w:eastAsia="MalgunGothic"/>
          <w:b w:val="0"/>
          <w:i w:val="0"/>
          <w:color w:val="000000"/>
          <w:sz w:val="20"/>
        </w:rPr>
        <w:t xml:space="preserve"> 제1절 비과세 </w:t>
      </w:r>
      <w:r>
        <w:rPr>
          <w:rFonts w:ascii="MalgunGothic" w:hAnsi="MalgunGothic" w:eastAsia="MalgunGothic"/>
          <w:b w:val="0"/>
          <w:i w:val="0"/>
          <w:color w:val="0000FF"/>
          <w:sz w:val="20"/>
        </w:rPr>
        <w:t>&lt;개정 2009. 12. 31.&gt;</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 xml:space="preserve">제12조(비과세소득) 다음 각 호의 소득에 대해서는 소득세를 과세하지 아니한다. </w:t>
      </w:r>
      <w:r>
        <w:rPr>
          <w:rFonts w:ascii="MalgunGothic" w:hAnsi="MalgunGothic" w:eastAsia="MalgunGothic"/>
          <w:b w:val="0"/>
          <w:i w:val="0"/>
          <w:color w:val="0000FF"/>
          <w:sz w:val="20"/>
        </w:rPr>
        <w:t xml:space="preserve">&lt;개정 2010. 12. 27., 2011. 7. 25., </w:t>
      </w:r>
      <w:r>
        <w:rPr>
          <w:rFonts w:ascii="MalgunGothic" w:hAnsi="MalgunGothic" w:eastAsia="MalgunGothic"/>
          <w:b w:val="0"/>
          <w:i w:val="0"/>
          <w:color w:val="0000FF"/>
          <w:sz w:val="20"/>
        </w:rPr>
        <w:t xml:space="preserve">2011. 9. 15., 2012. 2. 1., 2013. 1. 1., 2013. 3. 22., 2014. 1. 1., 2014. 3. 18., 2014. 12. 23., 2015. 12. 15., 2016. 12. 20., </w:t>
      </w:r>
      <w:r>
        <w:rPr>
          <w:rFonts w:ascii="MalgunGothic" w:hAnsi="MalgunGothic" w:eastAsia="MalgunGothic"/>
          <w:b w:val="0"/>
          <w:i w:val="0"/>
          <w:color w:val="0000FF"/>
          <w:sz w:val="20"/>
        </w:rPr>
        <w:t>2018. 3. 20., 2018. 12. 31., 2019. 12. 10., 2019. 12. 31., 2020. 6. 9., 2020. 12. 29., 2022. 8. 12., 2022. 12. 31., 2023.</w:t>
      </w:r>
    </w:p>
    <w:p>
      <w:pPr>
        <w:autoSpaceDN w:val="0"/>
        <w:tabs>
          <w:tab w:pos="410" w:val="left"/>
          <w:tab w:pos="610" w:val="left"/>
          <w:tab w:pos="870" w:val="left"/>
        </w:tabs>
        <w:autoSpaceDE w:val="0"/>
        <w:widowControl/>
        <w:spacing w:line="320" w:lineRule="exact" w:before="0" w:after="0"/>
        <w:ind w:left="330" w:right="0" w:firstLine="0"/>
        <w:jc w:val="left"/>
      </w:pPr>
      <w:r>
        <w:rPr>
          <w:rFonts w:ascii="MalgunGothic" w:hAnsi="MalgunGothic" w:eastAsia="MalgunGothic"/>
          <w:b w:val="0"/>
          <w:i w:val="0"/>
          <w:color w:val="0000FF"/>
          <w:sz w:val="20"/>
        </w:rPr>
        <w:t xml:space="preserve">8. 8., 2023. 12. 31., 2024. 12. 31., 2025. 10. 1., 2025. 12. 23.&gt; </w:t>
      </w:r>
      <w:r>
        <w:br/>
      </w:r>
      <w:r>
        <w:rPr>
          <w:rFonts w:ascii="MalgunGothic" w:hAnsi="MalgunGothic" w:eastAsia="MalgunGothic"/>
          <w:b w:val="0"/>
          <w:i w:val="0"/>
          <w:color w:val="000000"/>
          <w:sz w:val="20"/>
        </w:rPr>
        <w:t>1. 「공익신탁법」에 따른 공익신탁의 이익</w:t>
      </w:r>
      <w:r>
        <w:br/>
      </w:r>
      <w:r>
        <w:rPr>
          <w:rFonts w:ascii="MalgunGothic" w:hAnsi="MalgunGothic" w:eastAsia="MalgunGothic"/>
          <w:b w:val="0"/>
          <w:i w:val="0"/>
          <w:color w:val="000000"/>
          <w:sz w:val="20"/>
        </w:rPr>
        <w:t>2. 사업소득 중 다음 각 목의 어느 하나에 해당하는 소득</w:t>
      </w:r>
      <w:r>
        <w:br/>
      </w:r>
      <w:r>
        <w:tab/>
      </w:r>
      <w:r>
        <w:tab/>
      </w:r>
      <w:r>
        <w:rPr>
          <w:rFonts w:ascii="MalgunGothic" w:hAnsi="MalgunGothic" w:eastAsia="MalgunGothic"/>
          <w:b w:val="0"/>
          <w:i w:val="0"/>
          <w:color w:val="000000"/>
          <w:sz w:val="20"/>
        </w:rPr>
        <w:t>가. 논ㆍ밭을 작물 생산에 이용하게 함으로써 발생하는 소득</w:t>
      </w:r>
      <w:r>
        <w:br/>
      </w:r>
      <w:r>
        <w:tab/>
      </w:r>
      <w:r>
        <w:tab/>
      </w:r>
      <w:r>
        <w:rPr>
          <w:rFonts w:ascii="MalgunGothic" w:hAnsi="MalgunGothic" w:eastAsia="MalgunGothic"/>
          <w:b w:val="0"/>
          <w:i w:val="0"/>
          <w:color w:val="000000"/>
          <w:sz w:val="20"/>
        </w:rPr>
        <w:t>나. 1개의 주택을 소유하는 자의 주택임대소득(제99조에 따른 기준시가가 12억원을 초과하는 주택 및 국외에 소</w:t>
      </w:r>
      <w:r>
        <w:tab/>
      </w:r>
      <w:r>
        <w:tab/>
      </w:r>
      <w:r>
        <w:tab/>
      </w:r>
      <w:r>
        <w:rPr>
          <w:rFonts w:ascii="MalgunGothic" w:hAnsi="MalgunGothic" w:eastAsia="MalgunGothic"/>
          <w:b w:val="0"/>
          <w:i w:val="0"/>
          <w:color w:val="000000"/>
          <w:sz w:val="20"/>
        </w:rPr>
        <w:t>재하는 주택의 임대소득은 제외한다) 또는 해당 과세기간에 대통령령으로 정하는 총수입금액의 합계액이 2천</w:t>
      </w:r>
      <w:r>
        <w:tab/>
      </w:r>
      <w:r>
        <w:tab/>
      </w:r>
      <w:r>
        <w:tab/>
      </w:r>
      <w:r>
        <w:rPr>
          <w:rFonts w:ascii="MalgunGothic" w:hAnsi="MalgunGothic" w:eastAsia="MalgunGothic"/>
          <w:b w:val="0"/>
          <w:i w:val="0"/>
          <w:color w:val="000000"/>
          <w:sz w:val="20"/>
        </w:rPr>
        <w:t>만원 이하인 자의 주택임대소득(2018년 12월 31일 이전에 끝나는 과세기간까지 발생하는 소득으로 한정한다).</w:t>
      </w:r>
      <w:r>
        <w:tab/>
      </w:r>
      <w:r>
        <w:tab/>
      </w:r>
      <w:r>
        <w:tab/>
      </w:r>
      <w:r>
        <w:rPr>
          <w:rFonts w:ascii="MalgunGothic" w:hAnsi="MalgunGothic" w:eastAsia="MalgunGothic"/>
          <w:b w:val="0"/>
          <w:i w:val="0"/>
          <w:color w:val="000000"/>
          <w:sz w:val="20"/>
        </w:rPr>
        <w:t>이 경우 주택 수의 계산 및 주택임대소득의 산정 등 필요한 사항은 대통령령으로 정한다.</w:t>
      </w:r>
    </w:p>
    <w:p>
      <w:pPr>
        <w:autoSpaceDN w:val="0"/>
        <w:tabs>
          <w:tab w:pos="870" w:val="left"/>
        </w:tabs>
        <w:autoSpaceDE w:val="0"/>
        <w:widowControl/>
        <w:spacing w:line="320" w:lineRule="exact" w:before="0" w:after="0"/>
        <w:ind w:left="610" w:right="0" w:firstLine="0"/>
        <w:jc w:val="left"/>
      </w:pPr>
      <w:r>
        <w:rPr>
          <w:rFonts w:ascii="MalgunGothic" w:hAnsi="MalgunGothic" w:eastAsia="MalgunGothic"/>
          <w:b w:val="0"/>
          <w:i w:val="0"/>
          <w:color w:val="000000"/>
          <w:sz w:val="20"/>
        </w:rPr>
        <w:t>다. 대통령령으로 정하는 농어가부업소득</w:t>
      </w:r>
      <w:r>
        <w:br/>
      </w:r>
      <w:r>
        <w:rPr>
          <w:rFonts w:ascii="MalgunGothic" w:hAnsi="MalgunGothic" w:eastAsia="MalgunGothic"/>
          <w:b w:val="0"/>
          <w:i w:val="0"/>
          <w:color w:val="000000"/>
          <w:sz w:val="20"/>
        </w:rPr>
        <w:t>라. 대통령령으로 정하는 전통주의 제조에서 발생하는 소득</w:t>
      </w:r>
      <w:r>
        <w:br/>
      </w:r>
      <w:r>
        <w:rPr>
          <w:rFonts w:ascii="MalgunGothic" w:hAnsi="MalgunGothic" w:eastAsia="MalgunGothic"/>
          <w:b w:val="0"/>
          <w:i w:val="0"/>
          <w:color w:val="000000"/>
          <w:sz w:val="20"/>
        </w:rPr>
        <w:t>마. 조림기간 5년 이상인 임지(林地)의 임목(林木)의 벌채 또는 양도로 발생하는 소득으로서 연 3천만원 이하의 금</w:t>
      </w:r>
      <w:r>
        <w:tab/>
      </w:r>
      <w:r>
        <w:rPr>
          <w:rFonts w:ascii="MalgunGothic" w:hAnsi="MalgunGothic" w:eastAsia="MalgunGothic"/>
          <w:b w:val="0"/>
          <w:i w:val="0"/>
          <w:color w:val="000000"/>
          <w:sz w:val="20"/>
        </w:rPr>
        <w:t>액. 이 경우 조림기간 및 세액의 계산 등 필요한 사항은 대통령령으로 정한다.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바. 대통령령으로 정하는 작물재배업에서 발생하는 소득</w:t>
      </w:r>
      <w:r>
        <w:br/>
      </w:r>
      <w:r>
        <w:tab/>
      </w:r>
      <w:r>
        <w:rPr>
          <w:rFonts w:ascii="MalgunGothic" w:hAnsi="MalgunGothic" w:eastAsia="MalgunGothic"/>
          <w:b w:val="0"/>
          <w:i w:val="0"/>
          <w:color w:val="000000"/>
          <w:sz w:val="20"/>
        </w:rPr>
        <w:t>사. 대통령령으로 정하는 어로어업 또는 양식어업에서 발생하는 소득</w:t>
      </w:r>
      <w:r>
        <w:br/>
      </w:r>
      <w:r>
        <w:rPr>
          <w:rFonts w:ascii="MalgunGothic" w:hAnsi="MalgunGothic" w:eastAsia="MalgunGothic"/>
          <w:b w:val="0"/>
          <w:i w:val="0"/>
          <w:color w:val="000000"/>
          <w:sz w:val="20"/>
        </w:rPr>
        <w:t>3. 근로소득과 퇴직소득 중 다음 각 목의 어느 하나에 해당하는 소득</w:t>
      </w:r>
      <w:r>
        <w:br/>
      </w:r>
      <w:r>
        <w:tab/>
      </w:r>
      <w:r>
        <w:rPr>
          <w:rFonts w:ascii="MalgunGothic" w:hAnsi="MalgunGothic" w:eastAsia="MalgunGothic"/>
          <w:b w:val="0"/>
          <w:i w:val="0"/>
          <w:color w:val="000000"/>
          <w:sz w:val="20"/>
        </w:rPr>
        <w:t>가. 대통령령으로 정하는 복무 중인 병(兵)이 받는 급여</w:t>
      </w:r>
      <w:r>
        <w:br/>
      </w:r>
      <w:r>
        <w:tab/>
      </w:r>
      <w:r>
        <w:rPr>
          <w:rFonts w:ascii="MalgunGothic" w:hAnsi="MalgunGothic" w:eastAsia="MalgunGothic"/>
          <w:b w:val="0"/>
          <w:i w:val="0"/>
          <w:color w:val="000000"/>
          <w:sz w:val="20"/>
        </w:rPr>
        <w:t>나. 법률에 따라 동원된 사람이 그 동원 직장에서 받는 급여</w:t>
      </w:r>
      <w:r>
        <w:br/>
      </w:r>
      <w:r>
        <w:tab/>
      </w:r>
      <w:r>
        <w:rPr>
          <w:rFonts w:ascii="MalgunGothic" w:hAnsi="MalgunGothic" w:eastAsia="MalgunGothic"/>
          <w:b w:val="0"/>
          <w:i w:val="0"/>
          <w:color w:val="000000"/>
          <w:sz w:val="20"/>
        </w:rPr>
        <w:t>다. 「산업재해보상보험법」에 따라 수급권자가 받는 요양급여, 휴업급여, 장해급여, 간병급여, 유족급여, 유족특별</w:t>
      </w:r>
      <w:r>
        <w:tab/>
      </w:r>
      <w:r>
        <w:tab/>
      </w:r>
      <w:r>
        <w:rPr>
          <w:rFonts w:ascii="MalgunGothic" w:hAnsi="MalgunGothic" w:eastAsia="MalgunGothic"/>
          <w:b w:val="0"/>
          <w:i w:val="0"/>
          <w:color w:val="000000"/>
          <w:sz w:val="20"/>
        </w:rPr>
        <w:t>급여, 장해특별급여, 장의비 또는 근로의 제공으로 인한 부상ㆍ질병ㆍ사망과 관련하여 근로자나 그 유족이 받</w:t>
      </w:r>
      <w:r>
        <w:tab/>
      </w:r>
      <w:r>
        <w:tab/>
      </w:r>
      <w:r>
        <w:rPr>
          <w:rFonts w:ascii="MalgunGothic" w:hAnsi="MalgunGothic" w:eastAsia="MalgunGothic"/>
          <w:b w:val="0"/>
          <w:i w:val="0"/>
          <w:color w:val="000000"/>
          <w:sz w:val="20"/>
        </w:rPr>
        <w:t>는 배상ㆍ보상 또는 위자(慰藉)의 성질이 있는 급여</w:t>
      </w:r>
      <w:r>
        <w:br/>
      </w:r>
      <w:r>
        <w:tab/>
      </w:r>
      <w:r>
        <w:rPr>
          <w:rFonts w:ascii="MalgunGothic" w:hAnsi="MalgunGothic" w:eastAsia="MalgunGothic"/>
          <w:b w:val="0"/>
          <w:i w:val="0"/>
          <w:color w:val="000000"/>
          <w:sz w:val="20"/>
        </w:rPr>
        <w:t>라. 「근로기준법」 또는 「선원법」에 따라 근로자ㆍ선원 및 그 유족이 받는 요양보상금, 휴업보상금, 상병보상금(傷</w:t>
      </w:r>
      <w:r>
        <w:tab/>
      </w:r>
      <w:r>
        <w:tab/>
      </w:r>
      <w:r>
        <w:rPr>
          <w:rFonts w:ascii="MalgunGothic" w:hAnsi="MalgunGothic" w:eastAsia="MalgunGothic"/>
          <w:b w:val="0"/>
          <w:i w:val="0"/>
          <w:color w:val="000000"/>
          <w:sz w:val="20"/>
        </w:rPr>
        <w:t>病補償金), 일시보상금, 장해보상금, 유족보상금, 행방불명보상금, 소지품 유실보상금, 장의비 및 장제비</w:t>
      </w:r>
      <w:r>
        <w:tab/>
      </w:r>
      <w:r>
        <w:rPr>
          <w:rFonts w:ascii="MalgunGothic" w:hAnsi="MalgunGothic" w:eastAsia="MalgunGothic"/>
          <w:b w:val="0"/>
          <w:i w:val="0"/>
          <w:color w:val="000000"/>
          <w:sz w:val="20"/>
        </w:rPr>
        <w:t>마. 「고용보험법」에 따라 받는 실업급여, 육아휴직 급여, 육아기 근로시간 단축 급여, 출산전후휴가 급여등, 「제대</w:t>
      </w:r>
      <w:r>
        <w:tab/>
      </w:r>
      <w:r>
        <w:tab/>
      </w:r>
      <w:r>
        <w:rPr>
          <w:rFonts w:ascii="MalgunGothic" w:hAnsi="MalgunGothic" w:eastAsia="MalgunGothic"/>
          <w:b w:val="0"/>
          <w:i w:val="0"/>
          <w:color w:val="000000"/>
          <w:sz w:val="20"/>
        </w:rPr>
        <w:t>군인 지원에 관한 법률」에 따라 받는 전직지원금, 「국가공무원법」ㆍ「지방공무원법」에 따른 공무원 또는 「사</w:t>
      </w:r>
      <w:r>
        <w:tab/>
      </w:r>
      <w:r>
        <w:tab/>
      </w:r>
      <w:r>
        <w:rPr>
          <w:rFonts w:ascii="MalgunGothic" w:hAnsi="MalgunGothic" w:eastAsia="MalgunGothic"/>
          <w:b w:val="0"/>
          <w:i w:val="0"/>
          <w:color w:val="000000"/>
          <w:sz w:val="20"/>
        </w:rPr>
        <w:t>립학교교직원 연금법」ㆍ「별정우체국법」을 적용받는 사람이 관련 법령에 따라 받는 육아휴직수당(「사립학교</w:t>
      </w:r>
      <w:r>
        <w:tab/>
      </w:r>
      <w:r>
        <w:tab/>
      </w:r>
      <w:r>
        <w:rPr>
          <w:rFonts w:ascii="MalgunGothic" w:hAnsi="MalgunGothic" w:eastAsia="MalgunGothic"/>
          <w:b w:val="0"/>
          <w:i w:val="0"/>
          <w:color w:val="000000"/>
          <w:sz w:val="20"/>
        </w:rPr>
        <w:t>법」 제70조의2에 따라 임명된 사무직원 및 「사립학교교직원 연금법」 제60조의4에 따라 교직원으로 보는 사</w:t>
      </w:r>
      <w:r>
        <w:tab/>
      </w:r>
      <w:r>
        <w:tab/>
      </w:r>
      <w:r>
        <w:rPr>
          <w:rFonts w:ascii="MalgunGothic" w:hAnsi="MalgunGothic" w:eastAsia="MalgunGothic"/>
          <w:b w:val="0"/>
          <w:i w:val="0"/>
          <w:color w:val="000000"/>
          <w:sz w:val="20"/>
        </w:rPr>
        <w:t>람이 소속기관의 정관 또는 규칙에 따라 지급받는 육아휴직수당으로서 대통령령으로 정하는 금액 이하의 것</w:t>
      </w:r>
      <w:r>
        <w:tab/>
      </w:r>
      <w:r>
        <w:tab/>
      </w:r>
      <w:r>
        <w:rPr>
          <w:rFonts w:ascii="MalgunGothic" w:hAnsi="MalgunGothic" w:eastAsia="MalgunGothic"/>
          <w:b w:val="0"/>
          <w:i w:val="0"/>
          <w:color w:val="000000"/>
          <w:sz w:val="20"/>
        </w:rPr>
        <w:t>을 포함한다)</w:t>
      </w:r>
      <w:r>
        <w:br/>
      </w:r>
      <w:r>
        <w:tab/>
      </w:r>
      <w:r>
        <w:rPr>
          <w:rFonts w:ascii="MalgunGothic" w:hAnsi="MalgunGothic" w:eastAsia="MalgunGothic"/>
          <w:b w:val="0"/>
          <w:i w:val="0"/>
          <w:color w:val="000000"/>
          <w:sz w:val="20"/>
        </w:rPr>
        <w:t>바. 「국민연금법」에 따라 받는 반환일시금(사망으로 받는 것만 해당한다) 및 사망일시금</w:t>
      </w:r>
      <w:r>
        <w:br/>
      </w:r>
      <w:r>
        <w:tab/>
      </w:r>
      <w:r>
        <w:rPr>
          <w:rFonts w:ascii="MalgunGothic" w:hAnsi="MalgunGothic" w:eastAsia="MalgunGothic"/>
          <w:b w:val="0"/>
          <w:i w:val="0"/>
          <w:color w:val="000000"/>
          <w:sz w:val="20"/>
        </w:rPr>
        <w:t>사. 「공무원연금법」, 「공무원 재해보상법」, 「군인연금법」, 「군인 재해보상법」, 「사립학교교직원 연금법」 또는 「</w:t>
      </w:r>
      <w:r>
        <w:tab/>
      </w:r>
      <w:r>
        <w:tab/>
      </w:r>
      <w:r>
        <w:rPr>
          <w:rFonts w:ascii="MalgunGothic" w:hAnsi="MalgunGothic" w:eastAsia="MalgunGothic"/>
          <w:b w:val="0"/>
          <w:i w:val="0"/>
          <w:color w:val="000000"/>
          <w:sz w:val="20"/>
        </w:rPr>
        <w:t>별정우체국법」에 따라 받는 공무상요양비ㆍ요양급여ㆍ장해일시금ㆍ비공무상 장해일시금ㆍ비직무상 장해일</w:t>
      </w:r>
      <w:r>
        <w:tab/>
      </w:r>
      <w:r>
        <w:tab/>
      </w:r>
      <w:r>
        <w:rPr>
          <w:rFonts w:ascii="MalgunGothic" w:hAnsi="MalgunGothic" w:eastAsia="MalgunGothic"/>
          <w:b w:val="0"/>
          <w:i w:val="0"/>
          <w:color w:val="000000"/>
          <w:sz w:val="20"/>
        </w:rPr>
        <w:t>시금ㆍ장애보상금ㆍ사망조위금ㆍ사망보상금ㆍ유족일시금ㆍ퇴직유족일시금ㆍ유족연금일시금ㆍ퇴직유족연금</w:t>
      </w:r>
      <w:r>
        <w:tab/>
      </w:r>
      <w:r>
        <w:tab/>
      </w:r>
      <w:r>
        <w:rPr>
          <w:rFonts w:ascii="MalgunGothic" w:hAnsi="MalgunGothic" w:eastAsia="MalgunGothic"/>
          <w:b w:val="0"/>
          <w:i w:val="0"/>
          <w:color w:val="000000"/>
          <w:sz w:val="20"/>
        </w:rPr>
        <w:t>일시금ㆍ퇴역유족연금일시금ㆍ순직유족연금일시금ㆍ유족연금부가금ㆍ퇴직유족연금부가금ㆍ퇴역유족연금부</w:t>
      </w:r>
      <w:r>
        <w:tab/>
      </w:r>
      <w:r>
        <w:tab/>
      </w:r>
      <w:r>
        <w:rPr>
          <w:rFonts w:ascii="MalgunGothic" w:hAnsi="MalgunGothic" w:eastAsia="MalgunGothic"/>
          <w:b w:val="0"/>
          <w:i w:val="0"/>
          <w:color w:val="000000"/>
          <w:sz w:val="20"/>
        </w:rPr>
        <w:t>가금ㆍ유족연금특별부가금ㆍ퇴직유족연금특별부가금ㆍ퇴역유족연금특별부가금ㆍ순직유족보상금ㆍ직무상유</w:t>
      </w:r>
      <w:r>
        <w:tab/>
      </w:r>
      <w:r>
        <w:tab/>
      </w:r>
      <w:r>
        <w:rPr>
          <w:rFonts w:ascii="MalgunGothic" w:hAnsi="MalgunGothic" w:eastAsia="MalgunGothic"/>
          <w:b w:val="0"/>
          <w:i w:val="0"/>
          <w:color w:val="000000"/>
          <w:sz w:val="20"/>
        </w:rPr>
        <w:t>족보상금ㆍ위험직무순직유족보상금ㆍ재해부조금ㆍ재난부조금 또는 신체ㆍ정신상의 장해ㆍ질병으로 인한 휴</w:t>
      </w:r>
      <w:r>
        <w:tab/>
      </w:r>
      <w:r>
        <w:tab/>
      </w:r>
      <w:r>
        <w:rPr>
          <w:rFonts w:ascii="MalgunGothic" w:hAnsi="MalgunGothic" w:eastAsia="MalgunGothic"/>
          <w:b w:val="0"/>
          <w:i w:val="0"/>
          <w:color w:val="000000"/>
          <w:sz w:val="20"/>
        </w:rPr>
        <w:t>직기간에 받는 급여</w:t>
      </w:r>
      <w:r>
        <w:br/>
      </w:r>
      <w:r>
        <w:tab/>
      </w:r>
      <w:r>
        <w:rPr>
          <w:rFonts w:ascii="MalgunGothic" w:hAnsi="MalgunGothic" w:eastAsia="MalgunGothic"/>
          <w:b w:val="0"/>
          <w:i w:val="0"/>
          <w:color w:val="000000"/>
          <w:sz w:val="20"/>
        </w:rPr>
        <w:t>아. 대통령령으로 정하는 학자금</w:t>
      </w:r>
    </w:p>
    <w:p>
      <w:pPr>
        <w:autoSpaceDN w:val="0"/>
        <w:autoSpaceDE w:val="0"/>
        <w:widowControl/>
        <w:spacing w:line="200" w:lineRule="exact" w:before="1140" w:after="0"/>
        <w:ind w:left="0" w:right="0" w:firstLine="0"/>
        <w:jc w:val="center"/>
      </w:pPr>
      <w:r>
        <w:rPr>
          <w:rFonts w:ascii="MalgunGothic" w:hAnsi="MalgunGothic" w:eastAsia="MalgunGothic"/>
          <w:b w:val="0"/>
          <w:i w:val="0"/>
          <w:color w:val="000000"/>
          <w:sz w:val="20"/>
        </w:rPr>
        <w:t>법제처                                                            5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tabs>
          <w:tab w:pos="870" w:val="left"/>
        </w:tabs>
        <w:autoSpaceDE w:val="0"/>
        <w:widowControl/>
        <w:spacing w:line="320" w:lineRule="exact" w:before="312" w:after="0"/>
        <w:ind w:left="610" w:right="0" w:firstLine="0"/>
        <w:jc w:val="left"/>
      </w:pPr>
      <w:r>
        <w:rPr>
          <w:rFonts w:ascii="MalgunGothic" w:hAnsi="MalgunGothic" w:eastAsia="MalgunGothic"/>
          <w:b w:val="0"/>
          <w:i w:val="0"/>
          <w:color w:val="000000"/>
          <w:sz w:val="20"/>
        </w:rPr>
        <w:t>자. 대통령령으로 정하는 실비변상적(實費辨償的) 성질의 급여</w:t>
      </w:r>
      <w:r>
        <w:br/>
      </w:r>
      <w:r>
        <w:rPr>
          <w:rFonts w:ascii="MalgunGothic" w:hAnsi="MalgunGothic" w:eastAsia="MalgunGothic"/>
          <w:b w:val="0"/>
          <w:i w:val="0"/>
          <w:color w:val="000000"/>
          <w:sz w:val="20"/>
        </w:rPr>
        <w:t>차. 외국정부(외국의 지방자치단체와 연방국가인 외국의 지방정부를 포함한다. 이하 같다) 또는 대통령령으로 정</w:t>
      </w:r>
      <w:r>
        <w:tab/>
      </w:r>
      <w:r>
        <w:rPr>
          <w:rFonts w:ascii="MalgunGothic" w:hAnsi="MalgunGothic" w:eastAsia="MalgunGothic"/>
          <w:b w:val="0"/>
          <w:i w:val="0"/>
          <w:color w:val="000000"/>
          <w:sz w:val="20"/>
        </w:rPr>
        <w:t>하는 국제기관에서 근무하는 사람으로서 대통령령으로 정하는 사람이 받는 급여. 다만, 그 외국정부가 그 나라</w:t>
      </w:r>
      <w:r>
        <w:tab/>
      </w:r>
      <w:r>
        <w:rPr>
          <w:rFonts w:ascii="MalgunGothic" w:hAnsi="MalgunGothic" w:eastAsia="MalgunGothic"/>
          <w:b w:val="0"/>
          <w:i w:val="0"/>
          <w:color w:val="000000"/>
          <w:sz w:val="20"/>
        </w:rPr>
        <w:t>에서 근무하는 우리나라 공무원의 급여에 대하여 소득세를 과세하지 아니하는 경우만 해당한다.</w:t>
      </w:r>
    </w:p>
    <w:p>
      <w:pPr>
        <w:autoSpaceDN w:val="0"/>
        <w:tabs>
          <w:tab w:pos="610" w:val="left"/>
          <w:tab w:pos="812" w:val="left"/>
          <w:tab w:pos="870" w:val="left"/>
          <w:tab w:pos="113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카. 「국가유공자 등 예우 및 지원에 관한 법률」 또는 「보훈보상대상자 지원에 관한 법률」에 따라 받는 보훈급여</w:t>
      </w:r>
      <w:r>
        <w:tab/>
      </w:r>
      <w:r>
        <w:tab/>
      </w:r>
      <w:r>
        <w:tab/>
      </w:r>
      <w:r>
        <w:rPr>
          <w:rFonts w:ascii="MalgunGothic" w:hAnsi="MalgunGothic" w:eastAsia="MalgunGothic"/>
          <w:b w:val="0"/>
          <w:i w:val="0"/>
          <w:color w:val="000000"/>
          <w:sz w:val="20"/>
        </w:rPr>
        <w:t>금ㆍ학습보조비</w:t>
      </w:r>
      <w:r>
        <w:br/>
      </w:r>
      <w:r>
        <w:tab/>
      </w:r>
      <w:r>
        <w:rPr>
          <w:rFonts w:ascii="MalgunGothic" w:hAnsi="MalgunGothic" w:eastAsia="MalgunGothic"/>
          <w:b w:val="0"/>
          <w:i w:val="0"/>
          <w:color w:val="000000"/>
          <w:sz w:val="20"/>
        </w:rPr>
        <w:t>타. 「전직대통령 예우에 관한 법률」에 따라 받는 연금</w:t>
      </w:r>
      <w:r>
        <w:br/>
      </w:r>
      <w:r>
        <w:tab/>
      </w:r>
      <w:r>
        <w:rPr>
          <w:rFonts w:ascii="MalgunGothic" w:hAnsi="MalgunGothic" w:eastAsia="MalgunGothic"/>
          <w:b w:val="0"/>
          <w:i w:val="0"/>
          <w:color w:val="000000"/>
          <w:sz w:val="20"/>
        </w:rPr>
        <w:t>파. 작전임무를 수행하기 위하여 외국에 주둔 중인 군인ㆍ군무원이 받는 급여</w:t>
      </w:r>
      <w:r>
        <w:br/>
      </w:r>
      <w:r>
        <w:tab/>
      </w:r>
      <w:r>
        <w:rPr>
          <w:rFonts w:ascii="MalgunGothic" w:hAnsi="MalgunGothic" w:eastAsia="MalgunGothic"/>
          <w:b w:val="0"/>
          <w:i w:val="0"/>
          <w:color w:val="000000"/>
          <w:sz w:val="20"/>
        </w:rPr>
        <w:t>하. 종군한 군인ㆍ군무원이 전사(전상으로 인한 사망을 포함한다. 이하 같다)한 경우 그 전사한 날이 속하는 과세</w:t>
      </w:r>
      <w:r>
        <w:tab/>
      </w:r>
      <w:r>
        <w:tab/>
      </w:r>
      <w:r>
        <w:tab/>
      </w:r>
      <w:r>
        <w:rPr>
          <w:rFonts w:ascii="MalgunGothic" w:hAnsi="MalgunGothic" w:eastAsia="MalgunGothic"/>
          <w:b w:val="0"/>
          <w:i w:val="0"/>
          <w:color w:val="000000"/>
          <w:sz w:val="20"/>
        </w:rPr>
        <w:t>기간의 급여</w:t>
      </w:r>
      <w:r>
        <w:br/>
      </w:r>
      <w:r>
        <w:tab/>
      </w:r>
      <w:r>
        <w:rPr>
          <w:rFonts w:ascii="MalgunGothic" w:hAnsi="MalgunGothic" w:eastAsia="MalgunGothic"/>
          <w:b w:val="0"/>
          <w:i w:val="0"/>
          <w:color w:val="000000"/>
          <w:sz w:val="20"/>
        </w:rPr>
        <w:t>거. 국외 또는 「남북교류협력에 관한 법률」에 따른 북한지역에서 근로를 제공하고 받는 대통령령으로 정하는 급</w:t>
      </w:r>
      <w:r>
        <w:tab/>
      </w:r>
      <w:r>
        <w:tab/>
      </w:r>
      <w:r>
        <w:tab/>
      </w:r>
      <w:r>
        <w:rPr>
          <w:rFonts w:ascii="MalgunGothic" w:hAnsi="MalgunGothic" w:eastAsia="MalgunGothic"/>
          <w:b w:val="0"/>
          <w:i w:val="0"/>
          <w:color w:val="000000"/>
          <w:sz w:val="20"/>
        </w:rPr>
        <w:t>여</w:t>
      </w:r>
      <w:r>
        <w:br/>
      </w:r>
      <w:r>
        <w:tab/>
      </w:r>
      <w:r>
        <w:rPr>
          <w:rFonts w:ascii="MalgunGothic" w:hAnsi="MalgunGothic" w:eastAsia="MalgunGothic"/>
          <w:b w:val="0"/>
          <w:i w:val="0"/>
          <w:color w:val="000000"/>
          <w:sz w:val="20"/>
        </w:rPr>
        <w:t>너. 「국민건강보험법」, 「고용보험법」 또는 「노인장기요양보험법」에 따라 국가, 지방자치단체 또는 사용자가 부</w:t>
      </w:r>
      <w:r>
        <w:tab/>
      </w:r>
      <w:r>
        <w:tab/>
      </w:r>
      <w:r>
        <w:tab/>
      </w:r>
      <w:r>
        <w:rPr>
          <w:rFonts w:ascii="MalgunGothic" w:hAnsi="MalgunGothic" w:eastAsia="MalgunGothic"/>
          <w:b w:val="0"/>
          <w:i w:val="0"/>
          <w:color w:val="000000"/>
          <w:sz w:val="20"/>
        </w:rPr>
        <w:t>담하는 보험료</w:t>
      </w:r>
      <w:r>
        <w:br/>
      </w:r>
      <w:r>
        <w:tab/>
      </w:r>
      <w:r>
        <w:rPr>
          <w:rFonts w:ascii="MalgunGothic" w:hAnsi="MalgunGothic" w:eastAsia="MalgunGothic"/>
          <w:b w:val="0"/>
          <w:i w:val="0"/>
          <w:color w:val="000000"/>
          <w:sz w:val="20"/>
        </w:rPr>
        <w:t>더. 생산직 및 그 관련 직에 종사하는 근로자로서 급여 수준 및 직종 등을 고려하여 대통령령으로 정하는 근로자</w:t>
      </w:r>
      <w:r>
        <w:tab/>
      </w:r>
      <w:r>
        <w:tab/>
      </w:r>
      <w:r>
        <w:tab/>
      </w:r>
      <w:r>
        <w:rPr>
          <w:rFonts w:ascii="MalgunGothic" w:hAnsi="MalgunGothic" w:eastAsia="MalgunGothic"/>
          <w:b w:val="0"/>
          <w:i w:val="0"/>
          <w:color w:val="000000"/>
          <w:sz w:val="20"/>
        </w:rPr>
        <w:t>가 대통령령으로 정하는 연장근로ㆍ야간근로 또는 휴일근로를 하여 받는 급여</w:t>
      </w:r>
      <w:r>
        <w:br/>
      </w:r>
      <w:r>
        <w:tab/>
      </w:r>
      <w:r>
        <w:rPr>
          <w:rFonts w:ascii="MalgunGothic" w:hAnsi="MalgunGothic" w:eastAsia="MalgunGothic"/>
          <w:b w:val="0"/>
          <w:i w:val="0"/>
          <w:color w:val="000000"/>
          <w:sz w:val="20"/>
        </w:rPr>
        <w:t>러. 근로자가 사내급식이나 이와 유사한 방법으로 제공받는 식사 기타 음식물 또는 근로자(식사 기타 음식물을 제</w:t>
      </w:r>
      <w:r>
        <w:tab/>
      </w:r>
      <w:r>
        <w:tab/>
      </w:r>
      <w:r>
        <w:tab/>
      </w:r>
      <w:r>
        <w:rPr>
          <w:rFonts w:ascii="MalgunGothic" w:hAnsi="MalgunGothic" w:eastAsia="MalgunGothic"/>
          <w:b w:val="0"/>
          <w:i w:val="0"/>
          <w:color w:val="000000"/>
          <w:sz w:val="20"/>
        </w:rPr>
        <w:t>공받지 아니하는 자에 한정한다)가 받는 월 20만원 이하의 식사대</w:t>
      </w:r>
      <w:r>
        <w:br/>
      </w:r>
      <w:r>
        <w:tab/>
      </w:r>
      <w:r>
        <w:rPr>
          <w:rFonts w:ascii="MalgunGothic" w:hAnsi="MalgunGothic" w:eastAsia="MalgunGothic"/>
          <w:b w:val="0"/>
          <w:i w:val="0"/>
          <w:color w:val="000000"/>
          <w:sz w:val="20"/>
        </w:rPr>
        <w:t>머. 근로자 또는 그 배우자의 출산이나 자녀의 보육과 관련하여 사용자로부터 지급받는 다음의 급여</w:t>
      </w:r>
      <w:r>
        <w:br/>
      </w:r>
      <w:r>
        <w:tab/>
      </w:r>
      <w:r>
        <w:tab/>
      </w:r>
      <w:r>
        <w:tab/>
      </w:r>
      <w:r>
        <w:rPr>
          <w:rFonts w:ascii="MalgunGothic" w:hAnsi="MalgunGothic" w:eastAsia="MalgunGothic"/>
          <w:b w:val="0"/>
          <w:i w:val="0"/>
          <w:color w:val="000000"/>
          <w:sz w:val="20"/>
        </w:rPr>
        <w:t>1) 근로자(사용자와 대통령령으로 정하는 특수관계에 있는 자는 제외한다) 또는 그 배우자의 출산과 관련하여</w:t>
      </w:r>
      <w:r>
        <w:tab/>
      </w:r>
      <w:r>
        <w:tab/>
      </w:r>
      <w:r>
        <w:tab/>
      </w:r>
      <w:r>
        <w:tab/>
      </w:r>
      <w:r>
        <w:rPr>
          <w:rFonts w:ascii="MalgunGothic" w:hAnsi="MalgunGothic" w:eastAsia="MalgunGothic"/>
          <w:b w:val="0"/>
          <w:i w:val="0"/>
          <w:color w:val="000000"/>
          <w:sz w:val="20"/>
        </w:rPr>
        <w:t>자녀의 출생일 이후 2년 이내에 사용자로부터 대통령령으로 정하는 바에 따라 최대 두 차례에 걸쳐 지급받</w:t>
      </w:r>
      <w:r>
        <w:tab/>
      </w:r>
      <w:r>
        <w:tab/>
      </w:r>
      <w:r>
        <w:tab/>
      </w:r>
      <w:r>
        <w:tab/>
      </w:r>
      <w:r>
        <w:rPr>
          <w:rFonts w:ascii="MalgunGothic" w:hAnsi="MalgunGothic" w:eastAsia="MalgunGothic"/>
          <w:b w:val="0"/>
          <w:i w:val="0"/>
          <w:color w:val="000000"/>
          <w:sz w:val="20"/>
        </w:rPr>
        <w:t>는 급여(2021년 1월 1일 이후 출생한 자녀에 대하여 2024년 1월 1일부터 2024년 12월 31일 사이에 지급받</w:t>
      </w:r>
      <w:r>
        <w:tab/>
      </w:r>
      <w:r>
        <w:tab/>
      </w:r>
      <w:r>
        <w:tab/>
      </w:r>
      <w:r>
        <w:tab/>
      </w:r>
      <w:r>
        <w:rPr>
          <w:rFonts w:ascii="MalgunGothic" w:hAnsi="MalgunGothic" w:eastAsia="MalgunGothic"/>
          <w:b w:val="0"/>
          <w:i w:val="0"/>
          <w:color w:val="000000"/>
          <w:sz w:val="20"/>
        </w:rPr>
        <w:t>은 급여를 포함한다) 전액</w:t>
      </w:r>
      <w:r>
        <w:br/>
      </w:r>
      <w:r>
        <w:tab/>
      </w:r>
      <w:r>
        <w:tab/>
      </w:r>
      <w:r>
        <w:tab/>
      </w:r>
      <w:r>
        <w:rPr>
          <w:rFonts w:ascii="MalgunGothic" w:hAnsi="MalgunGothic" w:eastAsia="MalgunGothic"/>
          <w:b w:val="0"/>
          <w:i w:val="0"/>
          <w:color w:val="000000"/>
          <w:sz w:val="20"/>
        </w:rPr>
        <w:t>2) 근로자 또는 그 배우자의 해당 과세기간 개시일을 기준으로 6세 이하(6세가 되는 날과 그 이전 기간을 말한</w:t>
      </w:r>
      <w:r>
        <w:tab/>
      </w:r>
      <w:r>
        <w:tab/>
      </w:r>
      <w:r>
        <w:tab/>
      </w:r>
      <w:r>
        <w:tab/>
      </w:r>
      <w:r>
        <w:rPr>
          <w:rFonts w:ascii="MalgunGothic" w:hAnsi="MalgunGothic" w:eastAsia="MalgunGothic"/>
          <w:b w:val="0"/>
          <w:i w:val="0"/>
          <w:color w:val="000000"/>
          <w:sz w:val="20"/>
        </w:rPr>
        <w:t>다. 이하 이 조 및 제59조의4에서 같다)인 자녀의 보육과 관련하여 사용자로부터 지급받는 급여로서 해당</w:t>
      </w:r>
      <w:r>
        <w:tab/>
      </w:r>
      <w:r>
        <w:tab/>
      </w:r>
      <w:r>
        <w:tab/>
      </w:r>
      <w:r>
        <w:tab/>
      </w:r>
      <w:r>
        <w:rPr>
          <w:rFonts w:ascii="MalgunGothic" w:hAnsi="MalgunGothic" w:eastAsia="MalgunGothic"/>
          <w:b w:val="0"/>
          <w:i w:val="0"/>
          <w:color w:val="000000"/>
          <w:sz w:val="20"/>
        </w:rPr>
        <w:t>자녀 1명당 월 20만원 이내의 금액</w:t>
      </w:r>
      <w:r>
        <w:br/>
      </w:r>
      <w:r>
        <w:tab/>
      </w:r>
      <w:r>
        <w:rPr>
          <w:rFonts w:ascii="MalgunGothic" w:hAnsi="MalgunGothic" w:eastAsia="MalgunGothic"/>
          <w:b w:val="0"/>
          <w:i w:val="0"/>
          <w:color w:val="000000"/>
          <w:sz w:val="20"/>
        </w:rPr>
        <w:t>버. 「국군포로의 송환 및 대우 등에 관한 법률」에 따른 국군포로가 받는 보수 및 퇴직일시금</w:t>
      </w:r>
      <w:r>
        <w:br/>
      </w:r>
      <w:r>
        <w:tab/>
      </w:r>
      <w:r>
        <w:rPr>
          <w:rFonts w:ascii="MalgunGothic" w:hAnsi="MalgunGothic" w:eastAsia="MalgunGothic"/>
          <w:b w:val="0"/>
          <w:i w:val="0"/>
          <w:color w:val="000000"/>
          <w:sz w:val="20"/>
        </w:rPr>
        <w:t>서. 「교육기본법」 제28조제1항에 따라 받는 장학금 중 대학생이 근로를 대가로 지급받는 장학금(「고등교육법」</w:t>
      </w:r>
      <w:r>
        <w:tab/>
      </w:r>
      <w:r>
        <w:tab/>
      </w:r>
      <w:r>
        <w:tab/>
      </w:r>
      <w:r>
        <w:rPr>
          <w:rFonts w:ascii="MalgunGothic" w:hAnsi="MalgunGothic" w:eastAsia="MalgunGothic"/>
          <w:b w:val="0"/>
          <w:i w:val="0"/>
          <w:color w:val="000000"/>
          <w:sz w:val="20"/>
        </w:rPr>
        <w:t>제2조제1호부터 제4호까지의 규정에 따른 대학에 재학하는 대학생에 한정한다)</w:t>
      </w:r>
      <w:r>
        <w:br/>
      </w:r>
      <w:r>
        <w:tab/>
      </w:r>
      <w:r>
        <w:rPr>
          <w:rFonts w:ascii="MalgunGothic" w:hAnsi="MalgunGothic" w:eastAsia="MalgunGothic"/>
          <w:b w:val="0"/>
          <w:i w:val="0"/>
          <w:color w:val="000000"/>
          <w:sz w:val="20"/>
        </w:rPr>
        <w:t>어. 「발명진흥법」 제2조제2호에 따른 직무발명으로 받는 다음의 보상금(이하 “직무발명보상금”이라 한다)으로서</w:t>
      </w:r>
      <w:r>
        <w:tab/>
      </w:r>
      <w:r>
        <w:tab/>
      </w:r>
      <w:r>
        <w:tab/>
      </w:r>
      <w:r>
        <w:rPr>
          <w:rFonts w:ascii="MalgunGothic" w:hAnsi="MalgunGothic" w:eastAsia="MalgunGothic"/>
          <w:b w:val="0"/>
          <w:i w:val="0"/>
          <w:color w:val="000000"/>
          <w:sz w:val="20"/>
        </w:rPr>
        <w:t>대통령령으로 정하는 금액</w:t>
      </w:r>
      <w:r>
        <w:br/>
      </w:r>
      <w:r>
        <w:tab/>
      </w:r>
      <w:r>
        <w:rPr>
          <w:rFonts w:ascii="MalgunGothic" w:hAnsi="MalgunGothic" w:eastAsia="MalgunGothic"/>
          <w:b w:val="0"/>
          <w:i w:val="0"/>
          <w:color w:val="000000"/>
          <w:sz w:val="20"/>
        </w:rPr>
        <w:t xml:space="preserve"> 1) 「발명진흥법」 제2조제2호에 따른 종업원등(이하 이 조, 제20조 및 제21조에서 “종업원등”이라 한다)이 같</w:t>
      </w:r>
      <w:r>
        <w:rPr>
          <w:rFonts w:ascii="MalgunGothic" w:hAnsi="MalgunGothic" w:eastAsia="MalgunGothic"/>
          <w:b w:val="0"/>
          <w:i w:val="0"/>
          <w:color w:val="000000"/>
          <w:sz w:val="20"/>
        </w:rPr>
        <w:t>은 호에 따른 사용자등(이하 이 조에서 “사용자등”이라 한다)으로부터 받는 보상금. 다만, 보상금을 지급한 사용자등</w:t>
      </w:r>
      <w:r>
        <w:rPr>
          <w:rFonts w:ascii="MalgunGothic" w:hAnsi="MalgunGothic" w:eastAsia="MalgunGothic"/>
          <w:b w:val="0"/>
          <w:i w:val="0"/>
          <w:color w:val="000000"/>
          <w:sz w:val="20"/>
        </w:rPr>
        <w:t>과 대통령령으로 정하는 특수관계에 있는 자가 받는 보상금은 제외한다.</w:t>
      </w:r>
    </w:p>
    <w:p>
      <w:pPr>
        <w:autoSpaceDN w:val="0"/>
        <w:tabs>
          <w:tab w:pos="610" w:val="left"/>
          <w:tab w:pos="812" w:val="left"/>
          <w:tab w:pos="870" w:val="left"/>
          <w:tab w:pos="113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 xml:space="preserve"> 2) 대학의 교직원 또는 대학과 고용관계가 있는 학생이 소속 대학에 설치된 「산업교육진흥 및 산학연협력촉</w:t>
      </w:r>
      <w:r>
        <w:rPr>
          <w:rFonts w:ascii="MalgunGothic" w:hAnsi="MalgunGothic" w:eastAsia="MalgunGothic"/>
          <w:b w:val="0"/>
          <w:i w:val="0"/>
          <w:color w:val="000000"/>
          <w:sz w:val="20"/>
        </w:rPr>
        <w:t>진에 관한 법률」 제25조에 따른 산학협력단(이하 이 조에서 “산학협력단”이라 한다)으로부터 같은 법 제32조제1항</w:t>
      </w:r>
      <w:r>
        <w:rPr>
          <w:rFonts w:ascii="MalgunGothic" w:hAnsi="MalgunGothic" w:eastAsia="MalgunGothic"/>
          <w:b w:val="0"/>
          <w:i w:val="0"/>
          <w:color w:val="000000"/>
          <w:sz w:val="20"/>
        </w:rPr>
        <w:t>제4호에 따라 받는 보상금</w:t>
      </w:r>
      <w:r>
        <w:br/>
      </w:r>
      <w:r>
        <w:tab/>
      </w:r>
      <w:r>
        <w:rPr>
          <w:rFonts w:ascii="MalgunGothic" w:hAnsi="MalgunGothic" w:eastAsia="MalgunGothic"/>
          <w:b w:val="0"/>
          <w:i w:val="0"/>
          <w:color w:val="000000"/>
          <w:sz w:val="20"/>
        </w:rPr>
        <w:t>저. 대통령령으로 정하는 복리후생적 성질의 급여</w:t>
      </w:r>
      <w:r>
        <w:br/>
      </w:r>
      <w:r>
        <w:tab/>
      </w:r>
      <w:r>
        <w:rPr>
          <w:rFonts w:ascii="MalgunGothic" w:hAnsi="MalgunGothic" w:eastAsia="MalgunGothic"/>
          <w:b w:val="0"/>
          <w:i w:val="0"/>
          <w:color w:val="000000"/>
          <w:sz w:val="20"/>
        </w:rPr>
        <w:t>처. 제20조제1항제6호에 따른 소득 중 다음의 요건을 모두 충족하는 소득으로서 대통령령으로 정하는 금액 이하</w:t>
      </w:r>
      <w:r>
        <w:tab/>
      </w:r>
      <w:r>
        <w:tab/>
      </w:r>
      <w:r>
        <w:tab/>
      </w:r>
      <w:r>
        <w:rPr>
          <w:rFonts w:ascii="MalgunGothic" w:hAnsi="MalgunGothic" w:eastAsia="MalgunGothic"/>
          <w:b w:val="0"/>
          <w:i w:val="0"/>
          <w:color w:val="000000"/>
          <w:sz w:val="20"/>
        </w:rPr>
        <w:t>의 금액</w:t>
      </w:r>
      <w:r>
        <w:br/>
      </w:r>
      <w:r>
        <w:tab/>
      </w:r>
      <w:r>
        <w:tab/>
      </w:r>
      <w:r>
        <w:tab/>
      </w:r>
      <w:r>
        <w:rPr>
          <w:rFonts w:ascii="MalgunGothic" w:hAnsi="MalgunGothic" w:eastAsia="MalgunGothic"/>
          <w:b w:val="0"/>
          <w:i w:val="0"/>
          <w:color w:val="000000"/>
          <w:sz w:val="20"/>
        </w:rPr>
        <w:t>1) 임원 또는 종업원(이하 이 조, 제20조 및 제164조의5에서 “임원등”이라 한다) 본인이 소비하는 것을 목적으</w:t>
      </w:r>
      <w:r>
        <w:tab/>
      </w:r>
      <w:r>
        <w:tab/>
      </w:r>
      <w:r>
        <w:tab/>
      </w:r>
      <w:r>
        <w:tab/>
      </w:r>
      <w:r>
        <w:rPr>
          <w:rFonts w:ascii="MalgunGothic" w:hAnsi="MalgunGothic" w:eastAsia="MalgunGothic"/>
          <w:b w:val="0"/>
          <w:i w:val="0"/>
          <w:color w:val="000000"/>
          <w:sz w:val="20"/>
        </w:rPr>
        <w:t>로 제공받거나 지원을 받아 구입한 재화 또는 용역으로서 대통령령으로 정하는 기간 동안 재판매가 허용되</w:t>
      </w:r>
      <w:r>
        <w:tab/>
      </w:r>
      <w:r>
        <w:tab/>
      </w:r>
      <w:r>
        <w:tab/>
      </w:r>
      <w:r>
        <w:tab/>
      </w:r>
      <w:r>
        <w:rPr>
          <w:rFonts w:ascii="MalgunGothic" w:hAnsi="MalgunGothic" w:eastAsia="MalgunGothic"/>
          <w:b w:val="0"/>
          <w:i w:val="0"/>
          <w:color w:val="000000"/>
          <w:sz w:val="20"/>
        </w:rPr>
        <w:t>지 아니할 것</w:t>
      </w:r>
    </w:p>
    <w:p>
      <w:pPr>
        <w:autoSpaceDN w:val="0"/>
        <w:autoSpaceDE w:val="0"/>
        <w:widowControl/>
        <w:spacing w:line="200" w:lineRule="exact" w:before="1180" w:after="0"/>
        <w:ind w:left="0" w:right="0" w:firstLine="0"/>
        <w:jc w:val="center"/>
      </w:pPr>
      <w:r>
        <w:rPr>
          <w:rFonts w:ascii="MalgunGothic" w:hAnsi="MalgunGothic" w:eastAsia="MalgunGothic"/>
          <w:b w:val="0"/>
          <w:i w:val="0"/>
          <w:color w:val="000000"/>
          <w:sz w:val="20"/>
        </w:rPr>
        <w:t>법제처                                                            6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 w:pos="870" w:val="left"/>
        </w:tabs>
        <w:autoSpaceDE w:val="0"/>
        <w:widowControl/>
        <w:spacing w:line="320" w:lineRule="exact" w:before="312" w:after="0"/>
        <w:ind w:left="410" w:right="0" w:firstLine="0"/>
        <w:jc w:val="left"/>
      </w:pPr>
      <w:r>
        <w:tab/>
      </w:r>
      <w:r>
        <w:tab/>
      </w:r>
      <w:r>
        <w:rPr>
          <w:rFonts w:ascii="MalgunGothic" w:hAnsi="MalgunGothic" w:eastAsia="MalgunGothic"/>
          <w:b w:val="0"/>
          <w:i w:val="0"/>
          <w:color w:val="000000"/>
          <w:sz w:val="20"/>
        </w:rPr>
        <w:t>2) 해당 재화 또는 용역의 제공과 관련하여 모든 임원등에게 공통으로 적용되는 기준이 있을 것</w:t>
      </w:r>
      <w:r>
        <w:br/>
      </w:r>
      <w:r>
        <w:rPr>
          <w:rFonts w:ascii="MalgunGothic" w:hAnsi="MalgunGothic" w:eastAsia="MalgunGothic"/>
          <w:b w:val="0"/>
          <w:i w:val="0"/>
          <w:color w:val="000000"/>
          <w:sz w:val="20"/>
        </w:rPr>
        <w:t>4. 연금소득 중 다음 각 목의 어느 하나에 해당하는 소득</w:t>
      </w:r>
      <w:r>
        <w:br/>
      </w:r>
      <w:r>
        <w:tab/>
      </w:r>
      <w:r>
        <w:rPr>
          <w:rFonts w:ascii="MalgunGothic" w:hAnsi="MalgunGothic" w:eastAsia="MalgunGothic"/>
          <w:b w:val="0"/>
          <w:i w:val="0"/>
          <w:color w:val="000000"/>
          <w:sz w:val="20"/>
        </w:rPr>
        <w:t>가. 「국민연금법」, 「공무원연금법」 또는 「공무원 재해보상법」, 「군인연금법」 또는 「군인 재해보상법」, 「사립학</w:t>
      </w:r>
      <w:r>
        <w:tab/>
      </w:r>
      <w:r>
        <w:tab/>
      </w:r>
      <w:r>
        <w:rPr>
          <w:rFonts w:ascii="MalgunGothic" w:hAnsi="MalgunGothic" w:eastAsia="MalgunGothic"/>
          <w:b w:val="0"/>
          <w:i w:val="0"/>
          <w:color w:val="000000"/>
          <w:sz w:val="20"/>
        </w:rPr>
        <w:t>교교직원 연금법」, 「별정우체국법」 또는 「국민연금과 직역연금의 연계에 관한 법률」(이하 “공적연금 관련법</w:t>
      </w:r>
      <w:r>
        <w:tab/>
      </w:r>
      <w:r>
        <w:tab/>
      </w:r>
      <w:r>
        <w:rPr>
          <w:rFonts w:ascii="MalgunGothic" w:hAnsi="MalgunGothic" w:eastAsia="MalgunGothic"/>
          <w:b w:val="0"/>
          <w:i w:val="0"/>
          <w:color w:val="000000"/>
          <w:sz w:val="20"/>
        </w:rPr>
        <w:t>”이라 한다)에 따라 받는 유족연금ㆍ퇴직유족연금ㆍ퇴역유족연금ㆍ장해유족연금ㆍ상이유족연금ㆍ순직유족연</w:t>
      </w:r>
      <w:r>
        <w:tab/>
      </w:r>
      <w:r>
        <w:tab/>
      </w:r>
      <w:r>
        <w:rPr>
          <w:rFonts w:ascii="MalgunGothic" w:hAnsi="MalgunGothic" w:eastAsia="MalgunGothic"/>
          <w:b w:val="0"/>
          <w:i w:val="0"/>
          <w:color w:val="000000"/>
          <w:sz w:val="20"/>
        </w:rPr>
        <w:t>금ㆍ직무상유족연금ㆍ위험직무순직유족연금, 장애연금, 장해연금ㆍ비공무상 장해연금ㆍ비직무상 장해연금,</w:t>
      </w:r>
      <w:r>
        <w:tab/>
      </w:r>
      <w:r>
        <w:tab/>
      </w:r>
      <w:r>
        <w:rPr>
          <w:rFonts w:ascii="MalgunGothic" w:hAnsi="MalgunGothic" w:eastAsia="MalgunGothic"/>
          <w:b w:val="0"/>
          <w:i w:val="0"/>
          <w:color w:val="000000"/>
          <w:sz w:val="20"/>
        </w:rPr>
        <w:t>상이연금(傷痍年金), 연계노령유족연금 또는 연계퇴직유족연금</w:t>
      </w:r>
      <w:r>
        <w:br/>
      </w:r>
      <w:r>
        <w:tab/>
      </w:r>
      <w:r>
        <w:rPr>
          <w:rFonts w:ascii="MalgunGothic" w:hAnsi="MalgunGothic" w:eastAsia="MalgunGothic"/>
          <w:b w:val="0"/>
          <w:i w:val="0"/>
          <w:color w:val="000000"/>
          <w:sz w:val="20"/>
        </w:rPr>
        <w:t>나. 삭제</w:t>
      </w:r>
      <w:r>
        <w:rPr>
          <w:rFonts w:ascii="MalgunGothic" w:hAnsi="MalgunGothic" w:eastAsia="MalgunGothic"/>
          <w:b w:val="0"/>
          <w:i w:val="0"/>
          <w:color w:val="0000FF"/>
          <w:sz w:val="20"/>
        </w:rPr>
        <w:t>&lt;2013. 1. 1.&gt;</w:t>
      </w:r>
      <w:r>
        <w:br/>
      </w:r>
      <w:r>
        <w:tab/>
      </w:r>
      <w:r>
        <w:rPr>
          <w:rFonts w:ascii="MalgunGothic" w:hAnsi="MalgunGothic" w:eastAsia="MalgunGothic"/>
          <w:b w:val="0"/>
          <w:i w:val="0"/>
          <w:color w:val="000000"/>
          <w:sz w:val="20"/>
        </w:rPr>
        <w:t>다. 「산업재해보상보험법」에 따라 받는 각종 연금</w:t>
      </w:r>
      <w:r>
        <w:br/>
      </w:r>
      <w:r>
        <w:tab/>
      </w:r>
      <w:r>
        <w:rPr>
          <w:rFonts w:ascii="MalgunGothic" w:hAnsi="MalgunGothic" w:eastAsia="MalgunGothic"/>
          <w:b w:val="0"/>
          <w:i w:val="0"/>
          <w:color w:val="000000"/>
          <w:sz w:val="20"/>
        </w:rPr>
        <w:t>라. 「국군포로의 송환 및 대우 등에 관한 법률」에 따른 국군포로가 받는 연금</w:t>
      </w:r>
      <w:r>
        <w:br/>
      </w:r>
      <w:r>
        <w:tab/>
      </w:r>
      <w:r>
        <w:rPr>
          <w:rFonts w:ascii="MalgunGothic" w:hAnsi="MalgunGothic" w:eastAsia="MalgunGothic"/>
          <w:b w:val="0"/>
          <w:i w:val="0"/>
          <w:color w:val="000000"/>
          <w:sz w:val="20"/>
        </w:rPr>
        <w:t>마. 삭제</w:t>
      </w:r>
      <w:r>
        <w:rPr>
          <w:rFonts w:ascii="MalgunGothic" w:hAnsi="MalgunGothic" w:eastAsia="MalgunGothic"/>
          <w:b w:val="0"/>
          <w:i w:val="0"/>
          <w:color w:val="0000FF"/>
          <w:sz w:val="20"/>
        </w:rPr>
        <w:t xml:space="preserve">&lt;2013. 1. 1.&gt; </w:t>
      </w:r>
      <w:r>
        <w:br/>
      </w:r>
      <w:r>
        <w:rPr>
          <w:rFonts w:ascii="MalgunGothic" w:hAnsi="MalgunGothic" w:eastAsia="MalgunGothic"/>
          <w:b w:val="0"/>
          <w:i w:val="0"/>
          <w:color w:val="000000"/>
          <w:sz w:val="20"/>
        </w:rPr>
        <w:t>5. 기타소득 중 다음 각 목의 어느 하나에 해당하는 소득</w:t>
      </w:r>
      <w:r>
        <w:br/>
      </w:r>
      <w:r>
        <w:tab/>
      </w:r>
      <w:r>
        <w:rPr>
          <w:rFonts w:ascii="MalgunGothic" w:hAnsi="MalgunGothic" w:eastAsia="MalgunGothic"/>
          <w:b w:val="0"/>
          <w:i w:val="0"/>
          <w:color w:val="000000"/>
          <w:sz w:val="20"/>
        </w:rPr>
        <w:t>가. 「국가유공자 등 예우 및 지원에 관한 법률」 또는 「보훈보상대상자 지원에 관한 법률」에 따라 받는 보훈급여</w:t>
      </w:r>
      <w:r>
        <w:tab/>
      </w:r>
      <w:r>
        <w:tab/>
      </w:r>
      <w:r>
        <w:rPr>
          <w:rFonts w:ascii="MalgunGothic" w:hAnsi="MalgunGothic" w:eastAsia="MalgunGothic"/>
          <w:b w:val="0"/>
          <w:i w:val="0"/>
          <w:color w:val="000000"/>
          <w:sz w:val="20"/>
        </w:rPr>
        <w:t>금ㆍ학습보조비 및 「북한이탈주민의 보호 및 정착지원에 관한 법률」에 따라 받는 정착금ㆍ보로금(報勞金)과</w:t>
      </w:r>
      <w:r>
        <w:tab/>
      </w:r>
      <w:r>
        <w:tab/>
      </w:r>
      <w:r>
        <w:rPr>
          <w:rFonts w:ascii="MalgunGothic" w:hAnsi="MalgunGothic" w:eastAsia="MalgunGothic"/>
          <w:b w:val="0"/>
          <w:i w:val="0"/>
          <w:color w:val="000000"/>
          <w:sz w:val="20"/>
        </w:rPr>
        <w:t>그 밖의 금품</w:t>
      </w:r>
      <w:r>
        <w:br/>
      </w:r>
      <w:r>
        <w:tab/>
      </w:r>
      <w:r>
        <w:rPr>
          <w:rFonts w:ascii="MalgunGothic" w:hAnsi="MalgunGothic" w:eastAsia="MalgunGothic"/>
          <w:b w:val="0"/>
          <w:i w:val="0"/>
          <w:color w:val="000000"/>
          <w:sz w:val="20"/>
        </w:rPr>
        <w:t>나. 「국가보안법」에 따라 받는 상금과 보로금</w:t>
      </w:r>
      <w:r>
        <w:br/>
      </w:r>
      <w:r>
        <w:tab/>
      </w:r>
      <w:r>
        <w:rPr>
          <w:rFonts w:ascii="MalgunGothic" w:hAnsi="MalgunGothic" w:eastAsia="MalgunGothic"/>
          <w:b w:val="0"/>
          <w:i w:val="0"/>
          <w:color w:val="000000"/>
          <w:sz w:val="20"/>
        </w:rPr>
        <w:t>다. 「상훈법」에 따른 훈장과 관련하여 받는 부상(副賞)이나 그 밖에 대통령령으로 정하는 상금과 부상</w:t>
      </w:r>
      <w:r>
        <w:br/>
      </w:r>
      <w:r>
        <w:tab/>
      </w:r>
      <w:r>
        <w:rPr>
          <w:rFonts w:ascii="MalgunGothic" w:hAnsi="MalgunGothic" w:eastAsia="MalgunGothic"/>
          <w:b w:val="0"/>
          <w:i w:val="0"/>
          <w:color w:val="000000"/>
          <w:sz w:val="20"/>
        </w:rPr>
        <w:t>라. 종업원등 또는 대학의 교직원이 퇴직한 후에 사용자등 또는 산학협력단으로부터 지급받거나 대학의 학생이</w:t>
      </w:r>
      <w:r>
        <w:tab/>
      </w:r>
      <w:r>
        <w:tab/>
      </w:r>
      <w:r>
        <w:rPr>
          <w:rFonts w:ascii="MalgunGothic" w:hAnsi="MalgunGothic" w:eastAsia="MalgunGothic"/>
          <w:b w:val="0"/>
          <w:i w:val="0"/>
          <w:color w:val="000000"/>
          <w:sz w:val="20"/>
        </w:rPr>
        <w:t>소속 대학에 설치된 산학협력단으로부터 받는 직무발명보상금으로서 대통령령으로 정하는 금액. 다만, 직무발</w:t>
      </w:r>
      <w:r>
        <w:tab/>
      </w:r>
      <w:r>
        <w:tab/>
      </w:r>
      <w:r>
        <w:rPr>
          <w:rFonts w:ascii="MalgunGothic" w:hAnsi="MalgunGothic" w:eastAsia="MalgunGothic"/>
          <w:b w:val="0"/>
          <w:i w:val="0"/>
          <w:color w:val="000000"/>
          <w:sz w:val="20"/>
        </w:rPr>
        <w:t>명보상금을 지급한 사용자등 또는 산학협력단과 대통령령으로 정하는 특수관계에 있는 자가 받는 직무발명보</w:t>
      </w:r>
      <w:r>
        <w:tab/>
      </w:r>
      <w:r>
        <w:tab/>
      </w:r>
      <w:r>
        <w:rPr>
          <w:rFonts w:ascii="MalgunGothic" w:hAnsi="MalgunGothic" w:eastAsia="MalgunGothic"/>
          <w:b w:val="0"/>
          <w:i w:val="0"/>
          <w:color w:val="000000"/>
          <w:sz w:val="20"/>
        </w:rPr>
        <w:t>상금은 제외한다.</w:t>
      </w:r>
    </w:p>
    <w:p>
      <w:pPr>
        <w:autoSpaceDN w:val="0"/>
        <w:tabs>
          <w:tab w:pos="610" w:val="left"/>
          <w:tab w:pos="870" w:val="left"/>
          <w:tab w:pos="1010" w:val="left"/>
          <w:tab w:pos="1012" w:val="left"/>
          <w:tab w:pos="102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마. 「국군포로의 송환 및 대우 등에 관한 법률」에 따라 국군포로가 받는 위로지원금과 그 밖의 금품</w:t>
      </w:r>
      <w:r>
        <w:br/>
      </w:r>
      <w:r>
        <w:tab/>
      </w:r>
      <w:r>
        <w:rPr>
          <w:rFonts w:ascii="MalgunGothic" w:hAnsi="MalgunGothic" w:eastAsia="MalgunGothic"/>
          <w:b w:val="0"/>
          <w:i w:val="0"/>
          <w:color w:val="000000"/>
          <w:sz w:val="20"/>
        </w:rPr>
        <w:t>바. 「문화유산의 보존 및 활용에 관한 법률」에 따라 국가지정문화유산으로 지정된 서화ㆍ골동품의 양도로 발생</w:t>
      </w:r>
      <w:r>
        <w:tab/>
      </w:r>
      <w:r>
        <w:tab/>
      </w:r>
      <w:r>
        <w:rPr>
          <w:rFonts w:ascii="MalgunGothic" w:hAnsi="MalgunGothic" w:eastAsia="MalgunGothic"/>
          <w:b w:val="0"/>
          <w:i w:val="0"/>
          <w:color w:val="000000"/>
          <w:sz w:val="20"/>
        </w:rPr>
        <w:t>하는 소득</w:t>
      </w:r>
      <w:r>
        <w:br/>
      </w:r>
      <w:r>
        <w:tab/>
      </w:r>
      <w:r>
        <w:rPr>
          <w:rFonts w:ascii="MalgunGothic" w:hAnsi="MalgunGothic" w:eastAsia="MalgunGothic"/>
          <w:b w:val="0"/>
          <w:i w:val="0"/>
          <w:color w:val="000000"/>
          <w:sz w:val="20"/>
        </w:rPr>
        <w:t>사. 서화ㆍ골동품을 박물관 또는 미술관에 양도함으로써 발생하는 소득</w:t>
      </w:r>
      <w:r>
        <w:br/>
      </w:r>
      <w:r>
        <w:tab/>
      </w:r>
      <w:r>
        <w:rPr>
          <w:rFonts w:ascii="MalgunGothic" w:hAnsi="MalgunGothic" w:eastAsia="MalgunGothic"/>
          <w:b w:val="0"/>
          <w:i w:val="0"/>
          <w:color w:val="000000"/>
          <w:sz w:val="20"/>
        </w:rPr>
        <w:t>아. 제21조제1항제26호에 따른 종교인소득 중 다음의 어느 하나에 해당하는 소득</w:t>
      </w:r>
      <w:r>
        <w:br/>
      </w:r>
      <w:r>
        <w:tab/>
      </w:r>
      <w:r>
        <w:tab/>
      </w:r>
      <w:r>
        <w:tab/>
      </w:r>
      <w:r>
        <w:tab/>
      </w:r>
      <w:r>
        <w:tab/>
      </w:r>
      <w:r>
        <w:rPr>
          <w:rFonts w:ascii="MalgunGothic" w:hAnsi="MalgunGothic" w:eastAsia="MalgunGothic"/>
          <w:b w:val="0"/>
          <w:i w:val="0"/>
          <w:color w:val="000000"/>
          <w:sz w:val="20"/>
        </w:rPr>
        <w:t xml:space="preserve"> 1) 「통계법」 제22조에 따라 국가데이터처장이 고시하는 한국표준직업분류에 따른 종교관련종사자(이하</w:t>
      </w:r>
      <w:r>
        <w:rPr>
          <w:rFonts w:ascii="MalgunGothic" w:hAnsi="MalgunGothic" w:eastAsia="MalgunGothic"/>
          <w:b w:val="0"/>
          <w:i w:val="0"/>
          <w:color w:val="000000"/>
          <w:sz w:val="20"/>
        </w:rPr>
        <w:t>“종교관련종사자”라 한다)가 받는 대통령령으로 정하는 학자금</w:t>
      </w:r>
      <w:r>
        <w:br/>
      </w:r>
      <w:r>
        <w:tab/>
      </w:r>
      <w:r>
        <w:tab/>
      </w:r>
      <w:r>
        <w:tab/>
      </w:r>
      <w:r>
        <w:rPr>
          <w:rFonts w:ascii="MalgunGothic" w:hAnsi="MalgunGothic" w:eastAsia="MalgunGothic"/>
          <w:b w:val="0"/>
          <w:i w:val="0"/>
          <w:color w:val="000000"/>
          <w:sz w:val="20"/>
        </w:rPr>
        <w:t xml:space="preserve"> 2) 종교관련종사자가 받는 대통령령으로 정하는 식사 또는 식사대</w:t>
      </w:r>
      <w:r>
        <w:br/>
      </w:r>
      <w:r>
        <w:tab/>
      </w:r>
      <w:r>
        <w:tab/>
      </w:r>
      <w:r>
        <w:tab/>
      </w:r>
      <w:r>
        <w:rPr>
          <w:rFonts w:ascii="MalgunGothic" w:hAnsi="MalgunGothic" w:eastAsia="MalgunGothic"/>
          <w:b w:val="0"/>
          <w:i w:val="0"/>
          <w:color w:val="000000"/>
          <w:sz w:val="20"/>
        </w:rPr>
        <w:t xml:space="preserve"> 3) 종교관련종사자가 받는 대통령령으로 정하는 실비변상적 성질의 지급액</w:t>
      </w:r>
      <w:r>
        <w:br/>
      </w:r>
      <w:r>
        <w:tab/>
      </w:r>
      <w:r>
        <w:tab/>
      </w:r>
      <w:r>
        <w:tab/>
      </w:r>
      <w:r>
        <w:rPr>
          <w:rFonts w:ascii="MalgunGothic" w:hAnsi="MalgunGothic" w:eastAsia="MalgunGothic"/>
          <w:b w:val="0"/>
          <w:i w:val="0"/>
          <w:color w:val="000000"/>
          <w:sz w:val="20"/>
        </w:rPr>
        <w:t xml:space="preserve"> 4) 종교관련종사자 또는 그 배우자의 출산이나 6세 이하(해당 과세기간 개시일을 기준으로 판단한다) 자녀</w:t>
      </w:r>
      <w:r>
        <w:rPr>
          <w:rFonts w:ascii="MalgunGothic" w:hAnsi="MalgunGothic" w:eastAsia="MalgunGothic"/>
          <w:b w:val="0"/>
          <w:i w:val="0"/>
          <w:color w:val="000000"/>
          <w:sz w:val="20"/>
        </w:rPr>
        <w:t>의 보육과 관련하여 종교단체로부터 받는 금액으로서 해당 자녀 1명당 월 20만원 이내의 금액</w:t>
      </w:r>
      <w:r>
        <w:br/>
      </w:r>
      <w:r>
        <w:tab/>
      </w:r>
      <w:r>
        <w:tab/>
      </w:r>
      <w:r>
        <w:tab/>
      </w:r>
      <w:r>
        <w:rPr>
          <w:rFonts w:ascii="MalgunGothic" w:hAnsi="MalgunGothic" w:eastAsia="MalgunGothic"/>
          <w:b w:val="0"/>
          <w:i w:val="0"/>
          <w:color w:val="000000"/>
          <w:sz w:val="20"/>
        </w:rPr>
        <w:t xml:space="preserve"> 5) 종교관련종사자가 재정경제부령으로 정하는 사택을 제공받아 얻는 이익</w:t>
      </w:r>
      <w:r>
        <w:br/>
      </w:r>
      <w:r>
        <w:tab/>
      </w:r>
      <w:r>
        <w:rPr>
          <w:rFonts w:ascii="MalgunGothic" w:hAnsi="MalgunGothic" w:eastAsia="MalgunGothic"/>
          <w:b w:val="0"/>
          <w:i w:val="0"/>
          <w:color w:val="000000"/>
          <w:sz w:val="20"/>
        </w:rPr>
        <w:t>자. 법령ㆍ조례에 따른 위원회 등의 보수를 받지 아니하는 위원(학술원 및 예술원의 회원을 포함한다) 등이 받는</w:t>
      </w:r>
      <w:r>
        <w:tab/>
      </w:r>
      <w:r>
        <w:tab/>
      </w:r>
      <w:r>
        <w:rPr>
          <w:rFonts w:ascii="MalgunGothic" w:hAnsi="MalgunGothic" w:eastAsia="MalgunGothic"/>
          <w:b w:val="0"/>
          <w:i w:val="0"/>
          <w:color w:val="000000"/>
          <w:sz w:val="20"/>
        </w:rPr>
        <w:t>수당</w:t>
      </w:r>
      <w:r>
        <w:br/>
      </w:r>
      <w:r>
        <w:rPr>
          <w:rFonts w:ascii="MalgunGothic" w:hAnsi="MalgunGothic" w:eastAsia="MalgunGothic"/>
          <w:b w:val="0"/>
          <w:i w:val="0"/>
          <w:color w:val="0000FF"/>
          <w:sz w:val="20"/>
        </w:rPr>
        <w:t>[전문개정 2009. 12. 31.]</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제13조 삭제 </w:t>
      </w:r>
      <w:r>
        <w:rPr>
          <w:rFonts w:ascii="MalgunGothic" w:hAnsi="MalgunGothic" w:eastAsia="MalgunGothic"/>
          <w:b w:val="0"/>
          <w:i w:val="0"/>
          <w:color w:val="0000FF"/>
          <w:sz w:val="20"/>
        </w:rPr>
        <w:t>&lt;2009. 12. 31.&gt;</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제2절 과세표준과 세액의 계산 </w:t>
      </w:r>
      <w:r>
        <w:rPr>
          <w:rFonts w:ascii="MalgunGothic" w:hAnsi="MalgunGothic" w:eastAsia="MalgunGothic"/>
          <w:b w:val="0"/>
          <w:i w:val="0"/>
          <w:color w:val="0000FF"/>
          <w:sz w:val="20"/>
        </w:rPr>
        <w:t>&lt;개정 2009. 12. 31.&gt;</w:t>
      </w:r>
    </w:p>
    <w:p>
      <w:pPr>
        <w:autoSpaceDN w:val="0"/>
        <w:autoSpaceDE w:val="0"/>
        <w:widowControl/>
        <w:spacing w:line="200" w:lineRule="exact" w:before="200" w:after="0"/>
        <w:ind w:left="712" w:right="0" w:firstLine="0"/>
        <w:jc w:val="left"/>
      </w:pPr>
      <w:r>
        <w:rPr>
          <w:rFonts w:ascii="MalgunGothic" w:hAnsi="MalgunGothic" w:eastAsia="MalgunGothic"/>
          <w:b w:val="0"/>
          <w:i w:val="0"/>
          <w:color w:val="000000"/>
          <w:sz w:val="20"/>
        </w:rPr>
        <w:t xml:space="preserve"> 제1관 세액계산 통칙 </w:t>
      </w:r>
      <w:r>
        <w:rPr>
          <w:rFonts w:ascii="MalgunGothic" w:hAnsi="MalgunGothic" w:eastAsia="MalgunGothic"/>
          <w:b w:val="0"/>
          <w:i w:val="0"/>
          <w:color w:val="0000FF"/>
          <w:sz w:val="20"/>
        </w:rPr>
        <w:t>&lt;개정 2009.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제14조(과세표준의 계산) ① 거주자의 종합소득 및 퇴직소득에 대한 과세표준은 각각 구분하여 계산한다.</w:t>
      </w:r>
    </w:p>
    <w:p>
      <w:pPr>
        <w:autoSpaceDN w:val="0"/>
        <w:autoSpaceDE w:val="0"/>
        <w:widowControl/>
        <w:spacing w:line="200" w:lineRule="exact" w:before="1260" w:after="0"/>
        <w:ind w:left="0" w:right="0" w:firstLine="0"/>
        <w:jc w:val="center"/>
      </w:pPr>
      <w:r>
        <w:rPr>
          <w:rFonts w:ascii="MalgunGothic" w:hAnsi="MalgunGothic" w:eastAsia="MalgunGothic"/>
          <w:b w:val="0"/>
          <w:i w:val="0"/>
          <w:color w:val="000000"/>
          <w:sz w:val="20"/>
        </w:rPr>
        <w:t>법제처                                                            7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20" w:firstLine="0"/>
        <w:jc w:val="both"/>
      </w:pPr>
      <w:r>
        <w:rPr>
          <w:rFonts w:ascii="MalgunGothic" w:hAnsi="MalgunGothic" w:eastAsia="MalgunGothic"/>
          <w:b w:val="0"/>
          <w:i w:val="0"/>
          <w:color w:val="000000"/>
          <w:sz w:val="20"/>
        </w:rPr>
        <w:t>② 종합소득에 대한 과세표준(이하 “종합소득과세표준”이라 한다)은 제16조, 제17조, 제19조, 제20조, 제20조의3, 제</w:t>
      </w:r>
      <w:r>
        <w:rPr>
          <w:rFonts w:ascii="MalgunGothic" w:hAnsi="MalgunGothic" w:eastAsia="MalgunGothic"/>
          <w:b w:val="0"/>
          <w:i w:val="0"/>
          <w:color w:val="000000"/>
          <w:sz w:val="20"/>
        </w:rPr>
        <w:t>21조, 제24조부터 제26조까지, 제27조부터 제29조까지, 제31조부터 제35조까지, 제37조, 제39조, 제41조부터 제</w:t>
      </w:r>
      <w:r>
        <w:rPr>
          <w:rFonts w:ascii="MalgunGothic" w:hAnsi="MalgunGothic" w:eastAsia="MalgunGothic"/>
          <w:b w:val="0"/>
          <w:i w:val="0"/>
          <w:color w:val="000000"/>
          <w:sz w:val="20"/>
        </w:rPr>
        <w:t>46조까지, 제46조의2, 제47조 및 제47조의2에 따라 계산한 이자소득금액, 배당소득금액, 사업소득금액, 근로소득금</w:t>
      </w:r>
      <w:r>
        <w:rPr>
          <w:rFonts w:ascii="MalgunGothic" w:hAnsi="MalgunGothic" w:eastAsia="MalgunGothic"/>
          <w:b w:val="0"/>
          <w:i w:val="0"/>
          <w:color w:val="000000"/>
          <w:sz w:val="20"/>
        </w:rPr>
        <w:t>액, 연금소득금액 및 기타소득금액의 합계액(이하 “종합소득금액”이라 한다)에서 제50조, 제51조, 제51조의3, 제</w:t>
      </w:r>
      <w:r>
        <w:rPr>
          <w:rFonts w:ascii="MalgunGothic" w:hAnsi="MalgunGothic" w:eastAsia="MalgunGothic"/>
          <w:b w:val="0"/>
          <w:i w:val="0"/>
          <w:color w:val="000000"/>
          <w:sz w:val="20"/>
        </w:rPr>
        <w:t>51조의4 및 제52조에 따른 공제(이하 “종합소득공제”라 한다)를 적용한 금액으로 한다.</w:t>
      </w:r>
      <w:r>
        <w:rPr>
          <w:rFonts w:ascii="MalgunGothic" w:hAnsi="MalgunGothic" w:eastAsia="MalgunGothic"/>
          <w:b w:val="0"/>
          <w:i w:val="0"/>
          <w:color w:val="0000FF"/>
          <w:sz w:val="20"/>
        </w:rPr>
        <w:t>&lt;개정 2013. 1. 1., 2014. 1.</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1.&gt;</w:t>
      </w:r>
      <w:r>
        <w:br/>
      </w:r>
      <w:r>
        <w:rPr>
          <w:rFonts w:ascii="MalgunGothic" w:hAnsi="MalgunGothic" w:eastAsia="MalgunGothic"/>
          <w:b w:val="0"/>
          <w:i w:val="0"/>
          <w:color w:val="000000"/>
          <w:sz w:val="20"/>
        </w:rPr>
        <w:t>③ 다음 각 호에 따른 소득의 금액은 종합소득과세표준을 계산할 때 합산하지 아니한다.</w:t>
      </w:r>
      <w:r>
        <w:rPr>
          <w:rFonts w:ascii="MalgunGothic" w:hAnsi="MalgunGothic" w:eastAsia="MalgunGothic"/>
          <w:b w:val="0"/>
          <w:i w:val="0"/>
          <w:color w:val="0000FF"/>
          <w:sz w:val="20"/>
        </w:rPr>
        <w:t xml:space="preserve">&lt;개정 2010. 12. 27., 2011. </w:t>
      </w:r>
      <w:r>
        <w:rPr>
          <w:rFonts w:ascii="MalgunGothic" w:hAnsi="MalgunGothic" w:eastAsia="MalgunGothic"/>
          <w:b w:val="0"/>
          <w:i w:val="0"/>
          <w:color w:val="0000FF"/>
          <w:sz w:val="20"/>
        </w:rPr>
        <w:t>7. 14., 2013. 1. 1., 2014. 12. 23., 2015. 12. 15., 2017. 12. 19., 2018. 12. 31., 2019. 12. 31., 2020. 12. 29., 2023. 12.</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FF"/>
          <w:sz w:val="20"/>
        </w:rPr>
        <w:t xml:space="preserve">31.&gt; </w:t>
      </w:r>
      <w:r>
        <w:br/>
      </w:r>
      <w:r>
        <w:rPr>
          <w:rFonts w:ascii="MalgunGothic" w:hAnsi="MalgunGothic" w:eastAsia="MalgunGothic"/>
          <w:b w:val="0"/>
          <w:i w:val="0"/>
          <w:color w:val="000000"/>
          <w:sz w:val="20"/>
        </w:rPr>
        <w:t>1. 「조세특례제한법」 또는 이 법 제12조에 따라 과세되지 아니하는 소득</w:t>
      </w:r>
      <w:r>
        <w:br/>
      </w:r>
      <w:r>
        <w:rPr>
          <w:rFonts w:ascii="MalgunGothic" w:hAnsi="MalgunGothic" w:eastAsia="MalgunGothic"/>
          <w:b w:val="0"/>
          <w:i w:val="0"/>
          <w:color w:val="000000"/>
          <w:sz w:val="20"/>
        </w:rPr>
        <w:t>2. 대통령령으로 정하는 일용근로자(이하 “일용근로자”라 한다)의 근로소득</w:t>
      </w:r>
      <w:r>
        <w:br/>
      </w:r>
      <w:r>
        <w:rPr>
          <w:rFonts w:ascii="MalgunGothic" w:hAnsi="MalgunGothic" w:eastAsia="MalgunGothic"/>
          <w:b w:val="0"/>
          <w:i w:val="0"/>
          <w:color w:val="000000"/>
          <w:sz w:val="20"/>
        </w:rPr>
        <w:t>3. 제129조제2항의 세율에 따라 원천징수하는 이자소득 및 배당소득과 제16조제1항제10호에 따른 직장공제회 초</w:t>
      </w:r>
      <w:r>
        <w:tab/>
      </w:r>
      <w:r>
        <w:rPr>
          <w:rFonts w:ascii="MalgunGothic" w:hAnsi="MalgunGothic" w:eastAsia="MalgunGothic"/>
          <w:b w:val="0"/>
          <w:i w:val="0"/>
          <w:color w:val="000000"/>
          <w:sz w:val="20"/>
        </w:rPr>
        <w:t>과반환금</w:t>
      </w:r>
      <w:r>
        <w:br/>
      </w:r>
      <w:r>
        <w:rPr>
          <w:rFonts w:ascii="MalgunGothic" w:hAnsi="MalgunGothic" w:eastAsia="MalgunGothic"/>
          <w:b w:val="0"/>
          <w:i w:val="0"/>
          <w:color w:val="000000"/>
          <w:sz w:val="20"/>
        </w:rPr>
        <w:t>4. 법인으로 보는 단체 외의 단체 중 수익을 구성원에게 배분하지 아니하는 단체로서 단체명을 표기하여 금융거래</w:t>
      </w:r>
      <w:r>
        <w:tab/>
      </w:r>
      <w:r>
        <w:rPr>
          <w:rFonts w:ascii="MalgunGothic" w:hAnsi="MalgunGothic" w:eastAsia="MalgunGothic"/>
          <w:b w:val="0"/>
          <w:i w:val="0"/>
          <w:color w:val="000000"/>
          <w:sz w:val="20"/>
        </w:rPr>
        <w:t>를 하는 단체가 「금융실명거래 및 비밀보장에 관한 법률」 제2조제1호 각 목의 어느 하나에 해당하는 금융회사등</w:t>
      </w:r>
      <w:r>
        <w:tab/>
      </w:r>
      <w:r>
        <w:rPr>
          <w:rFonts w:ascii="MalgunGothic" w:hAnsi="MalgunGothic" w:eastAsia="MalgunGothic"/>
          <w:b w:val="0"/>
          <w:i w:val="0"/>
          <w:color w:val="000000"/>
          <w:sz w:val="20"/>
        </w:rPr>
        <w:t>(이하 “금융회사등”이라 한다)으로부터 받는 이자소득 및 배당소득</w:t>
      </w:r>
      <w:r>
        <w:br/>
      </w:r>
      <w:r>
        <w:rPr>
          <w:rFonts w:ascii="MalgunGothic" w:hAnsi="MalgunGothic" w:eastAsia="MalgunGothic"/>
          <w:b w:val="0"/>
          <w:i w:val="0"/>
          <w:color w:val="000000"/>
          <w:sz w:val="20"/>
        </w:rPr>
        <w:t>5. 「조세특례제한법」에 따라 분리과세되는 소득</w:t>
      </w:r>
      <w:r>
        <w:br/>
      </w:r>
      <w:r>
        <w:rPr>
          <w:rFonts w:ascii="MalgunGothic" w:hAnsi="MalgunGothic" w:eastAsia="MalgunGothic"/>
          <w:b w:val="0"/>
          <w:i w:val="0"/>
          <w:color w:val="000000"/>
          <w:sz w:val="20"/>
        </w:rPr>
        <w:t>6. 제3호부터 제5호까지의 규정 외의 이자소득과 배당소득(제17조제1항제8호에 따른 배당소득은 제외한다)으로서</w:t>
      </w:r>
      <w:r>
        <w:tab/>
      </w:r>
      <w:r>
        <w:rPr>
          <w:rFonts w:ascii="MalgunGothic" w:hAnsi="MalgunGothic" w:eastAsia="MalgunGothic"/>
          <w:b w:val="0"/>
          <w:i w:val="0"/>
          <w:color w:val="000000"/>
          <w:sz w:val="20"/>
        </w:rPr>
        <w:t>그 소득의 합계액이 2천만원(이하 “이자소득등의 종합과세기준금액”이라 한다) 이하이면서 제127조에 따라 원천</w:t>
      </w:r>
      <w:r>
        <w:tab/>
      </w:r>
      <w:r>
        <w:rPr>
          <w:rFonts w:ascii="MalgunGothic" w:hAnsi="MalgunGothic" w:eastAsia="MalgunGothic"/>
          <w:b w:val="0"/>
          <w:i w:val="0"/>
          <w:color w:val="000000"/>
          <w:sz w:val="20"/>
        </w:rPr>
        <w:t>징수된 소득</w:t>
      </w:r>
      <w:r>
        <w:br/>
      </w:r>
      <w:r>
        <w:rPr>
          <w:rFonts w:ascii="MalgunGothic" w:hAnsi="MalgunGothic" w:eastAsia="MalgunGothic"/>
          <w:b w:val="0"/>
          <w:i w:val="0"/>
          <w:color w:val="000000"/>
          <w:sz w:val="20"/>
        </w:rPr>
        <w:t>7. 해당 과세기간에 대통령령으로 정하는 총수입금액의 합계액이 2천만원 이하인 자의 주택임대소득(이하 “분리과</w:t>
      </w:r>
      <w:r>
        <w:tab/>
      </w:r>
      <w:r>
        <w:rPr>
          <w:rFonts w:ascii="MalgunGothic" w:hAnsi="MalgunGothic" w:eastAsia="MalgunGothic"/>
          <w:b w:val="0"/>
          <w:i w:val="0"/>
          <w:color w:val="000000"/>
          <w:sz w:val="20"/>
        </w:rPr>
        <w:t>세 주택임대소득”이라 한다). 이 경우 주택임대소득의 산정 등에 필요한 사항은 대통령령으로 정한다.</w:t>
      </w:r>
    </w:p>
    <w:p>
      <w:pPr>
        <w:autoSpaceDN w:val="0"/>
        <w:tabs>
          <w:tab w:pos="610" w:val="left"/>
          <w:tab w:pos="87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8. 다음 각 목에 해당하는 기타소득(이하 “분리과세기타소득”이라 한다)</w:t>
      </w:r>
      <w:r>
        <w:br/>
      </w:r>
      <w:r>
        <w:tab/>
      </w:r>
      <w:r>
        <w:rPr>
          <w:rFonts w:ascii="MalgunGothic" w:hAnsi="MalgunGothic" w:eastAsia="MalgunGothic"/>
          <w:b w:val="0"/>
          <w:i w:val="0"/>
          <w:color w:val="000000"/>
          <w:sz w:val="20"/>
        </w:rPr>
        <w:t>가. 제21조제1항제1호부터 제8호까지, 제8호의2, 제9호부터 제20호까지, 제22호, 제22호의2 및 제26호에 따른 기</w:t>
      </w:r>
      <w:r>
        <w:tab/>
      </w:r>
      <w:r>
        <w:tab/>
      </w:r>
      <w:r>
        <w:rPr>
          <w:rFonts w:ascii="MalgunGothic" w:hAnsi="MalgunGothic" w:eastAsia="MalgunGothic"/>
          <w:b w:val="0"/>
          <w:i w:val="0"/>
          <w:color w:val="000000"/>
          <w:sz w:val="20"/>
        </w:rPr>
        <w:t>타소득(라목 및 마목의 소득은 제외한다)으로서 같은 조 제3항에 따른 기타소득금액이 300만원 이하이면서 제</w:t>
      </w:r>
      <w:r>
        <w:tab/>
      </w:r>
      <w:r>
        <w:tab/>
      </w:r>
      <w:r>
        <w:rPr>
          <w:rFonts w:ascii="MalgunGothic" w:hAnsi="MalgunGothic" w:eastAsia="MalgunGothic"/>
          <w:b w:val="0"/>
          <w:i w:val="0"/>
          <w:color w:val="000000"/>
          <w:sz w:val="20"/>
        </w:rPr>
        <w:t>127조에 따라 원천징수(제127조제1항제6호나목에 해당하여 원천징수되지 아니하는 경우를 포함한다)된 소득.</w:t>
      </w:r>
    </w:p>
    <w:p>
      <w:pPr>
        <w:autoSpaceDN w:val="0"/>
        <w:autoSpaceDE w:val="0"/>
        <w:widowControl/>
        <w:spacing w:line="320" w:lineRule="exact" w:before="0" w:after="0"/>
        <w:ind w:left="870" w:right="0" w:firstLine="0"/>
        <w:jc w:val="left"/>
      </w:pPr>
      <w:r>
        <w:rPr>
          <w:rFonts w:ascii="MalgunGothic" w:hAnsi="MalgunGothic" w:eastAsia="MalgunGothic"/>
          <w:b w:val="0"/>
          <w:i w:val="0"/>
          <w:color w:val="000000"/>
          <w:sz w:val="20"/>
        </w:rPr>
        <w:t>다만, 해당 소득이 있는 거주자가 종합소득과세표준을 계산할 때 그 소득을 합산하려는 경우 그 소득은 분리과</w:t>
      </w:r>
      <w:r>
        <w:rPr>
          <w:rFonts w:ascii="MalgunGothic" w:hAnsi="MalgunGothic" w:eastAsia="MalgunGothic"/>
          <w:b w:val="0"/>
          <w:i w:val="0"/>
          <w:color w:val="000000"/>
          <w:sz w:val="20"/>
        </w:rPr>
        <w:t>세기타소득에서 제외한다.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나. 제21조제1항제21호에 따른 연금외수령한 기타소득</w:t>
      </w:r>
      <w:r>
        <w:br/>
      </w:r>
      <w:r>
        <w:tab/>
      </w:r>
      <w:r>
        <w:rPr>
          <w:rFonts w:ascii="MalgunGothic" w:hAnsi="MalgunGothic" w:eastAsia="MalgunGothic"/>
          <w:b w:val="0"/>
          <w:i w:val="0"/>
          <w:color w:val="000000"/>
          <w:sz w:val="20"/>
        </w:rPr>
        <w:t>다. 제21조제1항제27호 및 같은 조 제2항에 따른 기타소득</w:t>
      </w:r>
      <w:r>
        <w:br/>
      </w:r>
      <w:r>
        <w:tab/>
      </w:r>
      <w:r>
        <w:rPr>
          <w:rFonts w:ascii="MalgunGothic" w:hAnsi="MalgunGothic" w:eastAsia="MalgunGothic"/>
          <w:b w:val="0"/>
          <w:i w:val="0"/>
          <w:color w:val="000000"/>
          <w:sz w:val="20"/>
        </w:rPr>
        <w:t>라. 제21조제1항제2호에 따른 기타소득 중 「복권 및 복권기금법」 제2조에 따른 복권 당첨금</w:t>
      </w:r>
      <w:r>
        <w:br/>
      </w:r>
      <w:r>
        <w:tab/>
      </w:r>
      <w:r>
        <w:rPr>
          <w:rFonts w:ascii="MalgunGothic" w:hAnsi="MalgunGothic" w:eastAsia="MalgunGothic"/>
          <w:b w:val="0"/>
          <w:i w:val="0"/>
          <w:color w:val="000000"/>
          <w:sz w:val="20"/>
        </w:rPr>
        <w:t>마. 그 밖에 제21조제1항에 따른 기타소득 중 라목과 유사한 소득으로서 대통령령으로 정하는 기타소득</w:t>
      </w:r>
      <w:r>
        <w:rPr>
          <w:rFonts w:ascii="MalgunGothic" w:hAnsi="MalgunGothic" w:eastAsia="MalgunGothic"/>
          <w:b w:val="0"/>
          <w:i w:val="0"/>
          <w:color w:val="000000"/>
          <w:sz w:val="20"/>
        </w:rPr>
        <w:t>9. 제20조의3제1항제2호 및 제3호에 따른 연금소득 중 다음 각 목에 해당하는 연금소득(다목의 소득이 있는 거주자</w:t>
      </w:r>
      <w:r>
        <w:tab/>
      </w:r>
      <w:r>
        <w:rPr>
          <w:rFonts w:ascii="MalgunGothic" w:hAnsi="MalgunGothic" w:eastAsia="MalgunGothic"/>
          <w:b w:val="0"/>
          <w:i w:val="0"/>
          <w:color w:val="000000"/>
          <w:sz w:val="20"/>
        </w:rPr>
        <w:t>가 종합소득 과세표준을 계산할 때 이를 합산하려는 경우는 제외하며, 이하 “분리과세연금소득”이라 한다)</w:t>
      </w:r>
      <w:r>
        <w:tab/>
      </w:r>
      <w:r>
        <w:rPr>
          <w:rFonts w:ascii="MalgunGothic" w:hAnsi="MalgunGothic" w:eastAsia="MalgunGothic"/>
          <w:b w:val="0"/>
          <w:i w:val="0"/>
          <w:color w:val="000000"/>
          <w:sz w:val="20"/>
        </w:rPr>
        <w:t>가. 제20조의3제1항제2호가목에 따라 퇴직소득을 연금수령하는 연금소득</w:t>
      </w:r>
      <w:r>
        <w:br/>
      </w:r>
      <w:r>
        <w:tab/>
      </w:r>
      <w:r>
        <w:rPr>
          <w:rFonts w:ascii="MalgunGothic" w:hAnsi="MalgunGothic" w:eastAsia="MalgunGothic"/>
          <w:b w:val="0"/>
          <w:i w:val="0"/>
          <w:color w:val="000000"/>
          <w:sz w:val="20"/>
        </w:rPr>
        <w:t>나. 제20조의3제1항제2호나목 및 다목의 금액을 의료목적, 천재지변이나 그 밖에 부득이한 사유 등 대통령령으로</w:t>
      </w:r>
      <w:r>
        <w:tab/>
      </w:r>
      <w:r>
        <w:tab/>
      </w:r>
      <w:r>
        <w:rPr>
          <w:rFonts w:ascii="MalgunGothic" w:hAnsi="MalgunGothic" w:eastAsia="MalgunGothic"/>
          <w:b w:val="0"/>
          <w:i w:val="0"/>
          <w:color w:val="000000"/>
          <w:sz w:val="20"/>
        </w:rPr>
        <w:t>정하는 요건을 갖추어 인출하는 연금소득</w:t>
      </w:r>
      <w:r>
        <w:br/>
      </w:r>
      <w:r>
        <w:tab/>
      </w:r>
      <w:r>
        <w:rPr>
          <w:rFonts w:ascii="MalgunGothic" w:hAnsi="MalgunGothic" w:eastAsia="MalgunGothic"/>
          <w:b w:val="0"/>
          <w:i w:val="0"/>
          <w:color w:val="000000"/>
          <w:sz w:val="20"/>
        </w:rPr>
        <w:t>다. 가목 및 나목 외의 연금소득의 합계액이 연 1천500만원 이하인 경우 그 연금소득</w:t>
      </w:r>
      <w:r>
        <w:br/>
      </w:r>
      <w:r>
        <w:rPr>
          <w:rFonts w:ascii="MalgunGothic" w:hAnsi="MalgunGothic" w:eastAsia="MalgunGothic"/>
          <w:b w:val="0"/>
          <w:i w:val="0"/>
          <w:color w:val="000000"/>
          <w:sz w:val="20"/>
        </w:rPr>
        <w:t>10. 삭제</w:t>
      </w:r>
      <w:r>
        <w:rPr>
          <w:rFonts w:ascii="MalgunGothic" w:hAnsi="MalgunGothic" w:eastAsia="MalgunGothic"/>
          <w:b w:val="0"/>
          <w:i w:val="0"/>
          <w:color w:val="0000FF"/>
          <w:sz w:val="20"/>
        </w:rPr>
        <w:t>&lt;2013. 1. 1.&gt;</w:t>
      </w:r>
      <w:r>
        <w:br/>
      </w:r>
      <w:r>
        <w:rPr>
          <w:rFonts w:ascii="MalgunGothic" w:hAnsi="MalgunGothic" w:eastAsia="MalgunGothic"/>
          <w:b w:val="0"/>
          <w:i w:val="0"/>
          <w:color w:val="000000"/>
          <w:sz w:val="20"/>
        </w:rPr>
        <w:t>④ 제3항제6호에 따른 이자소득등의 종합과세기준금액을 계산할 때 배당소득에는 제17조제3항 각 호 외의 부분 단</w:t>
      </w:r>
      <w:r>
        <w:rPr>
          <w:rFonts w:ascii="MalgunGothic" w:hAnsi="MalgunGothic" w:eastAsia="MalgunGothic"/>
          <w:b w:val="0"/>
          <w:i w:val="0"/>
          <w:color w:val="000000"/>
          <w:sz w:val="20"/>
        </w:rPr>
        <w:t>서에 따라 더하는 금액을 포함하지 아니한다.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⑤ 제3항제3호부터 제6호까지의 규정에 해당되는 소득 중 이자소득은 “분리과세이자소득”이라 하고, 배당소득은</w:t>
      </w:r>
      <w:r>
        <w:rPr>
          <w:rFonts w:ascii="MalgunGothic" w:hAnsi="MalgunGothic" w:eastAsia="MalgunGothic"/>
          <w:b w:val="0"/>
          <w:i w:val="0"/>
          <w:color w:val="000000"/>
          <w:sz w:val="20"/>
        </w:rPr>
        <w:t>“분리과세배당소득”이라 한다.</w:t>
      </w:r>
    </w:p>
    <w:p>
      <w:pPr>
        <w:autoSpaceDN w:val="0"/>
        <w:autoSpaceDE w:val="0"/>
        <w:widowControl/>
        <w:spacing w:line="200" w:lineRule="exact" w:before="1180" w:after="0"/>
        <w:ind w:left="0" w:right="0" w:firstLine="0"/>
        <w:jc w:val="center"/>
      </w:pPr>
      <w:r>
        <w:rPr>
          <w:rFonts w:ascii="MalgunGothic" w:hAnsi="MalgunGothic" w:eastAsia="MalgunGothic"/>
          <w:b w:val="0"/>
          <w:i w:val="0"/>
          <w:color w:val="000000"/>
          <w:sz w:val="20"/>
        </w:rPr>
        <w:t>법제처                                                            8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⑥ 퇴직소득에 대한 과세표준(이하 “퇴직소득과세표준”이라 한다)은 제22조에 따른 퇴직소득금액에 제48조에 따른</w:t>
      </w:r>
      <w:r>
        <w:rPr>
          <w:rFonts w:ascii="MalgunGothic" w:hAnsi="MalgunGothic" w:eastAsia="MalgunGothic"/>
          <w:b w:val="0"/>
          <w:i w:val="0"/>
          <w:color w:val="000000"/>
          <w:sz w:val="20"/>
        </w:rPr>
        <w:t>퇴직소득공제를 적용한 금액으로 한다.</w:t>
      </w:r>
    </w:p>
    <w:p>
      <w:pPr>
        <w:autoSpaceDN w:val="0"/>
        <w:autoSpaceDE w:val="0"/>
        <w:widowControl/>
        <w:spacing w:line="320" w:lineRule="exact" w:before="0" w:after="0"/>
        <w:ind w:left="410" w:right="2304" w:firstLine="0"/>
        <w:jc w:val="left"/>
      </w:pP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[시행일: 2027. 1. 1.] 제14조제3항제8호다목(제21조제1항제27호에 관한 부분에 한정한다)</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제15조(세액 계산의 순서) 거주자의 종합소득 및 퇴직소득에 대한 소득세는 이 법에 특별한 규정이 있는 경우를 제외하</w:t>
      </w:r>
      <w:r>
        <w:tab/>
      </w:r>
      <w:r>
        <w:rPr>
          <w:rFonts w:ascii="MalgunGothic" w:hAnsi="MalgunGothic" w:eastAsia="MalgunGothic"/>
          <w:b w:val="0"/>
          <w:i w:val="0"/>
          <w:color w:val="000000"/>
          <w:sz w:val="20"/>
        </w:rPr>
        <w:t xml:space="preserve">고는 다음 각 호에 따라 계산한다. </w:t>
      </w:r>
      <w:r>
        <w:rPr>
          <w:rFonts w:ascii="MalgunGothic" w:hAnsi="MalgunGothic" w:eastAsia="MalgunGothic"/>
          <w:b w:val="0"/>
          <w:i w:val="0"/>
          <w:color w:val="0000FF"/>
          <w:sz w:val="20"/>
        </w:rPr>
        <w:t xml:space="preserve">&lt;개정 2012. 1. 1., 2014. 1. 1., 2019. 12. 31., 2022. 12. 31.&gt; </w:t>
      </w:r>
      <w:r>
        <w:br/>
      </w:r>
      <w:r>
        <w:tab/>
      </w:r>
      <w:r>
        <w:tab/>
      </w:r>
      <w:r>
        <w:rPr>
          <w:rFonts w:ascii="MalgunGothic" w:hAnsi="MalgunGothic" w:eastAsia="MalgunGothic"/>
          <w:b w:val="0"/>
          <w:i w:val="0"/>
          <w:color w:val="000000"/>
          <w:sz w:val="20"/>
        </w:rPr>
        <w:t>1. 제14조에 따라 계산한 각 과세표준에 제55조제1항에 따른 세율(이하 “기본세율”이라 한다)을 적용하여 제55조에</w:t>
      </w:r>
      <w:r>
        <w:tab/>
      </w:r>
      <w:r>
        <w:tab/>
      </w:r>
      <w:r>
        <w:tab/>
      </w:r>
      <w:r>
        <w:rPr>
          <w:rFonts w:ascii="MalgunGothic" w:hAnsi="MalgunGothic" w:eastAsia="MalgunGothic"/>
          <w:b w:val="0"/>
          <w:i w:val="0"/>
          <w:color w:val="000000"/>
          <w:sz w:val="20"/>
        </w:rPr>
        <w:t>따른 종합소득 산출세액과 퇴직소득 산출세액을 각각 계산한다.</w:t>
      </w:r>
    </w:p>
    <w:p>
      <w:pPr>
        <w:autoSpaceDN w:val="0"/>
        <w:autoSpaceDE w:val="0"/>
        <w:widowControl/>
        <w:spacing w:line="320" w:lineRule="exact" w:before="0" w:after="0"/>
        <w:ind w:left="610" w:right="0" w:hanging="200"/>
        <w:jc w:val="left"/>
      </w:pPr>
      <w:r>
        <w:rPr>
          <w:rFonts w:ascii="MalgunGothic" w:hAnsi="MalgunGothic" w:eastAsia="MalgunGothic"/>
          <w:b w:val="0"/>
          <w:i w:val="0"/>
          <w:color w:val="000000"/>
          <w:sz w:val="20"/>
        </w:rPr>
        <w:t>2. 제1호에 따라 계산한 각 산출세액에서 제56조, 제56조의2, 제57조, 제57조의2, 제58조, 제59조 및 제59조의2부터</w:t>
      </w:r>
      <w:r>
        <w:rPr>
          <w:rFonts w:ascii="MalgunGothic" w:hAnsi="MalgunGothic" w:eastAsia="MalgunGothic"/>
          <w:b w:val="0"/>
          <w:i w:val="0"/>
          <w:color w:val="000000"/>
          <w:sz w:val="20"/>
        </w:rPr>
        <w:t>제59조의4까지의 규정에 따른 세액공제를 적용하여 종합소득 결정세액과 퇴직소득 결정세액을 각각 계산한다.</w:t>
      </w:r>
    </w:p>
    <w:p>
      <w:pPr>
        <w:autoSpaceDN w:val="0"/>
        <w:autoSpaceDE w:val="0"/>
        <w:widowControl/>
        <w:spacing w:line="320" w:lineRule="exact" w:before="0" w:after="0"/>
        <w:ind w:left="610" w:right="38" w:firstLine="0"/>
        <w:jc w:val="both"/>
      </w:pPr>
      <w:r>
        <w:rPr>
          <w:rFonts w:ascii="MalgunGothic" w:hAnsi="MalgunGothic" w:eastAsia="MalgunGothic"/>
          <w:b w:val="0"/>
          <w:i w:val="0"/>
          <w:color w:val="000000"/>
          <w:sz w:val="20"/>
        </w:rPr>
        <w:t>이 경우 제56조에 따른 배당세액공제가 있을 때에는 산출세액에서 배당세액공제를 한 금액과 제62조제2호에 따</w:t>
      </w:r>
      <w:r>
        <w:rPr>
          <w:rFonts w:ascii="MalgunGothic" w:hAnsi="MalgunGothic" w:eastAsia="MalgunGothic"/>
          <w:b w:val="0"/>
          <w:i w:val="0"/>
          <w:color w:val="000000"/>
          <w:sz w:val="20"/>
        </w:rPr>
        <w:t>른 금액을 비교하여 큰 금액에서 제56조의2, 제57조, 제57조의2, 제58조, 제59조 및 제59조의2부터 제59조의4까</w:t>
      </w:r>
      <w:r>
        <w:rPr>
          <w:rFonts w:ascii="MalgunGothic" w:hAnsi="MalgunGothic" w:eastAsia="MalgunGothic"/>
          <w:b w:val="0"/>
          <w:i w:val="0"/>
          <w:color w:val="000000"/>
          <w:sz w:val="20"/>
        </w:rPr>
        <w:t>지의 규정에 따른 세액공제를 한 금액을 세액으로 하고, 제59조의5에 따라 감면되는 세액이 있을 때에는 이를 공</w:t>
      </w:r>
      <w:r>
        <w:rPr>
          <w:rFonts w:ascii="MalgunGothic" w:hAnsi="MalgunGothic" w:eastAsia="MalgunGothic"/>
          <w:b w:val="0"/>
          <w:i w:val="0"/>
          <w:color w:val="000000"/>
          <w:sz w:val="20"/>
        </w:rPr>
        <w:t>제하여 결정세액을 각각 계산한다.</w:t>
      </w:r>
    </w:p>
    <w:p>
      <w:pPr>
        <w:autoSpaceDN w:val="0"/>
        <w:autoSpaceDE w:val="0"/>
        <w:widowControl/>
        <w:spacing w:line="320" w:lineRule="exact" w:before="0" w:after="0"/>
        <w:ind w:left="610" w:right="38" w:hanging="200"/>
        <w:jc w:val="both"/>
      </w:pPr>
      <w:r>
        <w:rPr>
          <w:rFonts w:ascii="MalgunGothic" w:hAnsi="MalgunGothic" w:eastAsia="MalgunGothic"/>
          <w:b w:val="0"/>
          <w:i w:val="0"/>
          <w:color w:val="000000"/>
          <w:sz w:val="20"/>
        </w:rPr>
        <w:t>3. 제2호에 따라 계산한 결정세액에 제81조 및 제81조의2부터 제81조의13까지의 규정과 「국세기본법」 제47조의</w:t>
      </w:r>
      <w:r>
        <w:rPr>
          <w:rFonts w:ascii="MalgunGothic" w:hAnsi="MalgunGothic" w:eastAsia="MalgunGothic"/>
          <w:b w:val="0"/>
          <w:i w:val="0"/>
          <w:color w:val="000000"/>
          <w:sz w:val="20"/>
        </w:rPr>
        <w:t>2부터 제47조의4까지의 규정에 따라 가산세를 더하여 종합소득 총결정세액과 퇴직소득 총결정세액을 각각 계산</w:t>
      </w:r>
      <w:r>
        <w:rPr>
          <w:rFonts w:ascii="MalgunGothic" w:hAnsi="MalgunGothic" w:eastAsia="MalgunGothic"/>
          <w:b w:val="0"/>
          <w:i w:val="0"/>
          <w:color w:val="000000"/>
          <w:sz w:val="20"/>
        </w:rPr>
        <w:t>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520" w:after="0"/>
        <w:ind w:left="712" w:right="0" w:firstLine="0"/>
        <w:jc w:val="left"/>
      </w:pPr>
      <w:r>
        <w:rPr>
          <w:rFonts w:ascii="MalgunGothic" w:hAnsi="MalgunGothic" w:eastAsia="MalgunGothic"/>
          <w:b w:val="0"/>
          <w:i w:val="0"/>
          <w:color w:val="000000"/>
          <w:sz w:val="20"/>
        </w:rPr>
        <w:t xml:space="preserve"> 제2관 소득의 종류와 금액 </w:t>
      </w:r>
      <w:r>
        <w:rPr>
          <w:rFonts w:ascii="MalgunGothic" w:hAnsi="MalgunGothic" w:eastAsia="MalgunGothic"/>
          <w:b w:val="0"/>
          <w:i w:val="0"/>
          <w:color w:val="0000FF"/>
          <w:sz w:val="20"/>
        </w:rPr>
        <w:t>&lt;개정 2009. 12. 31.&gt;</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 xml:space="preserve">제16조(이자소득) ① 이자소득은 해당 과세기간에 발생한 다음 각 호의 소득으로 한다. </w:t>
      </w:r>
      <w:r>
        <w:rPr>
          <w:rFonts w:ascii="MalgunGothic" w:hAnsi="MalgunGothic" w:eastAsia="MalgunGothic"/>
          <w:b w:val="0"/>
          <w:i w:val="0"/>
          <w:color w:val="0000FF"/>
          <w:sz w:val="20"/>
        </w:rPr>
        <w:t xml:space="preserve">&lt;개정 2010. 3. 22., 2012. 1. 1., </w:t>
      </w:r>
      <w:r>
        <w:tab/>
      </w:r>
      <w:r>
        <w:rPr>
          <w:rFonts w:ascii="MalgunGothic" w:hAnsi="MalgunGothic" w:eastAsia="MalgunGothic"/>
          <w:b w:val="0"/>
          <w:i w:val="0"/>
          <w:color w:val="0000FF"/>
          <w:sz w:val="20"/>
        </w:rPr>
        <w:t xml:space="preserve">2016. 12. 20., 2020. 12. 29., 2024. 12. 31.&gt; </w:t>
      </w:r>
      <w:r>
        <w:br/>
      </w:r>
      <w:r>
        <w:tab/>
      </w:r>
      <w:r>
        <w:tab/>
      </w:r>
      <w:r>
        <w:rPr>
          <w:rFonts w:ascii="MalgunGothic" w:hAnsi="MalgunGothic" w:eastAsia="MalgunGothic"/>
          <w:b w:val="0"/>
          <w:i w:val="0"/>
          <w:color w:val="000000"/>
          <w:sz w:val="20"/>
        </w:rPr>
        <w:t>1. 국가나 지방자치단체가 발행한 채권 또는 증권의 이자와 할인액</w:t>
      </w:r>
      <w:r>
        <w:br/>
      </w:r>
      <w:r>
        <w:tab/>
      </w:r>
      <w:r>
        <w:tab/>
      </w:r>
      <w:r>
        <w:rPr>
          <w:rFonts w:ascii="MalgunGothic" w:hAnsi="MalgunGothic" w:eastAsia="MalgunGothic"/>
          <w:b w:val="0"/>
          <w:i w:val="0"/>
          <w:color w:val="000000"/>
          <w:sz w:val="20"/>
        </w:rPr>
        <w:t>2. 내국법인이 발행한 채권 또는 증권의 이자와 할인액</w:t>
      </w:r>
      <w:r>
        <w:br/>
      </w:r>
      <w:r>
        <w:tab/>
      </w:r>
      <w:r>
        <w:tab/>
      </w:r>
      <w:r>
        <w:rPr>
          <w:rFonts w:ascii="MalgunGothic" w:hAnsi="MalgunGothic" w:eastAsia="MalgunGothic"/>
          <w:b w:val="0"/>
          <w:i w:val="0"/>
          <w:color w:val="000000"/>
          <w:sz w:val="20"/>
        </w:rPr>
        <w:t>2의2. 삭제</w:t>
      </w:r>
      <w:r>
        <w:rPr>
          <w:rFonts w:ascii="MalgunGothic" w:hAnsi="MalgunGothic" w:eastAsia="MalgunGothic"/>
          <w:b w:val="0"/>
          <w:i w:val="0"/>
          <w:color w:val="0000FF"/>
          <w:sz w:val="20"/>
        </w:rPr>
        <w:t xml:space="preserve">&lt;2024. 12. 31.&gt; </w:t>
      </w:r>
      <w:r>
        <w:br/>
      </w:r>
      <w:r>
        <w:tab/>
      </w:r>
      <w:r>
        <w:tab/>
      </w:r>
      <w:r>
        <w:rPr>
          <w:rFonts w:ascii="MalgunGothic" w:hAnsi="MalgunGothic" w:eastAsia="MalgunGothic"/>
          <w:b w:val="0"/>
          <w:i w:val="0"/>
          <w:color w:val="000000"/>
          <w:sz w:val="20"/>
        </w:rPr>
        <w:t>3. 국내에서 받는 예금(적금ㆍ부금ㆍ예탁금 및 우편대체를 포함한다. 이하 같다)의 이자</w:t>
      </w:r>
      <w:r>
        <w:br/>
      </w:r>
      <w:r>
        <w:tab/>
      </w:r>
      <w:r>
        <w:tab/>
      </w:r>
      <w:r>
        <w:rPr>
          <w:rFonts w:ascii="MalgunGothic" w:hAnsi="MalgunGothic" w:eastAsia="MalgunGothic"/>
          <w:b w:val="0"/>
          <w:i w:val="0"/>
          <w:color w:val="000000"/>
          <w:sz w:val="20"/>
        </w:rPr>
        <w:t>4. 「상호저축은행법」에 따른 신용계(信用契) 또는 신용부금으로 인한 이익</w:t>
      </w:r>
      <w:r>
        <w:br/>
      </w:r>
      <w:r>
        <w:tab/>
      </w:r>
      <w:r>
        <w:tab/>
      </w:r>
      <w:r>
        <w:rPr>
          <w:rFonts w:ascii="MalgunGothic" w:hAnsi="MalgunGothic" w:eastAsia="MalgunGothic"/>
          <w:b w:val="0"/>
          <w:i w:val="0"/>
          <w:color w:val="000000"/>
          <w:sz w:val="20"/>
        </w:rPr>
        <w:t>5. 외국법인의 국내지점 또는 국내영업소에서 발행한 채권 또는 증권의 이자와 할인액</w:t>
      </w:r>
      <w:r>
        <w:br/>
      </w:r>
      <w:r>
        <w:tab/>
      </w:r>
      <w:r>
        <w:tab/>
      </w:r>
      <w:r>
        <w:rPr>
          <w:rFonts w:ascii="MalgunGothic" w:hAnsi="MalgunGothic" w:eastAsia="MalgunGothic"/>
          <w:b w:val="0"/>
          <w:i w:val="0"/>
          <w:color w:val="000000"/>
          <w:sz w:val="20"/>
        </w:rPr>
        <w:t>6. 외국법인이 발행한 채권 또는 증권의 이자와 할인액</w:t>
      </w:r>
      <w:r>
        <w:br/>
      </w:r>
      <w:r>
        <w:tab/>
      </w:r>
      <w:r>
        <w:tab/>
      </w:r>
      <w:r>
        <w:rPr>
          <w:rFonts w:ascii="MalgunGothic" w:hAnsi="MalgunGothic" w:eastAsia="MalgunGothic"/>
          <w:b w:val="0"/>
          <w:i w:val="0"/>
          <w:color w:val="000000"/>
          <w:sz w:val="20"/>
        </w:rPr>
        <w:t>7. 국외에서 받는 예금의 이자</w:t>
      </w:r>
      <w:r>
        <w:br/>
      </w:r>
      <w:r>
        <w:tab/>
      </w:r>
      <w:r>
        <w:tab/>
      </w:r>
      <w:r>
        <w:rPr>
          <w:rFonts w:ascii="MalgunGothic" w:hAnsi="MalgunGothic" w:eastAsia="MalgunGothic"/>
          <w:b w:val="0"/>
          <w:i w:val="0"/>
          <w:color w:val="000000"/>
          <w:sz w:val="20"/>
        </w:rPr>
        <w:t>8. 대통령령으로 정하는 채권 또는 증권의 환매조건부 매매차익</w:t>
      </w:r>
      <w:r>
        <w:br/>
      </w:r>
      <w:r>
        <w:tab/>
      </w:r>
      <w:r>
        <w:tab/>
      </w:r>
      <w:r>
        <w:rPr>
          <w:rFonts w:ascii="MalgunGothic" w:hAnsi="MalgunGothic" w:eastAsia="MalgunGothic"/>
          <w:b w:val="0"/>
          <w:i w:val="0"/>
          <w:color w:val="000000"/>
          <w:sz w:val="20"/>
        </w:rPr>
        <w:t>9. 대통령령으로 정하는 저축성보험의 보험차익. 다만, 다음 각 목의 어느 하나에 해당하는 보험의 보험차익은 제외</w:t>
      </w:r>
      <w:r>
        <w:tab/>
      </w:r>
      <w:r>
        <w:tab/>
      </w:r>
      <w:r>
        <w:tab/>
      </w:r>
      <w:r>
        <w:rPr>
          <w:rFonts w:ascii="MalgunGothic" w:hAnsi="MalgunGothic" w:eastAsia="MalgunGothic"/>
          <w:b w:val="0"/>
          <w:i w:val="0"/>
          <w:color w:val="000000"/>
          <w:sz w:val="20"/>
        </w:rPr>
        <w:t>한다.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가. 최초로 보험료를 납입한 날부터 만기일 또는 중도해지일까지의 기간이 10년 이상으로서 대통령령으로 정하</w:t>
      </w:r>
      <w:r>
        <w:tab/>
      </w:r>
      <w:r>
        <w:tab/>
      </w:r>
      <w:r>
        <w:rPr>
          <w:rFonts w:ascii="MalgunGothic" w:hAnsi="MalgunGothic" w:eastAsia="MalgunGothic"/>
          <w:b w:val="0"/>
          <w:i w:val="0"/>
          <w:color w:val="000000"/>
          <w:sz w:val="20"/>
        </w:rPr>
        <w:t>는 요건을 갖춘 보험</w:t>
      </w:r>
      <w:r>
        <w:br/>
      </w:r>
      <w:r>
        <w:tab/>
      </w:r>
      <w:r>
        <w:rPr>
          <w:rFonts w:ascii="MalgunGothic" w:hAnsi="MalgunGothic" w:eastAsia="MalgunGothic"/>
          <w:b w:val="0"/>
          <w:i w:val="0"/>
          <w:color w:val="000000"/>
          <w:sz w:val="20"/>
        </w:rPr>
        <w:t>나. 대통령령으로 정하는 요건을 갖춘 종신형 연금보험</w:t>
      </w:r>
      <w:r>
        <w:br/>
      </w:r>
      <w:r>
        <w:rPr>
          <w:rFonts w:ascii="MalgunGothic" w:hAnsi="MalgunGothic" w:eastAsia="MalgunGothic"/>
          <w:b w:val="0"/>
          <w:i w:val="0"/>
          <w:color w:val="000000"/>
          <w:sz w:val="20"/>
        </w:rPr>
        <w:t>10. 대통령령으로 정하는 직장공제회 초과반환금</w:t>
      </w:r>
      <w:r>
        <w:br/>
      </w:r>
      <w:r>
        <w:rPr>
          <w:rFonts w:ascii="MalgunGothic" w:hAnsi="MalgunGothic" w:eastAsia="MalgunGothic"/>
          <w:b w:val="0"/>
          <w:i w:val="0"/>
          <w:color w:val="000000"/>
          <w:sz w:val="20"/>
        </w:rPr>
        <w:t>11. 비영업대금(非營業貸金)의 이익</w:t>
      </w:r>
      <w:r>
        <w:br/>
      </w:r>
      <w:r>
        <w:rPr>
          <w:rFonts w:ascii="MalgunGothic" w:hAnsi="MalgunGothic" w:eastAsia="MalgunGothic"/>
          <w:b w:val="0"/>
          <w:i w:val="0"/>
          <w:color w:val="000000"/>
          <w:sz w:val="20"/>
        </w:rPr>
        <w:t>12. 제1호부터 제11호까지의 소득과 유사한 소득으로서 금전 사용에 따른 대가로서의 성격이 있는 것</w:t>
      </w:r>
      <w:r>
        <w:br/>
      </w:r>
      <w:r>
        <w:rPr>
          <w:rFonts w:ascii="MalgunGothic" w:hAnsi="MalgunGothic" w:eastAsia="MalgunGothic"/>
          <w:b w:val="0"/>
          <w:i w:val="0"/>
          <w:color w:val="000000"/>
          <w:sz w:val="20"/>
        </w:rPr>
        <w:t>13. 제1호부터 제12호까지의 규정 중 어느 하나에 해당하는 소득을 발생시키는 거래 또는 행위와 「자본시장과 금융</w:t>
      </w:r>
      <w:r>
        <w:tab/>
      </w:r>
      <w:r>
        <w:rPr>
          <w:rFonts w:ascii="MalgunGothic" w:hAnsi="MalgunGothic" w:eastAsia="MalgunGothic"/>
          <w:b w:val="0"/>
          <w:i w:val="0"/>
          <w:color w:val="000000"/>
          <w:sz w:val="20"/>
        </w:rPr>
        <w:t>투자업에 관한 법률」 제5조에 따른 파생상품(이하 “파생상품”이라 한다)이 대통령령으로 정하는 바에 따라 결합</w:t>
      </w:r>
      <w:r>
        <w:tab/>
      </w:r>
      <w:r>
        <w:rPr>
          <w:rFonts w:ascii="MalgunGothic" w:hAnsi="MalgunGothic" w:eastAsia="MalgunGothic"/>
          <w:b w:val="0"/>
          <w:i w:val="0"/>
          <w:color w:val="000000"/>
          <w:sz w:val="20"/>
        </w:rPr>
        <w:t>된 경우 해당 파생상품의 거래 또는 행위로부터의 이익</w:t>
      </w:r>
    </w:p>
    <w:p>
      <w:pPr>
        <w:autoSpaceDN w:val="0"/>
        <w:autoSpaceDE w:val="0"/>
        <w:widowControl/>
        <w:spacing w:line="200" w:lineRule="exact" w:before="1020" w:after="0"/>
        <w:ind w:left="0" w:right="0" w:firstLine="0"/>
        <w:jc w:val="center"/>
      </w:pPr>
      <w:r>
        <w:rPr>
          <w:rFonts w:ascii="MalgunGothic" w:hAnsi="MalgunGothic" w:eastAsia="MalgunGothic"/>
          <w:b w:val="0"/>
          <w:i w:val="0"/>
          <w:color w:val="000000"/>
          <w:sz w:val="20"/>
        </w:rPr>
        <w:t>법제처                                                            9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200" w:lineRule="exact" w:before="432" w:after="0"/>
        <w:ind w:left="410" w:right="0" w:firstLine="0"/>
        <w:jc w:val="left"/>
      </w:pPr>
      <w:r>
        <w:rPr>
          <w:rFonts w:ascii="MalgunGothic" w:hAnsi="MalgunGothic" w:eastAsia="MalgunGothic"/>
          <w:b w:val="0"/>
          <w:i w:val="0"/>
          <w:color w:val="000000"/>
          <w:sz w:val="20"/>
        </w:rPr>
        <w:t>② 이자소득금액은 해당 과세기간의 총수입금액으로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제1항 각 호에 따른 이자소득 및 제2항에 따른 이자소득금액의 범위에 관하여 필요한 사항은 대통령령으로 정한</w:t>
      </w:r>
      <w:r>
        <w:rPr>
          <w:rFonts w:ascii="MalgunGothic" w:hAnsi="MalgunGothic" w:eastAsia="MalgunGothic"/>
          <w:b w:val="0"/>
          <w:i w:val="0"/>
          <w:color w:val="000000"/>
          <w:sz w:val="20"/>
        </w:rPr>
        <w:t>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 xml:space="preserve">제17조(배당소득) ① 배당소득은 해당 과세기간에 발생한 다음 각 호의 소득으로 한다. </w:t>
      </w:r>
      <w:r>
        <w:rPr>
          <w:rFonts w:ascii="MalgunGothic" w:hAnsi="MalgunGothic" w:eastAsia="MalgunGothic"/>
          <w:b w:val="0"/>
          <w:i w:val="0"/>
          <w:color w:val="0000FF"/>
          <w:sz w:val="20"/>
        </w:rPr>
        <w:t xml:space="preserve">&lt;개정 2012. 1. 1., 2017. 12. 19., </w:t>
      </w:r>
      <w:r>
        <w:tab/>
      </w:r>
      <w:r>
        <w:rPr>
          <w:rFonts w:ascii="MalgunGothic" w:hAnsi="MalgunGothic" w:eastAsia="MalgunGothic"/>
          <w:b w:val="0"/>
          <w:i w:val="0"/>
          <w:color w:val="0000FF"/>
          <w:sz w:val="20"/>
        </w:rPr>
        <w:t xml:space="preserve">2020. 12. 29., 2022. 12. 31., 2024. 12. 31.&gt; </w:t>
      </w:r>
      <w:r>
        <w:br/>
      </w:r>
      <w:r>
        <w:tab/>
      </w:r>
      <w:r>
        <w:tab/>
      </w:r>
      <w:r>
        <w:rPr>
          <w:rFonts w:ascii="MalgunGothic" w:hAnsi="MalgunGothic" w:eastAsia="MalgunGothic"/>
          <w:b w:val="0"/>
          <w:i w:val="0"/>
          <w:color w:val="000000"/>
          <w:sz w:val="20"/>
        </w:rPr>
        <w:t>1. 내국법인으로부터 받는 이익이나 잉여금의 배당 또는 분배금</w:t>
      </w:r>
      <w:r>
        <w:br/>
      </w:r>
      <w:r>
        <w:tab/>
      </w:r>
      <w:r>
        <w:tab/>
      </w:r>
      <w:r>
        <w:rPr>
          <w:rFonts w:ascii="MalgunGothic" w:hAnsi="MalgunGothic" w:eastAsia="MalgunGothic"/>
          <w:b w:val="0"/>
          <w:i w:val="0"/>
          <w:color w:val="000000"/>
          <w:sz w:val="20"/>
        </w:rPr>
        <w:t>2. 법인으로 보는 단체로부터 받는 배당금 또는 분배금</w:t>
      </w:r>
      <w:r>
        <w:br/>
      </w:r>
      <w:r>
        <w:tab/>
      </w:r>
      <w:r>
        <w:tab/>
      </w:r>
      <w:r>
        <w:rPr>
          <w:rFonts w:ascii="MalgunGothic" w:hAnsi="MalgunGothic" w:eastAsia="MalgunGothic"/>
          <w:b w:val="0"/>
          <w:i w:val="0"/>
          <w:color w:val="000000"/>
          <w:sz w:val="20"/>
        </w:rPr>
        <w:t>2의2. 「법인세법」 제5조제2항에 따라 내국법인으로 보는 신탁재산(이하 “법인과세 신탁재산”이라 한다)으로부터 받</w:t>
      </w:r>
      <w:r>
        <w:tab/>
      </w:r>
      <w:r>
        <w:tab/>
      </w:r>
      <w:r>
        <w:tab/>
      </w:r>
      <w:r>
        <w:rPr>
          <w:rFonts w:ascii="MalgunGothic" w:hAnsi="MalgunGothic" w:eastAsia="MalgunGothic"/>
          <w:b w:val="0"/>
          <w:i w:val="0"/>
          <w:color w:val="000000"/>
          <w:sz w:val="20"/>
        </w:rPr>
        <w:t>는 배당금 또는 분배금</w:t>
      </w:r>
      <w:r>
        <w:br/>
      </w:r>
      <w:r>
        <w:tab/>
      </w:r>
      <w:r>
        <w:tab/>
      </w:r>
      <w:r>
        <w:rPr>
          <w:rFonts w:ascii="MalgunGothic" w:hAnsi="MalgunGothic" w:eastAsia="MalgunGothic"/>
          <w:b w:val="0"/>
          <w:i w:val="0"/>
          <w:color w:val="000000"/>
          <w:sz w:val="20"/>
        </w:rPr>
        <w:t xml:space="preserve">3. 의제배당(擬制配當) </w:t>
      </w:r>
      <w:r>
        <w:br/>
      </w:r>
      <w:r>
        <w:tab/>
      </w:r>
      <w:r>
        <w:tab/>
      </w:r>
      <w:r>
        <w:rPr>
          <w:rFonts w:ascii="MalgunGothic" w:hAnsi="MalgunGothic" w:eastAsia="MalgunGothic"/>
          <w:b w:val="0"/>
          <w:i w:val="0"/>
          <w:color w:val="000000"/>
          <w:sz w:val="20"/>
        </w:rPr>
        <w:t>4. 「법인세법」에 따라 배당으로 처분된 금액</w:t>
      </w:r>
      <w:r>
        <w:br/>
      </w:r>
      <w:r>
        <w:tab/>
      </w:r>
      <w:r>
        <w:tab/>
      </w:r>
      <w:r>
        <w:rPr>
          <w:rFonts w:ascii="MalgunGothic" w:hAnsi="MalgunGothic" w:eastAsia="MalgunGothic"/>
          <w:b w:val="0"/>
          <w:i w:val="0"/>
          <w:color w:val="000000"/>
          <w:sz w:val="20"/>
        </w:rPr>
        <w:t>5. 국내 또는 국외에서 받는 대통령령으로 정하는 집합투자기구로부터의 이익</w:t>
      </w:r>
      <w:r>
        <w:br/>
      </w:r>
      <w:r>
        <w:tab/>
      </w:r>
      <w:r>
        <w:tab/>
      </w:r>
      <w:r>
        <w:rPr>
          <w:rFonts w:ascii="MalgunGothic" w:hAnsi="MalgunGothic" w:eastAsia="MalgunGothic"/>
          <w:b w:val="0"/>
          <w:i w:val="0"/>
          <w:color w:val="000000"/>
          <w:sz w:val="20"/>
        </w:rPr>
        <w:t>5의2. 국내 또는 국외에서 받는 대통령령으로 정하는 파생결합증권 또는 파생결합사채로부터의 이익</w:t>
      </w:r>
      <w:r>
        <w:br/>
      </w:r>
      <w:r>
        <w:tab/>
      </w:r>
      <w:r>
        <w:tab/>
      </w:r>
      <w:r>
        <w:rPr>
          <w:rFonts w:ascii="MalgunGothic" w:hAnsi="MalgunGothic" w:eastAsia="MalgunGothic"/>
          <w:b w:val="0"/>
          <w:i w:val="0"/>
          <w:color w:val="000000"/>
          <w:sz w:val="20"/>
        </w:rPr>
        <w:t>5의3. 금전이 아닌 재산의 신탁계약에 의한 수익권이 표시된 수익증권으로서 대통령령으로 정하는 수익증권으로부</w:t>
      </w:r>
      <w:r>
        <w:tab/>
      </w:r>
      <w:r>
        <w:tab/>
      </w:r>
      <w:r>
        <w:tab/>
      </w:r>
      <w:r>
        <w:rPr>
          <w:rFonts w:ascii="MalgunGothic" w:hAnsi="MalgunGothic" w:eastAsia="MalgunGothic"/>
          <w:b w:val="0"/>
          <w:i w:val="0"/>
          <w:color w:val="000000"/>
          <w:sz w:val="20"/>
        </w:rPr>
        <w:t>터의 이익</w:t>
      </w:r>
      <w:r>
        <w:br/>
      </w:r>
      <w:r>
        <w:tab/>
      </w:r>
      <w:r>
        <w:tab/>
      </w:r>
      <w:r>
        <w:rPr>
          <w:rFonts w:ascii="MalgunGothic" w:hAnsi="MalgunGothic" w:eastAsia="MalgunGothic"/>
          <w:b w:val="0"/>
          <w:i w:val="0"/>
          <w:color w:val="000000"/>
          <w:sz w:val="20"/>
        </w:rPr>
        <w:t>5의4. 「자본시장과 금융투자업에 관한 법률」 제4조제6항에 따른 투자계약증권으로서 대통령령으로 정하는 투자계</w:t>
      </w:r>
      <w:r>
        <w:tab/>
      </w:r>
      <w:r>
        <w:tab/>
      </w:r>
      <w:r>
        <w:tab/>
      </w:r>
      <w:r>
        <w:rPr>
          <w:rFonts w:ascii="MalgunGothic" w:hAnsi="MalgunGothic" w:eastAsia="MalgunGothic"/>
          <w:b w:val="0"/>
          <w:i w:val="0"/>
          <w:color w:val="000000"/>
          <w:sz w:val="20"/>
        </w:rPr>
        <w:t>약증권으로부터의 이익</w:t>
      </w:r>
      <w:r>
        <w:br/>
      </w:r>
      <w:r>
        <w:tab/>
      </w:r>
      <w:r>
        <w:tab/>
      </w:r>
      <w:r>
        <w:rPr>
          <w:rFonts w:ascii="MalgunGothic" w:hAnsi="MalgunGothic" w:eastAsia="MalgunGothic"/>
          <w:b w:val="0"/>
          <w:i w:val="0"/>
          <w:color w:val="000000"/>
          <w:sz w:val="20"/>
        </w:rPr>
        <w:t>6. 외국법인으로부터 받는 이익이나 잉여금의 배당 또는 분배금</w:t>
      </w:r>
      <w:r>
        <w:br/>
      </w:r>
      <w:r>
        <w:tab/>
      </w:r>
      <w:r>
        <w:tab/>
      </w:r>
      <w:r>
        <w:rPr>
          <w:rFonts w:ascii="MalgunGothic" w:hAnsi="MalgunGothic" w:eastAsia="MalgunGothic"/>
          <w:b w:val="0"/>
          <w:i w:val="0"/>
          <w:color w:val="000000"/>
          <w:sz w:val="20"/>
        </w:rPr>
        <w:t>7. 「국제조세조정에 관한 법률」 제27조에 따라 배당받은 것으로 간주된 금액</w:t>
      </w:r>
      <w:r>
        <w:br/>
      </w:r>
      <w:r>
        <w:tab/>
      </w:r>
      <w:r>
        <w:tab/>
      </w:r>
      <w:r>
        <w:rPr>
          <w:rFonts w:ascii="MalgunGothic" w:hAnsi="MalgunGothic" w:eastAsia="MalgunGothic"/>
          <w:b w:val="0"/>
          <w:i w:val="0"/>
          <w:color w:val="000000"/>
          <w:sz w:val="20"/>
        </w:rPr>
        <w:t>8. 제43조에 따른 공동사업에서 발생한 소득금액 중 같은 조 제1항에 따른 출자공동사업자의 손익분배비율에 해당</w:t>
      </w:r>
      <w:r>
        <w:tab/>
      </w:r>
      <w:r>
        <w:tab/>
      </w:r>
      <w:r>
        <w:tab/>
      </w:r>
      <w:r>
        <w:rPr>
          <w:rFonts w:ascii="MalgunGothic" w:hAnsi="MalgunGothic" w:eastAsia="MalgunGothic"/>
          <w:b w:val="0"/>
          <w:i w:val="0"/>
          <w:color w:val="000000"/>
          <w:sz w:val="20"/>
        </w:rPr>
        <w:t>하는 금액</w:t>
      </w:r>
      <w:r>
        <w:br/>
      </w:r>
      <w:r>
        <w:tab/>
      </w:r>
      <w:r>
        <w:tab/>
      </w:r>
      <w:r>
        <w:rPr>
          <w:rFonts w:ascii="MalgunGothic" w:hAnsi="MalgunGothic" w:eastAsia="MalgunGothic"/>
          <w:b w:val="0"/>
          <w:i w:val="0"/>
          <w:color w:val="000000"/>
          <w:sz w:val="20"/>
        </w:rPr>
        <w:t>9. 제1호, 제2호, 제2호의2, 제3호부터 제5호까지, 제5호의2부터 제5호의4까지, 제6호 및 제7호에 따른 소득과 유사</w:t>
      </w:r>
      <w:r>
        <w:tab/>
      </w:r>
      <w:r>
        <w:tab/>
      </w:r>
      <w:r>
        <w:tab/>
      </w:r>
      <w:r>
        <w:rPr>
          <w:rFonts w:ascii="MalgunGothic" w:hAnsi="MalgunGothic" w:eastAsia="MalgunGothic"/>
          <w:b w:val="0"/>
          <w:i w:val="0"/>
          <w:color w:val="000000"/>
          <w:sz w:val="20"/>
        </w:rPr>
        <w:t>한 소득으로서 수익분배의 성격이 있는 것</w:t>
      </w:r>
      <w:r>
        <w:br/>
      </w:r>
      <w:r>
        <w:tab/>
      </w:r>
      <w:r>
        <w:tab/>
      </w:r>
      <w:r>
        <w:rPr>
          <w:rFonts w:ascii="MalgunGothic" w:hAnsi="MalgunGothic" w:eastAsia="MalgunGothic"/>
          <w:b w:val="0"/>
          <w:i w:val="0"/>
          <w:color w:val="000000"/>
          <w:sz w:val="20"/>
        </w:rPr>
        <w:t>10. 제1호, 제2호, 제2호의2, 제3호부터 제5호까지, 제5호의2부터 제5호의4까지 및 제6호부터 제9호까지 중 어느 하</w:t>
      </w:r>
      <w:r>
        <w:tab/>
      </w:r>
      <w:r>
        <w:tab/>
      </w:r>
      <w:r>
        <w:tab/>
      </w:r>
      <w:r>
        <w:rPr>
          <w:rFonts w:ascii="MalgunGothic" w:hAnsi="MalgunGothic" w:eastAsia="MalgunGothic"/>
          <w:b w:val="0"/>
          <w:i w:val="0"/>
          <w:color w:val="000000"/>
          <w:sz w:val="20"/>
        </w:rPr>
        <w:t>나에 해당하는 소득을 발생시키는 거래 또는 행위와 파생상품이 대통령령으로 정하는 바에 따라 결합된 경우 해</w:t>
      </w:r>
      <w:r>
        <w:tab/>
      </w:r>
      <w:r>
        <w:tab/>
      </w:r>
      <w:r>
        <w:tab/>
      </w:r>
      <w:r>
        <w:rPr>
          <w:rFonts w:ascii="MalgunGothic" w:hAnsi="MalgunGothic" w:eastAsia="MalgunGothic"/>
          <w:b w:val="0"/>
          <w:i w:val="0"/>
          <w:color w:val="000000"/>
          <w:sz w:val="20"/>
        </w:rPr>
        <w:t>당 파생상품의 거래 또는 행위로부터의 이익</w:t>
      </w:r>
      <w:r>
        <w:br/>
      </w:r>
      <w:r>
        <w:tab/>
      </w:r>
      <w:r>
        <w:tab/>
      </w:r>
      <w:r>
        <w:rPr>
          <w:rFonts w:ascii="MalgunGothic" w:hAnsi="MalgunGothic" w:eastAsia="MalgunGothic"/>
          <w:b w:val="0"/>
          <w:i w:val="0"/>
          <w:color w:val="000000"/>
          <w:sz w:val="20"/>
        </w:rPr>
        <w:t>② 제1항제3호에 따른 의제배당이란 다음 각 호의 금액을 말하며, 이를 해당 주주, 사원, 그 밖의 출자자에게 배당한</w:t>
      </w:r>
      <w:r>
        <w:tab/>
      </w:r>
      <w:r>
        <w:tab/>
      </w:r>
      <w:r>
        <w:rPr>
          <w:rFonts w:ascii="MalgunGothic" w:hAnsi="MalgunGothic" w:eastAsia="MalgunGothic"/>
          <w:b w:val="0"/>
          <w:i w:val="0"/>
          <w:color w:val="000000"/>
          <w:sz w:val="20"/>
        </w:rPr>
        <w:t>것으로 본다.</w:t>
      </w:r>
      <w:r>
        <w:rPr>
          <w:rFonts w:ascii="MalgunGothic" w:hAnsi="MalgunGothic" w:eastAsia="MalgunGothic"/>
          <w:b w:val="0"/>
          <w:i w:val="0"/>
          <w:color w:val="0000FF"/>
          <w:sz w:val="20"/>
        </w:rPr>
        <w:t xml:space="preserve">&lt;개정 2012. 1. 1., 2024. 12. 31.&gt; </w:t>
      </w:r>
      <w:r>
        <w:br/>
      </w:r>
      <w:r>
        <w:tab/>
      </w:r>
      <w:r>
        <w:tab/>
      </w:r>
      <w:r>
        <w:rPr>
          <w:rFonts w:ascii="MalgunGothic" w:hAnsi="MalgunGothic" w:eastAsia="MalgunGothic"/>
          <w:b w:val="0"/>
          <w:i w:val="0"/>
          <w:color w:val="000000"/>
          <w:sz w:val="20"/>
        </w:rPr>
        <w:t>1. 주식의 소각이나 자본의 감소로 인하여 주주가 취득하는 금전, 그 밖의 재산의 가액(價額) 또는 퇴사ㆍ탈퇴나 출</w:t>
      </w:r>
      <w:r>
        <w:tab/>
      </w:r>
      <w:r>
        <w:tab/>
      </w:r>
      <w:r>
        <w:tab/>
      </w:r>
      <w:r>
        <w:rPr>
          <w:rFonts w:ascii="MalgunGothic" w:hAnsi="MalgunGothic" w:eastAsia="MalgunGothic"/>
          <w:b w:val="0"/>
          <w:i w:val="0"/>
          <w:color w:val="000000"/>
          <w:sz w:val="20"/>
        </w:rPr>
        <w:t>자의 감소로 인하여 사원이나 출자자가 취득하는 금전, 그 밖의 재산의 가액이 주주ㆍ사원이나 출자자가 그 주식</w:t>
      </w:r>
      <w:r>
        <w:tab/>
      </w:r>
      <w:r>
        <w:tab/>
      </w:r>
      <w:r>
        <w:tab/>
      </w:r>
      <w:r>
        <w:rPr>
          <w:rFonts w:ascii="MalgunGothic" w:hAnsi="MalgunGothic" w:eastAsia="MalgunGothic"/>
          <w:b w:val="0"/>
          <w:i w:val="0"/>
          <w:color w:val="000000"/>
          <w:sz w:val="20"/>
        </w:rPr>
        <w:t>또는 출자지분을 취득하기 위하여 사용한 금액을 초과하는 금액</w:t>
      </w:r>
      <w:r>
        <w:br/>
      </w:r>
      <w:r>
        <w:tab/>
      </w:r>
      <w:r>
        <w:tab/>
      </w:r>
      <w:r>
        <w:rPr>
          <w:rFonts w:ascii="MalgunGothic" w:hAnsi="MalgunGothic" w:eastAsia="MalgunGothic"/>
          <w:b w:val="0"/>
          <w:i w:val="0"/>
          <w:color w:val="000000"/>
          <w:sz w:val="20"/>
        </w:rPr>
        <w:t>2. 법인의 잉여금의 전부 또는 일부를 자본 또는 출자에 전입함으로써 취득하는 주식 또는 출자지분의 가액. 다만,</w:t>
      </w:r>
      <w:r>
        <w:tab/>
      </w:r>
      <w:r>
        <w:tab/>
      </w:r>
      <w:r>
        <w:tab/>
      </w:r>
      <w:r>
        <w:rPr>
          <w:rFonts w:ascii="MalgunGothic" w:hAnsi="MalgunGothic" w:eastAsia="MalgunGothic"/>
          <w:b w:val="0"/>
          <w:i w:val="0"/>
          <w:color w:val="000000"/>
          <w:sz w:val="20"/>
        </w:rPr>
        <w:t>다음 각 목의 어느 하나에 해당하는 금액을 자본에 전입하는 경우는 제외한다.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가. 「상법」 제459조제1항에 따른 자본준비금으로서 대통령령으로 정하는 것</w:t>
      </w:r>
      <w:r>
        <w:br/>
      </w:r>
      <w:r>
        <w:tab/>
      </w:r>
      <w:r>
        <w:rPr>
          <w:rFonts w:ascii="MalgunGothic" w:hAnsi="MalgunGothic" w:eastAsia="MalgunGothic"/>
          <w:b w:val="0"/>
          <w:i w:val="0"/>
          <w:color w:val="000000"/>
          <w:sz w:val="20"/>
        </w:rPr>
        <w:t>나. 「자산재평가법」에 따른 재평가적립금(같은 법 제13조제1항제1호에 따른 토지의 재평가차액에 상당하는 금액</w:t>
      </w:r>
      <w:r>
        <w:tab/>
      </w:r>
      <w:r>
        <w:tab/>
      </w:r>
      <w:r>
        <w:rPr>
          <w:rFonts w:ascii="MalgunGothic" w:hAnsi="MalgunGothic" w:eastAsia="MalgunGothic"/>
          <w:b w:val="0"/>
          <w:i w:val="0"/>
          <w:color w:val="000000"/>
          <w:sz w:val="20"/>
        </w:rPr>
        <w:t xml:space="preserve">은 제외한다) </w:t>
      </w:r>
      <w:r>
        <w:br/>
      </w:r>
      <w:r>
        <w:rPr>
          <w:rFonts w:ascii="MalgunGothic" w:hAnsi="MalgunGothic" w:eastAsia="MalgunGothic"/>
          <w:b w:val="0"/>
          <w:i w:val="0"/>
          <w:color w:val="000000"/>
          <w:sz w:val="20"/>
        </w:rPr>
        <w:t>3. 해산한 법인(법인으로 보는 단체를 포함한다)의 주주ㆍ사원ㆍ출자자 또는 구성원이 그 법인의 해산으로 인한 잔</w:t>
      </w:r>
      <w:r>
        <w:tab/>
      </w:r>
      <w:r>
        <w:rPr>
          <w:rFonts w:ascii="MalgunGothic" w:hAnsi="MalgunGothic" w:eastAsia="MalgunGothic"/>
          <w:b w:val="0"/>
          <w:i w:val="0"/>
          <w:color w:val="000000"/>
          <w:sz w:val="20"/>
        </w:rPr>
        <w:t>여재산의 분배로 취득하는 금전이나 그 밖의 재산의 가액이 해당 주식ㆍ출자지분 또는 자본을 취득하기 위하여</w:t>
      </w:r>
      <w:r>
        <w:tab/>
      </w:r>
      <w:r>
        <w:rPr>
          <w:rFonts w:ascii="MalgunGothic" w:hAnsi="MalgunGothic" w:eastAsia="MalgunGothic"/>
          <w:b w:val="0"/>
          <w:i w:val="0"/>
          <w:color w:val="000000"/>
          <w:sz w:val="20"/>
        </w:rPr>
        <w:t>사용된 금액을 초과하는 금액. 다만, 내국법인이 조직변경하는 경우로서 다음 각 목의 어느 하나에 해당하는 경우</w:t>
      </w:r>
      <w:r>
        <w:tab/>
      </w:r>
      <w:r>
        <w:rPr>
          <w:rFonts w:ascii="MalgunGothic" w:hAnsi="MalgunGothic" w:eastAsia="MalgunGothic"/>
          <w:b w:val="0"/>
          <w:i w:val="0"/>
          <w:color w:val="000000"/>
          <w:sz w:val="20"/>
        </w:rPr>
        <w:t>는 제외한다.</w:t>
      </w:r>
    </w:p>
    <w:p>
      <w:pPr>
        <w:autoSpaceDN w:val="0"/>
        <w:autoSpaceDE w:val="0"/>
        <w:widowControl/>
        <w:spacing w:line="200" w:lineRule="exact" w:before="120" w:after="0"/>
        <w:ind w:left="610" w:right="0" w:firstLine="0"/>
        <w:jc w:val="left"/>
      </w:pPr>
      <w:r>
        <w:rPr>
          <w:rFonts w:ascii="MalgunGothic" w:hAnsi="MalgunGothic" w:eastAsia="MalgunGothic"/>
          <w:b w:val="0"/>
          <w:i w:val="0"/>
          <w:color w:val="000000"/>
          <w:sz w:val="20"/>
        </w:rPr>
        <w:t>가. 「상법」에 따라 조직변경하는 경우</w:t>
      </w:r>
    </w:p>
    <w:p>
      <w:pPr>
        <w:autoSpaceDN w:val="0"/>
        <w:autoSpaceDE w:val="0"/>
        <w:widowControl/>
        <w:spacing w:line="200" w:lineRule="exact" w:before="1300" w:after="0"/>
        <w:ind w:left="0" w:right="0" w:firstLine="0"/>
        <w:jc w:val="center"/>
      </w:pPr>
      <w:r>
        <w:rPr>
          <w:rFonts w:ascii="MalgunGothic" w:hAnsi="MalgunGothic" w:eastAsia="MalgunGothic"/>
          <w:b w:val="0"/>
          <w:i w:val="0"/>
          <w:color w:val="000000"/>
          <w:sz w:val="20"/>
        </w:rPr>
        <w:t>법제처                                                            10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tabs>
          <w:tab w:pos="610" w:val="left"/>
          <w:tab w:pos="870" w:val="left"/>
        </w:tabs>
        <w:autoSpaceDE w:val="0"/>
        <w:widowControl/>
        <w:spacing w:line="320" w:lineRule="exact" w:before="312" w:after="0"/>
        <w:ind w:left="410" w:right="0" w:firstLine="0"/>
        <w:jc w:val="left"/>
      </w:pPr>
      <w:r>
        <w:tab/>
      </w:r>
      <w:r>
        <w:rPr>
          <w:rFonts w:ascii="MalgunGothic" w:hAnsi="MalgunGothic" w:eastAsia="MalgunGothic"/>
          <w:b w:val="0"/>
          <w:i w:val="0"/>
          <w:color w:val="000000"/>
          <w:sz w:val="20"/>
        </w:rPr>
        <w:t>나. 특별법에 따라 설립된 법인이 해당 특별법의 개정 또는 폐지에 따라 「상법」에 따른 회사로 조직변경하는 경</w:t>
      </w:r>
      <w:r>
        <w:tab/>
      </w:r>
      <w:r>
        <w:tab/>
      </w:r>
      <w:r>
        <w:rPr>
          <w:rFonts w:ascii="MalgunGothic" w:hAnsi="MalgunGothic" w:eastAsia="MalgunGothic"/>
          <w:b w:val="0"/>
          <w:i w:val="0"/>
          <w:color w:val="000000"/>
          <w:sz w:val="20"/>
        </w:rPr>
        <w:t>우</w:t>
      </w:r>
      <w:r>
        <w:br/>
      </w:r>
      <w:r>
        <w:tab/>
      </w:r>
      <w:r>
        <w:rPr>
          <w:rFonts w:ascii="MalgunGothic" w:hAnsi="MalgunGothic" w:eastAsia="MalgunGothic"/>
          <w:b w:val="0"/>
          <w:i w:val="0"/>
          <w:color w:val="000000"/>
          <w:sz w:val="20"/>
        </w:rPr>
        <w:t>다. 그 밖의 법률에 따라 내국법인이 조직변경하는 경우로서 대통령령으로 정하는 경우</w:t>
      </w:r>
      <w:r>
        <w:br/>
      </w:r>
      <w:r>
        <w:rPr>
          <w:rFonts w:ascii="MalgunGothic" w:hAnsi="MalgunGothic" w:eastAsia="MalgunGothic"/>
          <w:b w:val="0"/>
          <w:i w:val="0"/>
          <w:color w:val="000000"/>
          <w:sz w:val="20"/>
        </w:rPr>
        <w:t>4. 합병으로 소멸한 법인의 주주ㆍ사원 또는 출자자가 합병 후 존속하는 법인 또는 합병으로 설립된 법인으로부터</w:t>
      </w:r>
      <w:r>
        <w:tab/>
      </w:r>
      <w:r>
        <w:rPr>
          <w:rFonts w:ascii="MalgunGothic" w:hAnsi="MalgunGothic" w:eastAsia="MalgunGothic"/>
          <w:b w:val="0"/>
          <w:i w:val="0"/>
          <w:color w:val="000000"/>
          <w:sz w:val="20"/>
        </w:rPr>
        <w:t>그 합병으로 취득하는 주식 또는 출자지분의 가액과 금전 또는 그 밖의 재산가액의 합계액이 그 합병으로 소멸한</w:t>
      </w:r>
      <w:r>
        <w:tab/>
      </w:r>
      <w:r>
        <w:rPr>
          <w:rFonts w:ascii="MalgunGothic" w:hAnsi="MalgunGothic" w:eastAsia="MalgunGothic"/>
          <w:b w:val="0"/>
          <w:i w:val="0"/>
          <w:color w:val="000000"/>
          <w:sz w:val="20"/>
        </w:rPr>
        <w:t>법인의 주식 또는 출자지분을 취득하기 위하여 사용한 금액을 초과하는 금액</w:t>
      </w:r>
      <w:r>
        <w:br/>
      </w:r>
      <w:r>
        <w:rPr>
          <w:rFonts w:ascii="MalgunGothic" w:hAnsi="MalgunGothic" w:eastAsia="MalgunGothic"/>
          <w:b w:val="0"/>
          <w:i w:val="0"/>
          <w:color w:val="000000"/>
          <w:sz w:val="20"/>
        </w:rPr>
        <w:t>5. 법인이 자기주식 또는 자기출자지분을 보유한 상태에서 제2호 각 목에 따른 자본전입을 함에 따라 그 법인 외의</w:t>
      </w:r>
      <w:r>
        <w:tab/>
      </w:r>
      <w:r>
        <w:rPr>
          <w:rFonts w:ascii="MalgunGothic" w:hAnsi="MalgunGothic" w:eastAsia="MalgunGothic"/>
          <w:b w:val="0"/>
          <w:i w:val="0"/>
          <w:color w:val="000000"/>
          <w:sz w:val="20"/>
        </w:rPr>
        <w:t>주주 등의 지분비율이 증가한 경우 증가한 지분비율에 상당하는 주식 등의 가액</w:t>
      </w:r>
      <w:r>
        <w:br/>
      </w:r>
      <w:r>
        <w:rPr>
          <w:rFonts w:ascii="MalgunGothic" w:hAnsi="MalgunGothic" w:eastAsia="MalgunGothic"/>
          <w:b w:val="0"/>
          <w:i w:val="0"/>
          <w:color w:val="000000"/>
          <w:sz w:val="20"/>
        </w:rPr>
        <w:t>6. 법인이 분할하는 경우 분할되는 법인(이하 “분할법인”이라 한다) 또는 소멸한 분할합병의 상대방 법인의 주주가</w:t>
      </w:r>
      <w:r>
        <w:tab/>
      </w:r>
      <w:r>
        <w:rPr>
          <w:rFonts w:ascii="MalgunGothic" w:hAnsi="MalgunGothic" w:eastAsia="MalgunGothic"/>
          <w:b w:val="0"/>
          <w:i w:val="0"/>
          <w:color w:val="000000"/>
          <w:sz w:val="20"/>
        </w:rPr>
        <w:t>분할로 설립되는 법인 또는 분할합병의 상대방 법인으로부터 분할로 취득하는 주식의 가액과 금전, 그 밖의 재산</w:t>
      </w:r>
      <w:r>
        <w:tab/>
      </w:r>
      <w:r>
        <w:rPr>
          <w:rFonts w:ascii="MalgunGothic" w:hAnsi="MalgunGothic" w:eastAsia="MalgunGothic"/>
          <w:b w:val="0"/>
          <w:i w:val="0"/>
          <w:color w:val="000000"/>
          <w:sz w:val="20"/>
        </w:rPr>
        <w:t>가액의 합계액(이하 “분할대가”라 한다)이 그 분할법인 또는 소멸한 분할합병의 상대방 법인의 주식(분할법인이</w:t>
      </w:r>
      <w:r>
        <w:tab/>
      </w:r>
      <w:r>
        <w:rPr>
          <w:rFonts w:ascii="MalgunGothic" w:hAnsi="MalgunGothic" w:eastAsia="MalgunGothic"/>
          <w:b w:val="0"/>
          <w:i w:val="0"/>
          <w:color w:val="000000"/>
          <w:sz w:val="20"/>
        </w:rPr>
        <w:t>존속하는 경우에는 소각 등으로 감소된 주식에 한정한다)을 취득하기 위하여 사용한 금액을 초과하는 금액</w:t>
      </w:r>
      <w:r>
        <w:rPr>
          <w:rFonts w:ascii="MalgunGothic" w:hAnsi="MalgunGothic" w:eastAsia="MalgunGothic"/>
          <w:b w:val="0"/>
          <w:i w:val="0"/>
          <w:color w:val="000000"/>
          <w:sz w:val="20"/>
        </w:rPr>
        <w:t>③ 배당소득금액은 해당 과세기간의 총수입금액으로 한다. 다만, 제1항제1호, 제2호, 제3호 및 제4호에 따른 배당소</w:t>
      </w:r>
      <w:r>
        <w:rPr>
          <w:rFonts w:ascii="MalgunGothic" w:hAnsi="MalgunGothic" w:eastAsia="MalgunGothic"/>
          <w:b w:val="0"/>
          <w:i w:val="0"/>
          <w:color w:val="000000"/>
          <w:sz w:val="20"/>
        </w:rPr>
        <w:t>득 중 다음 각 호의 어느 하나에 해당하는 배당을 제외한 분(分)과 제1항제5호에 따른 배당소득 중 대통령령으로 정</w:t>
      </w:r>
      <w:r>
        <w:rPr>
          <w:rFonts w:ascii="MalgunGothic" w:hAnsi="MalgunGothic" w:eastAsia="MalgunGothic"/>
          <w:b w:val="0"/>
          <w:i w:val="0"/>
          <w:color w:val="000000"/>
          <w:sz w:val="20"/>
        </w:rPr>
        <w:t>하는 배당소득에 대해서는 해당 과세기간의 총수입금액에 그 배당소득의 100분의 10에 해당하는 금액을 더한 금액</w:t>
      </w:r>
      <w:r>
        <w:rPr>
          <w:rFonts w:ascii="MalgunGothic" w:hAnsi="MalgunGothic" w:eastAsia="MalgunGothic"/>
          <w:b w:val="0"/>
          <w:i w:val="0"/>
          <w:color w:val="000000"/>
          <w:sz w:val="20"/>
        </w:rPr>
        <w:t>으로 한다.</w:t>
      </w:r>
      <w:r>
        <w:rPr>
          <w:rFonts w:ascii="MalgunGothic" w:hAnsi="MalgunGothic" w:eastAsia="MalgunGothic"/>
          <w:b w:val="0"/>
          <w:i w:val="0"/>
          <w:color w:val="0000FF"/>
          <w:sz w:val="20"/>
        </w:rPr>
        <w:t xml:space="preserve">&lt;개정 2020. 12. 29., 2023. 12. 31., 2024. 12. 31.&gt; </w:t>
      </w:r>
      <w:r>
        <w:br/>
      </w:r>
      <w:r>
        <w:rPr>
          <w:rFonts w:ascii="MalgunGothic" w:hAnsi="MalgunGothic" w:eastAsia="MalgunGothic"/>
          <w:b w:val="0"/>
          <w:i w:val="0"/>
          <w:color w:val="000000"/>
          <w:sz w:val="20"/>
        </w:rPr>
        <w:t>1. 제2항제1호에 따른 의제배당(법인의 소득에 법인세가 과세되지 아니한 배당으로서 자본의 감소로 인한 경우로</w:t>
      </w:r>
      <w:r>
        <w:tab/>
      </w:r>
      <w:r>
        <w:rPr>
          <w:rFonts w:ascii="MalgunGothic" w:hAnsi="MalgunGothic" w:eastAsia="MalgunGothic"/>
          <w:b w:val="0"/>
          <w:i w:val="0"/>
          <w:color w:val="000000"/>
          <w:sz w:val="20"/>
        </w:rPr>
        <w:t xml:space="preserve">한정한다) </w:t>
      </w:r>
      <w:r>
        <w:br/>
      </w:r>
      <w:r>
        <w:rPr>
          <w:rFonts w:ascii="MalgunGothic" w:hAnsi="MalgunGothic" w:eastAsia="MalgunGothic"/>
          <w:b w:val="0"/>
          <w:i w:val="0"/>
          <w:color w:val="000000"/>
          <w:sz w:val="20"/>
        </w:rPr>
        <w:t>2. 제2항제2호가목에 따른 자기주식 또는 자기출자지분의 소각이익의 자본전입으로 인한 의제배당</w:t>
      </w:r>
      <w:r>
        <w:br/>
      </w:r>
      <w:r>
        <w:rPr>
          <w:rFonts w:ascii="MalgunGothic" w:hAnsi="MalgunGothic" w:eastAsia="MalgunGothic"/>
          <w:b w:val="0"/>
          <w:i w:val="0"/>
          <w:color w:val="000000"/>
          <w:sz w:val="20"/>
        </w:rPr>
        <w:t>3. 제2항제2호나목에 따른 토지의 재평가차액의 자본전입으로 인한 의제배당</w:t>
      </w:r>
      <w:r>
        <w:br/>
      </w:r>
      <w:r>
        <w:rPr>
          <w:rFonts w:ascii="MalgunGothic" w:hAnsi="MalgunGothic" w:eastAsia="MalgunGothic"/>
          <w:b w:val="0"/>
          <w:i w:val="0"/>
          <w:color w:val="000000"/>
          <w:sz w:val="20"/>
        </w:rPr>
        <w:t>4. 제2항제5호에 따른 의제배당</w:t>
      </w:r>
      <w:r>
        <w:br/>
      </w:r>
      <w:r>
        <w:rPr>
          <w:rFonts w:ascii="MalgunGothic" w:hAnsi="MalgunGothic" w:eastAsia="MalgunGothic"/>
          <w:b w:val="0"/>
          <w:i w:val="0"/>
          <w:color w:val="000000"/>
          <w:sz w:val="20"/>
        </w:rPr>
        <w:t>5. 「조세특례제한법」 제132조에 따른 최저한세액(最低限稅額)이 적용되지 아니하는 법인세의 비과세ㆍ면제ㆍ감면</w:t>
      </w:r>
      <w:r>
        <w:tab/>
      </w:r>
      <w:r>
        <w:rPr>
          <w:rFonts w:ascii="MalgunGothic" w:hAnsi="MalgunGothic" w:eastAsia="MalgunGothic"/>
          <w:b w:val="0"/>
          <w:i w:val="0"/>
          <w:color w:val="000000"/>
          <w:sz w:val="20"/>
        </w:rPr>
        <w:t>또는 소득공제(「조세특례제한법」 외의 법률에 따른 비과세ㆍ면제ㆍ감면 또는 소득공제를 포함한다)를 받은 법인</w:t>
      </w:r>
      <w:r>
        <w:tab/>
      </w:r>
      <w:r>
        <w:rPr>
          <w:rFonts w:ascii="MalgunGothic" w:hAnsi="MalgunGothic" w:eastAsia="MalgunGothic"/>
          <w:b w:val="0"/>
          <w:i w:val="0"/>
          <w:color w:val="000000"/>
          <w:sz w:val="20"/>
        </w:rPr>
        <w:t>중 대통령령으로 정하는 법인으로부터 받은 배당소득이 있는 경우에는 그 배당소득의 금액에 대통령령으로 정하</w:t>
      </w:r>
      <w:r>
        <w:tab/>
      </w:r>
      <w:r>
        <w:rPr>
          <w:rFonts w:ascii="MalgunGothic" w:hAnsi="MalgunGothic" w:eastAsia="MalgunGothic"/>
          <w:b w:val="0"/>
          <w:i w:val="0"/>
          <w:color w:val="000000"/>
          <w:sz w:val="20"/>
        </w:rPr>
        <w:t>는 율을 곱하여 산출한 금액</w:t>
      </w:r>
      <w:r>
        <w:br/>
      </w:r>
      <w:r>
        <w:rPr>
          <w:rFonts w:ascii="MalgunGothic" w:hAnsi="MalgunGothic" w:eastAsia="MalgunGothic"/>
          <w:b w:val="0"/>
          <w:i w:val="0"/>
          <w:color w:val="000000"/>
          <w:sz w:val="20"/>
        </w:rPr>
        <w:t>6. 「자산재평가법」 제28조제2항을 위반하여 이 조 제2항제2호나목에 따른 재평가적립금을 감액하여 받은 배당</w:t>
      </w:r>
      <w:r>
        <w:rPr>
          <w:rFonts w:ascii="MalgunGothic" w:hAnsi="MalgunGothic" w:eastAsia="MalgunGothic"/>
          <w:b w:val="0"/>
          <w:i w:val="0"/>
          <w:color w:val="000000"/>
          <w:sz w:val="20"/>
        </w:rPr>
        <w:t>7. 「법인세법」 제18조제8호나목 및 다목에 해당하는 자본준비금을 감액하여 받은 배당</w:t>
      </w:r>
      <w:r>
        <w:br/>
      </w:r>
      <w:r>
        <w:rPr>
          <w:rFonts w:ascii="MalgunGothic" w:hAnsi="MalgunGothic" w:eastAsia="MalgunGothic"/>
          <w:b w:val="0"/>
          <w:i w:val="0"/>
          <w:color w:val="000000"/>
          <w:sz w:val="20"/>
        </w:rPr>
        <w:t>④ 제2항제1호ㆍ제3호ㆍ제4호 및 제6호를 적용할 때 주식 또는 출자지분을 취득하기 위하여 사용한 금액이 불분명</w:t>
      </w:r>
      <w:r>
        <w:rPr>
          <w:rFonts w:ascii="MalgunGothic" w:hAnsi="MalgunGothic" w:eastAsia="MalgunGothic"/>
          <w:b w:val="0"/>
          <w:i w:val="0"/>
          <w:color w:val="000000"/>
          <w:sz w:val="20"/>
        </w:rPr>
        <w:t>한 경우에는 그 주식 또는 출자지분의 액면가액(무액면주식의 경우에는 해당 주식의 취득일 당시 해당 주식을 발행</w:t>
      </w:r>
      <w:r>
        <w:rPr>
          <w:rFonts w:ascii="MalgunGothic" w:hAnsi="MalgunGothic" w:eastAsia="MalgunGothic"/>
          <w:b w:val="0"/>
          <w:i w:val="0"/>
          <w:color w:val="000000"/>
          <w:sz w:val="20"/>
        </w:rPr>
        <w:t>하는 법인의 자본금을 발행주식총수로 나누어 계산한 금액을 말한다. 이하 같다) 또는 출자금액을 그 주식 또는 출</w:t>
      </w:r>
      <w:r>
        <w:rPr>
          <w:rFonts w:ascii="MalgunGothic" w:hAnsi="MalgunGothic" w:eastAsia="MalgunGothic"/>
          <w:b w:val="0"/>
          <w:i w:val="0"/>
          <w:color w:val="000000"/>
          <w:sz w:val="20"/>
        </w:rPr>
        <w:t>자지분의 취득에 사용한 금액으로 본다.</w:t>
      </w:r>
      <w:r>
        <w:rPr>
          <w:rFonts w:ascii="MalgunGothic" w:hAnsi="MalgunGothic" w:eastAsia="MalgunGothic"/>
          <w:b w:val="0"/>
          <w:i w:val="0"/>
          <w:color w:val="0000FF"/>
          <w:sz w:val="20"/>
        </w:rPr>
        <w:t>&lt;개정 2012. 1. 1., 2024. 12. 31.&gt;</w:t>
      </w:r>
      <w:r>
        <w:br/>
      </w:r>
      <w:r>
        <w:rPr>
          <w:rFonts w:ascii="MalgunGothic" w:hAnsi="MalgunGothic" w:eastAsia="MalgunGothic"/>
          <w:b w:val="0"/>
          <w:i w:val="0"/>
          <w:color w:val="000000"/>
          <w:sz w:val="20"/>
        </w:rPr>
        <w:t>⑤ 제2항을 적용할 때 주식, 출자지분 및 그 밖의 재산의 취득가액과 해당 주식, 출자지분 및 그 밖의 재산을 취득하</w:t>
      </w:r>
      <w:r>
        <w:rPr>
          <w:rFonts w:ascii="MalgunGothic" w:hAnsi="MalgunGothic" w:eastAsia="MalgunGothic"/>
          <w:b w:val="0"/>
          <w:i w:val="0"/>
          <w:color w:val="000000"/>
          <w:sz w:val="20"/>
        </w:rPr>
        <w:t>기 위하여 사용한 금액의 계산 등에 필요한 사항은 대통령령으로 정한다.</w:t>
      </w:r>
      <w:r>
        <w:rPr>
          <w:rFonts w:ascii="MalgunGothic" w:hAnsi="MalgunGothic" w:eastAsia="MalgunGothic"/>
          <w:b w:val="0"/>
          <w:i w:val="0"/>
          <w:color w:val="0000FF"/>
          <w:sz w:val="20"/>
        </w:rPr>
        <w:t>&lt;개정 2024. 12. 31.&gt;</w:t>
      </w:r>
      <w:r>
        <w:br/>
      </w:r>
      <w:r>
        <w:rPr>
          <w:rFonts w:ascii="MalgunGothic" w:hAnsi="MalgunGothic" w:eastAsia="MalgunGothic"/>
          <w:b w:val="0"/>
          <w:i w:val="0"/>
          <w:color w:val="000000"/>
          <w:sz w:val="20"/>
        </w:rPr>
        <w:t>⑥ 제1항 각 호에 따른 배당소득 및 제3항에 따른 배당소득금액의 범위에 관하여 필요한 사항은 대통령령으로 정한</w:t>
      </w:r>
      <w:r>
        <w:rPr>
          <w:rFonts w:ascii="MalgunGothic" w:hAnsi="MalgunGothic" w:eastAsia="MalgunGothic"/>
          <w:b w:val="0"/>
          <w:i w:val="0"/>
          <w:color w:val="000000"/>
          <w:sz w:val="20"/>
        </w:rPr>
        <w:t>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FF0000"/>
          <w:sz w:val="20"/>
        </w:rPr>
        <w:t>제17조(배당소득)</w:t>
      </w:r>
      <w:r>
        <w:rPr>
          <w:rFonts w:ascii="MalgunGothic" w:hAnsi="MalgunGothic" w:eastAsia="MalgunGothic"/>
          <w:b w:val="0"/>
          <w:i w:val="0"/>
          <w:color w:val="000000"/>
          <w:sz w:val="20"/>
        </w:rPr>
        <w:t xml:space="preserve"> ① 배당소득은 해당 과세기간에 발생한 다음 각 호의 소득으로 한다. </w:t>
      </w:r>
      <w:r>
        <w:rPr>
          <w:rFonts w:ascii="MalgunGothic" w:hAnsi="MalgunGothic" w:eastAsia="MalgunGothic"/>
          <w:b w:val="0"/>
          <w:i w:val="0"/>
          <w:color w:val="0000FF"/>
          <w:sz w:val="20"/>
        </w:rPr>
        <w:t xml:space="preserve">&lt;개정 2012. 1. 1., 2017. 12. 19., </w:t>
      </w:r>
      <w:r>
        <w:tab/>
      </w:r>
      <w:r>
        <w:rPr>
          <w:rFonts w:ascii="MalgunGothic" w:hAnsi="MalgunGothic" w:eastAsia="MalgunGothic"/>
          <w:b w:val="0"/>
          <w:i w:val="0"/>
          <w:color w:val="0000FF"/>
          <w:sz w:val="20"/>
        </w:rPr>
        <w:t xml:space="preserve">2020. 12. 29., 2022. 12. 31., 2024. 12. 31.&gt; </w:t>
      </w:r>
      <w:r>
        <w:br/>
      </w:r>
      <w:r>
        <w:tab/>
      </w:r>
      <w:r>
        <w:tab/>
      </w:r>
      <w:r>
        <w:rPr>
          <w:rFonts w:ascii="MalgunGothic" w:hAnsi="MalgunGothic" w:eastAsia="MalgunGothic"/>
          <w:b w:val="0"/>
          <w:i w:val="0"/>
          <w:color w:val="000000"/>
          <w:sz w:val="20"/>
        </w:rPr>
        <w:t>1. 내국법인으로부터 받는 이익이나 잉여금의 배당 또는 분배금</w:t>
      </w:r>
      <w:r>
        <w:br/>
      </w:r>
      <w:r>
        <w:tab/>
      </w:r>
      <w:r>
        <w:tab/>
      </w:r>
      <w:r>
        <w:rPr>
          <w:rFonts w:ascii="MalgunGothic" w:hAnsi="MalgunGothic" w:eastAsia="MalgunGothic"/>
          <w:b w:val="0"/>
          <w:i w:val="0"/>
          <w:color w:val="000000"/>
          <w:sz w:val="20"/>
        </w:rPr>
        <w:t>2. 법인으로 보는 단체로부터 받는 배당금 또는 분배금</w:t>
      </w:r>
      <w:r>
        <w:br/>
      </w:r>
      <w:r>
        <w:tab/>
      </w:r>
      <w:r>
        <w:tab/>
      </w:r>
      <w:r>
        <w:rPr>
          <w:rFonts w:ascii="MalgunGothic" w:hAnsi="MalgunGothic" w:eastAsia="MalgunGothic"/>
          <w:b w:val="0"/>
          <w:i w:val="0"/>
          <w:color w:val="000000"/>
          <w:sz w:val="20"/>
        </w:rPr>
        <w:t>2의2. 「법인세법」 제5조제2항에 따라 내국법인으로 보는 신탁재산(이하 “법인과세 신탁재산”이라 한다)으로부터 받</w:t>
      </w:r>
      <w:r>
        <w:tab/>
      </w:r>
      <w:r>
        <w:tab/>
      </w:r>
      <w:r>
        <w:tab/>
      </w:r>
      <w:r>
        <w:rPr>
          <w:rFonts w:ascii="MalgunGothic" w:hAnsi="MalgunGothic" w:eastAsia="MalgunGothic"/>
          <w:b w:val="0"/>
          <w:i w:val="0"/>
          <w:color w:val="000000"/>
          <w:sz w:val="20"/>
        </w:rPr>
        <w:t>는 배당금 또는 분배금</w:t>
      </w:r>
    </w:p>
    <w:p>
      <w:pPr>
        <w:autoSpaceDN w:val="0"/>
        <w:autoSpaceDE w:val="0"/>
        <w:widowControl/>
        <w:spacing w:line="200" w:lineRule="exact" w:before="1300" w:after="0"/>
        <w:ind w:left="0" w:right="0" w:firstLine="0"/>
        <w:jc w:val="center"/>
      </w:pPr>
      <w:r>
        <w:rPr>
          <w:rFonts w:ascii="MalgunGothic" w:hAnsi="MalgunGothic" w:eastAsia="MalgunGothic"/>
          <w:b w:val="0"/>
          <w:i w:val="0"/>
          <w:color w:val="000000"/>
          <w:sz w:val="20"/>
        </w:rPr>
        <w:t>법제처                                                            11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 xml:space="preserve">3. 의제배당(擬制配當) </w:t>
      </w:r>
      <w:r>
        <w:br/>
      </w:r>
      <w:r>
        <w:rPr>
          <w:rFonts w:ascii="MalgunGothic" w:hAnsi="MalgunGothic" w:eastAsia="MalgunGothic"/>
          <w:b w:val="0"/>
          <w:i w:val="0"/>
          <w:color w:val="000000"/>
          <w:sz w:val="20"/>
        </w:rPr>
        <w:t>4. 「법인세법」에 따라 배당으로 처분된 금액</w:t>
      </w:r>
      <w:r>
        <w:br/>
      </w:r>
      <w:r>
        <w:rPr>
          <w:rFonts w:ascii="MalgunGothic" w:hAnsi="MalgunGothic" w:eastAsia="MalgunGothic"/>
          <w:b w:val="0"/>
          <w:i w:val="0"/>
          <w:color w:val="000000"/>
          <w:sz w:val="20"/>
        </w:rPr>
        <w:t>5. 국내 또는 국외에서 받는 대통령령으로 정하는 집합투자기구로부터의 이익</w:t>
      </w:r>
      <w:r>
        <w:br/>
      </w:r>
      <w:r>
        <w:rPr>
          <w:rFonts w:ascii="MalgunGothic" w:hAnsi="MalgunGothic" w:eastAsia="MalgunGothic"/>
          <w:b w:val="0"/>
          <w:i w:val="0"/>
          <w:color w:val="000000"/>
          <w:sz w:val="20"/>
        </w:rPr>
        <w:t>5의2. 국내 또는 국외에서 받는 대통령령으로 정하는 파생결합증권 또는 파생결합사채로부터의 이익</w:t>
      </w:r>
      <w:r>
        <w:br/>
      </w:r>
      <w:r>
        <w:rPr>
          <w:rFonts w:ascii="MalgunGothic" w:hAnsi="MalgunGothic" w:eastAsia="MalgunGothic"/>
          <w:b w:val="0"/>
          <w:i w:val="0"/>
          <w:color w:val="000000"/>
          <w:sz w:val="20"/>
        </w:rPr>
        <w:t>5의3. 금전이 아닌 재산의 신탁계약에 의한 수익권이 표시된 수익증권으로서 대통령령으로 정하는 수익증권으로부</w:t>
      </w:r>
      <w:r>
        <w:tab/>
      </w:r>
      <w:r>
        <w:rPr>
          <w:rFonts w:ascii="MalgunGothic" w:hAnsi="MalgunGothic" w:eastAsia="MalgunGothic"/>
          <w:b w:val="0"/>
          <w:i w:val="0"/>
          <w:color w:val="000000"/>
          <w:sz w:val="20"/>
        </w:rPr>
        <w:t>터의 이익</w:t>
      </w:r>
      <w:r>
        <w:br/>
      </w:r>
      <w:r>
        <w:rPr>
          <w:rFonts w:ascii="MalgunGothic" w:hAnsi="MalgunGothic" w:eastAsia="MalgunGothic"/>
          <w:b w:val="0"/>
          <w:i w:val="0"/>
          <w:color w:val="000000"/>
          <w:sz w:val="20"/>
        </w:rPr>
        <w:t>5의4. 「자본시장과 금융투자업에 관한 법률」 제4조제6항에 따른 투자계약증권으로서 대통령령으로 정하는 투자계</w:t>
      </w:r>
      <w:r>
        <w:tab/>
      </w:r>
      <w:r>
        <w:rPr>
          <w:rFonts w:ascii="MalgunGothic" w:hAnsi="MalgunGothic" w:eastAsia="MalgunGothic"/>
          <w:b w:val="0"/>
          <w:i w:val="0"/>
          <w:color w:val="000000"/>
          <w:sz w:val="20"/>
        </w:rPr>
        <w:t>약증권으로부터의 이익</w:t>
      </w:r>
      <w:r>
        <w:br/>
      </w:r>
      <w:r>
        <w:rPr>
          <w:rFonts w:ascii="MalgunGothic" w:hAnsi="MalgunGothic" w:eastAsia="MalgunGothic"/>
          <w:b w:val="0"/>
          <w:i w:val="0"/>
          <w:color w:val="000000"/>
          <w:sz w:val="20"/>
        </w:rPr>
        <w:t>6. 외국법인으로부터 받는 이익이나 잉여금의 배당 또는 분배금</w:t>
      </w:r>
      <w:r>
        <w:br/>
      </w:r>
      <w:r>
        <w:rPr>
          <w:rFonts w:ascii="MalgunGothic" w:hAnsi="MalgunGothic" w:eastAsia="MalgunGothic"/>
          <w:b w:val="0"/>
          <w:i w:val="0"/>
          <w:color w:val="000000"/>
          <w:sz w:val="20"/>
        </w:rPr>
        <w:t>7. 「국제조세조정에 관한 법률」 제27조에 따라 배당받은 것으로 간주된 금액</w:t>
      </w:r>
      <w:r>
        <w:br/>
      </w:r>
      <w:r>
        <w:rPr>
          <w:rFonts w:ascii="MalgunGothic" w:hAnsi="MalgunGothic" w:eastAsia="MalgunGothic"/>
          <w:b w:val="0"/>
          <w:i w:val="0"/>
          <w:color w:val="000000"/>
          <w:sz w:val="20"/>
        </w:rPr>
        <w:t>8. 제43조에 따른 공동사업에서 발생한 소득금액 중 같은 조 제1항에 따른 출자공동사업자의 손익분배비율에 해당</w:t>
      </w:r>
      <w:r>
        <w:tab/>
      </w:r>
      <w:r>
        <w:rPr>
          <w:rFonts w:ascii="MalgunGothic" w:hAnsi="MalgunGothic" w:eastAsia="MalgunGothic"/>
          <w:b w:val="0"/>
          <w:i w:val="0"/>
          <w:color w:val="000000"/>
          <w:sz w:val="20"/>
        </w:rPr>
        <w:t>하는 금액</w:t>
      </w:r>
      <w:r>
        <w:br/>
      </w:r>
      <w:r>
        <w:rPr>
          <w:rFonts w:ascii="MalgunGothic" w:hAnsi="MalgunGothic" w:eastAsia="MalgunGothic"/>
          <w:b w:val="0"/>
          <w:i w:val="0"/>
          <w:color w:val="000000"/>
          <w:sz w:val="20"/>
        </w:rPr>
        <w:t>9. 제1호, 제2호, 제2호의2, 제3호부터 제5호까지, 제5호의2부터 제5호의4까지, 제6호 및 제7호에 따른 소득과 유사</w:t>
      </w:r>
      <w:r>
        <w:tab/>
      </w:r>
      <w:r>
        <w:rPr>
          <w:rFonts w:ascii="MalgunGothic" w:hAnsi="MalgunGothic" w:eastAsia="MalgunGothic"/>
          <w:b w:val="0"/>
          <w:i w:val="0"/>
          <w:color w:val="000000"/>
          <w:sz w:val="20"/>
        </w:rPr>
        <w:t>한 소득으로서 수익분배의 성격이 있는 것</w:t>
      </w:r>
      <w:r>
        <w:br/>
      </w:r>
      <w:r>
        <w:rPr>
          <w:rFonts w:ascii="MalgunGothic" w:hAnsi="MalgunGothic" w:eastAsia="MalgunGothic"/>
          <w:b w:val="0"/>
          <w:i w:val="0"/>
          <w:color w:val="000000"/>
          <w:sz w:val="20"/>
        </w:rPr>
        <w:t>10. 제1호, 제2호, 제2호의2, 제3호부터 제5호까지, 제5호의2부터 제5호의4까지 및 제6호부터 제9호까지 중 어느 하</w:t>
      </w:r>
      <w:r>
        <w:tab/>
      </w:r>
      <w:r>
        <w:rPr>
          <w:rFonts w:ascii="MalgunGothic" w:hAnsi="MalgunGothic" w:eastAsia="MalgunGothic"/>
          <w:b w:val="0"/>
          <w:i w:val="0"/>
          <w:color w:val="000000"/>
          <w:sz w:val="20"/>
        </w:rPr>
        <w:t>나에 해당하는 소득을 발생시키는 거래 또는 행위와 파생상품이 대통령령으로 정하는 바에 따라 결합된 경우 해</w:t>
      </w:r>
      <w:r>
        <w:tab/>
      </w:r>
      <w:r>
        <w:rPr>
          <w:rFonts w:ascii="MalgunGothic" w:hAnsi="MalgunGothic" w:eastAsia="MalgunGothic"/>
          <w:b w:val="0"/>
          <w:i w:val="0"/>
          <w:color w:val="000000"/>
          <w:sz w:val="20"/>
        </w:rPr>
        <w:t>당 파생상품의 거래 또는 행위로부터의 이익</w:t>
      </w:r>
      <w:r>
        <w:br/>
      </w:r>
      <w:r>
        <w:rPr>
          <w:rFonts w:ascii="MalgunGothic" w:hAnsi="MalgunGothic" w:eastAsia="MalgunGothic"/>
          <w:b w:val="0"/>
          <w:i w:val="0"/>
          <w:color w:val="000000"/>
          <w:sz w:val="20"/>
        </w:rPr>
        <w:t>② 제1항제3호에 따른 의제배당이란 다음 각 호의 금액을 말하며, 이를 해당 주주, 사원, 그 밖의 출자자에게 배당한</w:t>
      </w:r>
      <w:r>
        <w:rPr>
          <w:rFonts w:ascii="MalgunGothic" w:hAnsi="MalgunGothic" w:eastAsia="MalgunGothic"/>
          <w:b w:val="0"/>
          <w:i w:val="0"/>
          <w:color w:val="000000"/>
          <w:sz w:val="20"/>
        </w:rPr>
        <w:t>것으로 본다.</w:t>
      </w:r>
      <w:r>
        <w:rPr>
          <w:rFonts w:ascii="MalgunGothic" w:hAnsi="MalgunGothic" w:eastAsia="MalgunGothic"/>
          <w:b w:val="0"/>
          <w:i w:val="0"/>
          <w:color w:val="0000FF"/>
          <w:sz w:val="20"/>
        </w:rPr>
        <w:t xml:space="preserve">&lt;개정 2012. 1. 1., 2024. 12. 31.&gt; </w:t>
      </w:r>
      <w:r>
        <w:br/>
      </w:r>
      <w:r>
        <w:rPr>
          <w:rFonts w:ascii="MalgunGothic" w:hAnsi="MalgunGothic" w:eastAsia="MalgunGothic"/>
          <w:b w:val="0"/>
          <w:i w:val="0"/>
          <w:color w:val="000000"/>
          <w:sz w:val="20"/>
        </w:rPr>
        <w:t>1. 주식의 소각이나 자본의 감소로 인하여 주주가 취득하는 금전, 그 밖의 재산의 가액(價額) 또는 퇴사ㆍ탈퇴나 출</w:t>
      </w:r>
      <w:r>
        <w:tab/>
      </w:r>
      <w:r>
        <w:rPr>
          <w:rFonts w:ascii="MalgunGothic" w:hAnsi="MalgunGothic" w:eastAsia="MalgunGothic"/>
          <w:b w:val="0"/>
          <w:i w:val="0"/>
          <w:color w:val="000000"/>
          <w:sz w:val="20"/>
        </w:rPr>
        <w:t>자의 감소로 인하여 사원이나 출자자가 취득하는 금전, 그 밖의 재산의 가액이 주주ㆍ사원이나 출자자가 그 주식</w:t>
      </w:r>
      <w:r>
        <w:tab/>
      </w:r>
      <w:r>
        <w:rPr>
          <w:rFonts w:ascii="MalgunGothic" w:hAnsi="MalgunGothic" w:eastAsia="MalgunGothic"/>
          <w:b w:val="0"/>
          <w:i w:val="0"/>
          <w:color w:val="000000"/>
          <w:sz w:val="20"/>
        </w:rPr>
        <w:t>또는 출자지분을 취득하기 위하여 사용한 금액을 초과하는 금액</w:t>
      </w:r>
      <w:r>
        <w:br/>
      </w:r>
      <w:r>
        <w:rPr>
          <w:rFonts w:ascii="MalgunGothic" w:hAnsi="MalgunGothic" w:eastAsia="MalgunGothic"/>
          <w:b w:val="0"/>
          <w:i w:val="0"/>
          <w:color w:val="000000"/>
          <w:sz w:val="20"/>
        </w:rPr>
        <w:t>2. 법인의 잉여금의 전부 또는 일부를 자본 또는 출자에 전입함으로써 취득하는 주식 또는 출자지분의 가액. 다만,</w:t>
      </w:r>
      <w:r>
        <w:tab/>
      </w:r>
      <w:r>
        <w:rPr>
          <w:rFonts w:ascii="MalgunGothic" w:hAnsi="MalgunGothic" w:eastAsia="MalgunGothic"/>
          <w:b w:val="0"/>
          <w:i w:val="0"/>
          <w:color w:val="000000"/>
          <w:sz w:val="20"/>
        </w:rPr>
        <w:t>다음 각 목의 어느 하나에 해당하는 금액을 자본에 전입하는 경우는 제외한다.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가. 「상법」 제459조제1항에 따른 자본준비금으로서 대통령령으로 정하는 것</w:t>
      </w:r>
      <w:r>
        <w:br/>
      </w:r>
      <w:r>
        <w:tab/>
      </w:r>
      <w:r>
        <w:rPr>
          <w:rFonts w:ascii="MalgunGothic" w:hAnsi="MalgunGothic" w:eastAsia="MalgunGothic"/>
          <w:b w:val="0"/>
          <w:i w:val="0"/>
          <w:color w:val="000000"/>
          <w:sz w:val="20"/>
        </w:rPr>
        <w:t>나. 「자산재평가법」에 따른 재평가적립금(같은 법 제13조제1항제1호에 따른 토지의 재평가차액에 상당하는 금액</w:t>
      </w:r>
      <w:r>
        <w:tab/>
      </w:r>
      <w:r>
        <w:tab/>
      </w:r>
      <w:r>
        <w:rPr>
          <w:rFonts w:ascii="MalgunGothic" w:hAnsi="MalgunGothic" w:eastAsia="MalgunGothic"/>
          <w:b w:val="0"/>
          <w:i w:val="0"/>
          <w:color w:val="000000"/>
          <w:sz w:val="20"/>
        </w:rPr>
        <w:t xml:space="preserve">은 제외한다) </w:t>
      </w:r>
      <w:r>
        <w:br/>
      </w:r>
      <w:r>
        <w:rPr>
          <w:rFonts w:ascii="MalgunGothic" w:hAnsi="MalgunGothic" w:eastAsia="MalgunGothic"/>
          <w:b w:val="0"/>
          <w:i w:val="0"/>
          <w:color w:val="000000"/>
          <w:sz w:val="20"/>
        </w:rPr>
        <w:t>3. 해산한 법인(법인으로 보는 단체를 포함한다)의 주주ㆍ사원ㆍ출자자 또는 구성원이 그 법인의 해산으로 인한 잔</w:t>
      </w:r>
      <w:r>
        <w:tab/>
      </w:r>
      <w:r>
        <w:rPr>
          <w:rFonts w:ascii="MalgunGothic" w:hAnsi="MalgunGothic" w:eastAsia="MalgunGothic"/>
          <w:b w:val="0"/>
          <w:i w:val="0"/>
          <w:color w:val="000000"/>
          <w:sz w:val="20"/>
        </w:rPr>
        <w:t>여재산의 분배로 취득하는 금전이나 그 밖의 재산의 가액이 해당 주식ㆍ출자지분 또는 자본을 취득하기 위하여</w:t>
      </w:r>
      <w:r>
        <w:tab/>
      </w:r>
      <w:r>
        <w:rPr>
          <w:rFonts w:ascii="MalgunGothic" w:hAnsi="MalgunGothic" w:eastAsia="MalgunGothic"/>
          <w:b w:val="0"/>
          <w:i w:val="0"/>
          <w:color w:val="000000"/>
          <w:sz w:val="20"/>
        </w:rPr>
        <w:t>사용된 금액을 초과하는 금액. 다만, 내국법인이 조직변경하는 경우로서 다음 각 목의 어느 하나에 해당하는 경우</w:t>
      </w:r>
      <w:r>
        <w:tab/>
      </w:r>
      <w:r>
        <w:rPr>
          <w:rFonts w:ascii="MalgunGothic" w:hAnsi="MalgunGothic" w:eastAsia="MalgunGothic"/>
          <w:b w:val="0"/>
          <w:i w:val="0"/>
          <w:color w:val="000000"/>
          <w:sz w:val="20"/>
        </w:rPr>
        <w:t>는 제외한다.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가. 「상법」에 따라 조직변경하는 경우</w:t>
      </w:r>
      <w:r>
        <w:br/>
      </w:r>
      <w:r>
        <w:tab/>
      </w:r>
      <w:r>
        <w:rPr>
          <w:rFonts w:ascii="MalgunGothic" w:hAnsi="MalgunGothic" w:eastAsia="MalgunGothic"/>
          <w:b w:val="0"/>
          <w:i w:val="0"/>
          <w:color w:val="000000"/>
          <w:sz w:val="20"/>
        </w:rPr>
        <w:t>나. 특별법에 따라 설립된 법인이 해당 특별법의 개정 또는 폐지에 따라 「상법」에 따른 회사로 조직변경하는 경</w:t>
      </w:r>
      <w:r>
        <w:tab/>
      </w:r>
      <w:r>
        <w:tab/>
      </w:r>
      <w:r>
        <w:rPr>
          <w:rFonts w:ascii="MalgunGothic" w:hAnsi="MalgunGothic" w:eastAsia="MalgunGothic"/>
          <w:b w:val="0"/>
          <w:i w:val="0"/>
          <w:color w:val="000000"/>
          <w:sz w:val="20"/>
        </w:rPr>
        <w:t>우</w:t>
      </w:r>
      <w:r>
        <w:br/>
      </w:r>
      <w:r>
        <w:tab/>
      </w:r>
      <w:r>
        <w:rPr>
          <w:rFonts w:ascii="MalgunGothic" w:hAnsi="MalgunGothic" w:eastAsia="MalgunGothic"/>
          <w:b w:val="0"/>
          <w:i w:val="0"/>
          <w:color w:val="000000"/>
          <w:sz w:val="20"/>
        </w:rPr>
        <w:t>다. 그 밖의 법률에 따라 내국법인이 조직변경하는 경우로서 대통령령으로 정하는 경우</w:t>
      </w:r>
      <w:r>
        <w:br/>
      </w:r>
      <w:r>
        <w:rPr>
          <w:rFonts w:ascii="MalgunGothic" w:hAnsi="MalgunGothic" w:eastAsia="MalgunGothic"/>
          <w:b w:val="0"/>
          <w:i w:val="0"/>
          <w:color w:val="000000"/>
          <w:sz w:val="20"/>
        </w:rPr>
        <w:t>4. 합병으로 소멸한 법인의 주주ㆍ사원 또는 출자자가 합병 후 존속하는 법인 또는 합병으로 설립된 법인으로부터</w:t>
      </w:r>
      <w:r>
        <w:tab/>
      </w:r>
      <w:r>
        <w:rPr>
          <w:rFonts w:ascii="MalgunGothic" w:hAnsi="MalgunGothic" w:eastAsia="MalgunGothic"/>
          <w:b w:val="0"/>
          <w:i w:val="0"/>
          <w:color w:val="000000"/>
          <w:sz w:val="20"/>
        </w:rPr>
        <w:t>그 합병으로 취득하는 주식 또는 출자지분의 가액과 금전 또는 그 밖의 재산가액의 합계액이 그 합병으로 소멸한</w:t>
      </w:r>
      <w:r>
        <w:tab/>
      </w:r>
      <w:r>
        <w:rPr>
          <w:rFonts w:ascii="MalgunGothic" w:hAnsi="MalgunGothic" w:eastAsia="MalgunGothic"/>
          <w:b w:val="0"/>
          <w:i w:val="0"/>
          <w:color w:val="000000"/>
          <w:sz w:val="20"/>
        </w:rPr>
        <w:t>법인의 주식 또는 출자지분을 취득하기 위하여 사용한 금액을 초과하는 금액</w:t>
      </w:r>
      <w:r>
        <w:br/>
      </w:r>
      <w:r>
        <w:rPr>
          <w:rFonts w:ascii="MalgunGothic" w:hAnsi="MalgunGothic" w:eastAsia="MalgunGothic"/>
          <w:b w:val="0"/>
          <w:i w:val="0"/>
          <w:color w:val="000000"/>
          <w:sz w:val="20"/>
        </w:rPr>
        <w:t>5. 법인이 자기주식 또는 자기출자지분을 보유한 상태에서 제2호 각 목에 따른 자본전입을 함에 따라 그 법인 외의</w:t>
      </w:r>
      <w:r>
        <w:tab/>
      </w:r>
      <w:r>
        <w:rPr>
          <w:rFonts w:ascii="MalgunGothic" w:hAnsi="MalgunGothic" w:eastAsia="MalgunGothic"/>
          <w:b w:val="0"/>
          <w:i w:val="0"/>
          <w:color w:val="000000"/>
          <w:sz w:val="20"/>
        </w:rPr>
        <w:t>주주 등의 지분비율이 증가한 경우 증가한 지분비율에 상당하는 주식 등의 가액</w:t>
      </w:r>
      <w:r>
        <w:br/>
      </w:r>
      <w:r>
        <w:rPr>
          <w:rFonts w:ascii="MalgunGothic" w:hAnsi="MalgunGothic" w:eastAsia="MalgunGothic"/>
          <w:b w:val="0"/>
          <w:i w:val="0"/>
          <w:color w:val="000000"/>
          <w:sz w:val="20"/>
        </w:rPr>
        <w:t>6. 법인이 분할하는 경우 분할되는 법인(이하 “분할법인”이라 한다) 또는 소멸한 분할합병의 상대방 법인의 주주가</w:t>
      </w:r>
      <w:r>
        <w:tab/>
      </w:r>
      <w:r>
        <w:rPr>
          <w:rFonts w:ascii="MalgunGothic" w:hAnsi="MalgunGothic" w:eastAsia="MalgunGothic"/>
          <w:b w:val="0"/>
          <w:i w:val="0"/>
          <w:color w:val="000000"/>
          <w:sz w:val="20"/>
        </w:rPr>
        <w:t>분할로 설립되는 법인 또는 분할합병의 상대방 법인으로부터 분할로 취득하는 주식의 가액과 금전, 그 밖의 재산</w:t>
      </w:r>
      <w:r>
        <w:tab/>
      </w:r>
      <w:r>
        <w:rPr>
          <w:rFonts w:ascii="MalgunGothic" w:hAnsi="MalgunGothic" w:eastAsia="MalgunGothic"/>
          <w:b w:val="0"/>
          <w:i w:val="0"/>
          <w:color w:val="000000"/>
          <w:sz w:val="20"/>
        </w:rPr>
        <w:t>가액의 합계액(이하 “분할대가”라 한다)이 그 분할법인 또는 소멸한 분할합병의 상대방 법인의 주식(분할법인이</w:t>
      </w:r>
      <w:r>
        <w:tab/>
      </w:r>
      <w:r>
        <w:rPr>
          <w:rFonts w:ascii="MalgunGothic" w:hAnsi="MalgunGothic" w:eastAsia="MalgunGothic"/>
          <w:b w:val="0"/>
          <w:i w:val="0"/>
          <w:color w:val="000000"/>
          <w:sz w:val="20"/>
        </w:rPr>
        <w:t>존속하는 경우에는 소각 등으로 감소된 주식에 한정한다)을 취득하기 위하여 사용한 금액을 초과하는 금액</w:t>
      </w:r>
    </w:p>
    <w:p>
      <w:pPr>
        <w:autoSpaceDN w:val="0"/>
        <w:autoSpaceDE w:val="0"/>
        <w:widowControl/>
        <w:spacing w:line="200" w:lineRule="exact" w:before="860" w:after="0"/>
        <w:ind w:left="0" w:right="0" w:firstLine="0"/>
        <w:jc w:val="center"/>
      </w:pPr>
      <w:r>
        <w:rPr>
          <w:rFonts w:ascii="MalgunGothic" w:hAnsi="MalgunGothic" w:eastAsia="MalgunGothic"/>
          <w:b w:val="0"/>
          <w:i w:val="0"/>
          <w:color w:val="000000"/>
          <w:sz w:val="20"/>
        </w:rPr>
        <w:t>법제처                                                            12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tabs>
          <w:tab w:pos="610" w:val="left"/>
        </w:tabs>
        <w:autoSpaceDE w:val="0"/>
        <w:widowControl/>
        <w:spacing w:line="320" w:lineRule="exact" w:before="312" w:after="0"/>
        <w:ind w:left="410" w:right="0" w:firstLine="0"/>
        <w:jc w:val="left"/>
      </w:pPr>
      <w:r>
        <w:rPr>
          <w:rFonts w:ascii="MalgunGothic" w:hAnsi="MalgunGothic" w:eastAsia="MalgunGothic"/>
          <w:b w:val="0"/>
          <w:i w:val="0"/>
          <w:color w:val="FF0000"/>
          <w:sz w:val="20"/>
        </w:rPr>
        <w:t>③ 배당소득금액은 해당 과세기간의 총수입금액으로 한다. 다만, 제1항제1호, 제2호, 제3호 및 제4호에 따른 배당소</w:t>
      </w:r>
      <w:r>
        <w:rPr>
          <w:rFonts w:ascii="MalgunGothic" w:hAnsi="MalgunGothic" w:eastAsia="MalgunGothic"/>
          <w:b w:val="0"/>
          <w:i w:val="0"/>
          <w:color w:val="FF0000"/>
          <w:sz w:val="20"/>
        </w:rPr>
        <w:t>득 중 다음 각 호의 어느 하나에 해당하는 배당을 제외한 분(分)과 제1항제5호에 따른 배당소득 중 대통령령으로 정</w:t>
      </w:r>
      <w:r>
        <w:rPr>
          <w:rFonts w:ascii="MalgunGothic" w:hAnsi="MalgunGothic" w:eastAsia="MalgunGothic"/>
          <w:b w:val="0"/>
          <w:i w:val="0"/>
          <w:color w:val="FF0000"/>
          <w:sz w:val="20"/>
        </w:rPr>
        <w:t>하는 배당소득에 대해서는 해당 과세기간의 총수입금액에 그 배당소득의 100분의 11에 해당하는 금액을 더한 금액</w:t>
      </w:r>
      <w:r>
        <w:rPr>
          <w:rFonts w:ascii="MalgunGothic" w:hAnsi="MalgunGothic" w:eastAsia="MalgunGothic"/>
          <w:b w:val="0"/>
          <w:i w:val="0"/>
          <w:color w:val="FF0000"/>
          <w:sz w:val="20"/>
        </w:rPr>
        <w:t>으로 한다.</w:t>
      </w:r>
      <w:r>
        <w:rPr>
          <w:rFonts w:ascii="MalgunGothic" w:hAnsi="MalgunGothic" w:eastAsia="MalgunGothic"/>
          <w:b w:val="0"/>
          <w:i w:val="0"/>
          <w:color w:val="0000FF"/>
          <w:sz w:val="20"/>
        </w:rPr>
        <w:t xml:space="preserve">&lt;개정 2020. 12. 29., 2023. 12. 31., 2024. 12. 31., 2025. 12. 23.&gt; </w:t>
      </w:r>
      <w:r>
        <w:br/>
      </w:r>
      <w:r>
        <w:rPr>
          <w:rFonts w:ascii="MalgunGothic" w:hAnsi="MalgunGothic" w:eastAsia="MalgunGothic"/>
          <w:b w:val="0"/>
          <w:i w:val="0"/>
          <w:color w:val="000000"/>
          <w:sz w:val="20"/>
        </w:rPr>
        <w:t>1. 제2항제1호에 따른 의제배당(법인의 소득에 법인세가 과세되지 아니한 배당으로서 자본의 감소로 인한 경우로</w:t>
      </w:r>
      <w:r>
        <w:tab/>
      </w:r>
      <w:r>
        <w:rPr>
          <w:rFonts w:ascii="MalgunGothic" w:hAnsi="MalgunGothic" w:eastAsia="MalgunGothic"/>
          <w:b w:val="0"/>
          <w:i w:val="0"/>
          <w:color w:val="000000"/>
          <w:sz w:val="20"/>
        </w:rPr>
        <w:t xml:space="preserve">한정한다) </w:t>
      </w:r>
      <w:r>
        <w:br/>
      </w:r>
      <w:r>
        <w:rPr>
          <w:rFonts w:ascii="MalgunGothic" w:hAnsi="MalgunGothic" w:eastAsia="MalgunGothic"/>
          <w:b w:val="0"/>
          <w:i w:val="0"/>
          <w:color w:val="000000"/>
          <w:sz w:val="20"/>
        </w:rPr>
        <w:t>2. 제2항제2호가목에 따른 자기주식 또는 자기출자지분의 소각이익의 자본전입으로 인한 의제배당</w:t>
      </w:r>
      <w:r>
        <w:br/>
      </w:r>
      <w:r>
        <w:rPr>
          <w:rFonts w:ascii="MalgunGothic" w:hAnsi="MalgunGothic" w:eastAsia="MalgunGothic"/>
          <w:b w:val="0"/>
          <w:i w:val="0"/>
          <w:color w:val="000000"/>
          <w:sz w:val="20"/>
        </w:rPr>
        <w:t>3. 제2항제2호나목에 따른 토지의 재평가차액의 자본전입으로 인한 의제배당</w:t>
      </w:r>
      <w:r>
        <w:br/>
      </w:r>
      <w:r>
        <w:rPr>
          <w:rFonts w:ascii="MalgunGothic" w:hAnsi="MalgunGothic" w:eastAsia="MalgunGothic"/>
          <w:b w:val="0"/>
          <w:i w:val="0"/>
          <w:color w:val="000000"/>
          <w:sz w:val="20"/>
        </w:rPr>
        <w:t>4. 제2항제5호에 따른 의제배당</w:t>
      </w:r>
      <w:r>
        <w:br/>
      </w:r>
      <w:r>
        <w:rPr>
          <w:rFonts w:ascii="MalgunGothic" w:hAnsi="MalgunGothic" w:eastAsia="MalgunGothic"/>
          <w:b w:val="0"/>
          <w:i w:val="0"/>
          <w:color w:val="000000"/>
          <w:sz w:val="20"/>
        </w:rPr>
        <w:t>5. 「조세특례제한법」 제132조에 따른 최저한세액(最低限稅額)이 적용되지 아니하는 법인세의 비과세ㆍ면제ㆍ감면</w:t>
      </w:r>
      <w:r>
        <w:tab/>
      </w:r>
      <w:r>
        <w:rPr>
          <w:rFonts w:ascii="MalgunGothic" w:hAnsi="MalgunGothic" w:eastAsia="MalgunGothic"/>
          <w:b w:val="0"/>
          <w:i w:val="0"/>
          <w:color w:val="000000"/>
          <w:sz w:val="20"/>
        </w:rPr>
        <w:t>또는 소득공제(「조세특례제한법」 외의 법률에 따른 비과세ㆍ면제ㆍ감면 또는 소득공제를 포함한다)를 받은 법인</w:t>
      </w:r>
      <w:r>
        <w:tab/>
      </w:r>
      <w:r>
        <w:rPr>
          <w:rFonts w:ascii="MalgunGothic" w:hAnsi="MalgunGothic" w:eastAsia="MalgunGothic"/>
          <w:b w:val="0"/>
          <w:i w:val="0"/>
          <w:color w:val="000000"/>
          <w:sz w:val="20"/>
        </w:rPr>
        <w:t>중 대통령령으로 정하는 법인으로부터 받은 배당소득이 있는 경우에는 그 배당소득의 금액에 대통령령으로 정하</w:t>
      </w:r>
      <w:r>
        <w:tab/>
      </w:r>
      <w:r>
        <w:rPr>
          <w:rFonts w:ascii="MalgunGothic" w:hAnsi="MalgunGothic" w:eastAsia="MalgunGothic"/>
          <w:b w:val="0"/>
          <w:i w:val="0"/>
          <w:color w:val="000000"/>
          <w:sz w:val="20"/>
        </w:rPr>
        <w:t>는 율을 곱하여 산출한 금액</w:t>
      </w:r>
      <w:r>
        <w:br/>
      </w:r>
      <w:r>
        <w:rPr>
          <w:rFonts w:ascii="MalgunGothic" w:hAnsi="MalgunGothic" w:eastAsia="MalgunGothic"/>
          <w:b w:val="0"/>
          <w:i w:val="0"/>
          <w:color w:val="000000"/>
          <w:sz w:val="20"/>
        </w:rPr>
        <w:t>6. 「자산재평가법」 제28조제2항을 위반하여 이 조 제2항제2호나목에 따른 재평가적립금을 감액하여 받은 배당</w:t>
      </w:r>
      <w:r>
        <w:rPr>
          <w:rFonts w:ascii="MalgunGothic" w:hAnsi="MalgunGothic" w:eastAsia="MalgunGothic"/>
          <w:b w:val="0"/>
          <w:i w:val="0"/>
          <w:color w:val="000000"/>
          <w:sz w:val="20"/>
        </w:rPr>
        <w:t>7. 「법인세법」 제18조제8호나목 및 다목에 해당하는 자본준비금을 감액하여 받은 배당</w:t>
      </w:r>
      <w:r>
        <w:br/>
      </w:r>
      <w:r>
        <w:rPr>
          <w:rFonts w:ascii="MalgunGothic" w:hAnsi="MalgunGothic" w:eastAsia="MalgunGothic"/>
          <w:b w:val="0"/>
          <w:i w:val="0"/>
          <w:color w:val="000000"/>
          <w:sz w:val="20"/>
        </w:rPr>
        <w:t>④ 제2항제1호ㆍ제3호ㆍ제4호 및 제6호를 적용할 때 주식 또는 출자지분을 취득하기 위하여 사용한 금액이 불분명</w:t>
      </w:r>
      <w:r>
        <w:rPr>
          <w:rFonts w:ascii="MalgunGothic" w:hAnsi="MalgunGothic" w:eastAsia="MalgunGothic"/>
          <w:b w:val="0"/>
          <w:i w:val="0"/>
          <w:color w:val="000000"/>
          <w:sz w:val="20"/>
        </w:rPr>
        <w:t>한 경우에는 그 주식 또는 출자지분의 액면가액(무액면주식의 경우에는 해당 주식의 취득일 당시 해당 주식을 발행</w:t>
      </w:r>
      <w:r>
        <w:rPr>
          <w:rFonts w:ascii="MalgunGothic" w:hAnsi="MalgunGothic" w:eastAsia="MalgunGothic"/>
          <w:b w:val="0"/>
          <w:i w:val="0"/>
          <w:color w:val="000000"/>
          <w:sz w:val="20"/>
        </w:rPr>
        <w:t>하는 법인의 자본금을 발행주식총수로 나누어 계산한 금액을 말한다. 이하 같다) 또는 출자금액을 그 주식 또는 출</w:t>
      </w:r>
      <w:r>
        <w:rPr>
          <w:rFonts w:ascii="MalgunGothic" w:hAnsi="MalgunGothic" w:eastAsia="MalgunGothic"/>
          <w:b w:val="0"/>
          <w:i w:val="0"/>
          <w:color w:val="000000"/>
          <w:sz w:val="20"/>
        </w:rPr>
        <w:t>자지분의 취득에 사용한 금액으로 본다.</w:t>
      </w:r>
      <w:r>
        <w:rPr>
          <w:rFonts w:ascii="MalgunGothic" w:hAnsi="MalgunGothic" w:eastAsia="MalgunGothic"/>
          <w:b w:val="0"/>
          <w:i w:val="0"/>
          <w:color w:val="0000FF"/>
          <w:sz w:val="20"/>
        </w:rPr>
        <w:t>&lt;개정 2012. 1. 1., 2024. 12. 31.&gt;</w:t>
      </w:r>
      <w:r>
        <w:br/>
      </w:r>
      <w:r>
        <w:rPr>
          <w:rFonts w:ascii="MalgunGothic" w:hAnsi="MalgunGothic" w:eastAsia="MalgunGothic"/>
          <w:b w:val="0"/>
          <w:i w:val="0"/>
          <w:color w:val="000000"/>
          <w:sz w:val="20"/>
        </w:rPr>
        <w:t>⑤ 제2항을 적용할 때 주식, 출자지분 및 그 밖의 재산의 취득가액과 해당 주식, 출자지분 및 그 밖의 재산을 취득하</w:t>
      </w:r>
      <w:r>
        <w:rPr>
          <w:rFonts w:ascii="MalgunGothic" w:hAnsi="MalgunGothic" w:eastAsia="MalgunGothic"/>
          <w:b w:val="0"/>
          <w:i w:val="0"/>
          <w:color w:val="000000"/>
          <w:sz w:val="20"/>
        </w:rPr>
        <w:t>기 위하여 사용한 금액의 계산 등에 필요한 사항은 대통령령으로 정한다.</w:t>
      </w:r>
      <w:r>
        <w:rPr>
          <w:rFonts w:ascii="MalgunGothic" w:hAnsi="MalgunGothic" w:eastAsia="MalgunGothic"/>
          <w:b w:val="0"/>
          <w:i w:val="0"/>
          <w:color w:val="0000FF"/>
          <w:sz w:val="20"/>
        </w:rPr>
        <w:t>&lt;개정 2024. 12. 31.&gt;</w:t>
      </w:r>
      <w:r>
        <w:br/>
      </w:r>
      <w:r>
        <w:rPr>
          <w:rFonts w:ascii="MalgunGothic" w:hAnsi="MalgunGothic" w:eastAsia="MalgunGothic"/>
          <w:b w:val="0"/>
          <w:i w:val="0"/>
          <w:color w:val="000000"/>
          <w:sz w:val="20"/>
        </w:rPr>
        <w:t>⑥ 제1항 각 호에 따른 배당소득 및 제3항에 따른 배당소득금액의 범위에 관하여 필요한 사항은 대통령령으로 정한</w:t>
      </w:r>
      <w:r>
        <w:rPr>
          <w:rFonts w:ascii="MalgunGothic" w:hAnsi="MalgunGothic" w:eastAsia="MalgunGothic"/>
          <w:b w:val="0"/>
          <w:i w:val="0"/>
          <w:color w:val="000000"/>
          <w:sz w:val="20"/>
        </w:rPr>
        <w:t>다.</w:t>
      </w:r>
    </w:p>
    <w:p>
      <w:pPr>
        <w:autoSpaceDN w:val="0"/>
        <w:autoSpaceDE w:val="0"/>
        <w:widowControl/>
        <w:spacing w:line="320" w:lineRule="exact" w:before="0" w:after="0"/>
        <w:ind w:left="410" w:right="7344" w:firstLine="0"/>
        <w:jc w:val="left"/>
      </w:pP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[시행일: 2027. 1. 1.] 제17조제3항</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제18조 삭제 </w:t>
      </w:r>
      <w:r>
        <w:rPr>
          <w:rFonts w:ascii="MalgunGothic" w:hAnsi="MalgunGothic" w:eastAsia="MalgunGothic"/>
          <w:b w:val="0"/>
          <w:i w:val="0"/>
          <w:color w:val="0000FF"/>
          <w:sz w:val="20"/>
        </w:rPr>
        <w:t>&lt;2009. 12. 31.&gt;</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제19조(사업소득) ① 사업소득은 해당 과세기간에 발생한 다음 각 호의 소득으로 한다. 다만, 제21조제1항제8호의2에</w:t>
      </w:r>
      <w:r>
        <w:tab/>
      </w:r>
      <w:r>
        <w:rPr>
          <w:rFonts w:ascii="MalgunGothic" w:hAnsi="MalgunGothic" w:eastAsia="MalgunGothic"/>
          <w:b w:val="0"/>
          <w:i w:val="0"/>
          <w:color w:val="000000"/>
          <w:sz w:val="20"/>
        </w:rPr>
        <w:t xml:space="preserve">따른 기타소득으로 원천징수하거나 과세표준확정신고를 한 경우에는 그러하지 아니하다. </w:t>
      </w:r>
      <w:r>
        <w:rPr>
          <w:rFonts w:ascii="MalgunGothic" w:hAnsi="MalgunGothic" w:eastAsia="MalgunGothic"/>
          <w:b w:val="0"/>
          <w:i w:val="0"/>
          <w:color w:val="0000FF"/>
          <w:sz w:val="20"/>
        </w:rPr>
        <w:t>&lt;개정 2014. 1. 1., 2017.</w:t>
      </w:r>
    </w:p>
    <w:p>
      <w:pPr>
        <w:autoSpaceDN w:val="0"/>
        <w:tabs>
          <w:tab w:pos="410" w:val="left"/>
          <w:tab w:pos="610" w:val="left"/>
        </w:tabs>
        <w:autoSpaceDE w:val="0"/>
        <w:widowControl/>
        <w:spacing w:line="320" w:lineRule="exact" w:before="0" w:after="0"/>
        <w:ind w:left="330" w:right="0" w:firstLine="0"/>
        <w:jc w:val="left"/>
      </w:pPr>
      <w:r>
        <w:rPr>
          <w:rFonts w:ascii="MalgunGothic" w:hAnsi="MalgunGothic" w:eastAsia="MalgunGothic"/>
          <w:b w:val="0"/>
          <w:i w:val="0"/>
          <w:color w:val="0000FF"/>
          <w:sz w:val="20"/>
        </w:rPr>
        <w:t xml:space="preserve">12. 19., 2018. 12. 31., 2019. 12. 31.&gt; </w:t>
      </w:r>
      <w:r>
        <w:br/>
      </w:r>
      <w:r>
        <w:rPr>
          <w:rFonts w:ascii="MalgunGothic" w:hAnsi="MalgunGothic" w:eastAsia="MalgunGothic"/>
          <w:b w:val="0"/>
          <w:i w:val="0"/>
          <w:color w:val="000000"/>
          <w:sz w:val="20"/>
        </w:rPr>
        <w:t>1. 농업(작물재배업 중 곡물 및 기타 식량작물 재배업은 제외한다. 이하 같다)ㆍ임업 및 어업에서 발생하는 소득</w:t>
      </w:r>
      <w:r>
        <w:rPr>
          <w:rFonts w:ascii="MalgunGothic" w:hAnsi="MalgunGothic" w:eastAsia="MalgunGothic"/>
          <w:b w:val="0"/>
          <w:i w:val="0"/>
          <w:color w:val="000000"/>
          <w:sz w:val="20"/>
        </w:rPr>
        <w:t>2. 광업에서 발생하는 소득</w:t>
      </w:r>
      <w:r>
        <w:br/>
      </w:r>
      <w:r>
        <w:rPr>
          <w:rFonts w:ascii="MalgunGothic" w:hAnsi="MalgunGothic" w:eastAsia="MalgunGothic"/>
          <w:b w:val="0"/>
          <w:i w:val="0"/>
          <w:color w:val="000000"/>
          <w:sz w:val="20"/>
        </w:rPr>
        <w:t>3. 제조업에서 발생하는 소득</w:t>
      </w:r>
      <w:r>
        <w:br/>
      </w:r>
      <w:r>
        <w:rPr>
          <w:rFonts w:ascii="MalgunGothic" w:hAnsi="MalgunGothic" w:eastAsia="MalgunGothic"/>
          <w:b w:val="0"/>
          <w:i w:val="0"/>
          <w:color w:val="000000"/>
          <w:sz w:val="20"/>
        </w:rPr>
        <w:t>4. 전기, 가스, 증기 및 공기조절공급업에서 발생하는 소득</w:t>
      </w:r>
      <w:r>
        <w:br/>
      </w:r>
      <w:r>
        <w:rPr>
          <w:rFonts w:ascii="MalgunGothic" w:hAnsi="MalgunGothic" w:eastAsia="MalgunGothic"/>
          <w:b w:val="0"/>
          <w:i w:val="0"/>
          <w:color w:val="000000"/>
          <w:sz w:val="20"/>
        </w:rPr>
        <w:t>5. 수도, 하수 및 폐기물 처리, 원료 재생업에서 발생하는 소득</w:t>
      </w:r>
      <w:r>
        <w:br/>
      </w:r>
      <w:r>
        <w:rPr>
          <w:rFonts w:ascii="MalgunGothic" w:hAnsi="MalgunGothic" w:eastAsia="MalgunGothic"/>
          <w:b w:val="0"/>
          <w:i w:val="0"/>
          <w:color w:val="000000"/>
          <w:sz w:val="20"/>
        </w:rPr>
        <w:t>6. 건설업에서 발생하는 소득</w:t>
      </w:r>
      <w:r>
        <w:br/>
      </w:r>
      <w:r>
        <w:rPr>
          <w:rFonts w:ascii="MalgunGothic" w:hAnsi="MalgunGothic" w:eastAsia="MalgunGothic"/>
          <w:b w:val="0"/>
          <w:i w:val="0"/>
          <w:color w:val="000000"/>
          <w:sz w:val="20"/>
        </w:rPr>
        <w:t>7. 도매 및 소매업에서 발생하는 소득</w:t>
      </w:r>
      <w:r>
        <w:br/>
      </w:r>
      <w:r>
        <w:rPr>
          <w:rFonts w:ascii="MalgunGothic" w:hAnsi="MalgunGothic" w:eastAsia="MalgunGothic"/>
          <w:b w:val="0"/>
          <w:i w:val="0"/>
          <w:color w:val="000000"/>
          <w:sz w:val="20"/>
        </w:rPr>
        <w:t>8. 운수 및 창고업에서 발생하는 소득</w:t>
      </w:r>
      <w:r>
        <w:br/>
      </w:r>
      <w:r>
        <w:rPr>
          <w:rFonts w:ascii="MalgunGothic" w:hAnsi="MalgunGothic" w:eastAsia="MalgunGothic"/>
          <w:b w:val="0"/>
          <w:i w:val="0"/>
          <w:color w:val="000000"/>
          <w:sz w:val="20"/>
        </w:rPr>
        <w:t>9. 숙박 및 음식점업에서 발생하는 소득</w:t>
      </w:r>
      <w:r>
        <w:br/>
      </w:r>
      <w:r>
        <w:rPr>
          <w:rFonts w:ascii="MalgunGothic" w:hAnsi="MalgunGothic" w:eastAsia="MalgunGothic"/>
          <w:b w:val="0"/>
          <w:i w:val="0"/>
          <w:color w:val="000000"/>
          <w:sz w:val="20"/>
        </w:rPr>
        <w:t>10. 정보통신업에서 발생하는 소득</w:t>
      </w:r>
      <w:r>
        <w:br/>
      </w:r>
      <w:r>
        <w:rPr>
          <w:rFonts w:ascii="MalgunGothic" w:hAnsi="MalgunGothic" w:eastAsia="MalgunGothic"/>
          <w:b w:val="0"/>
          <w:i w:val="0"/>
          <w:color w:val="000000"/>
          <w:sz w:val="20"/>
        </w:rPr>
        <w:t>11. 금융 및 보험업에서 발생하는 소득</w:t>
      </w:r>
      <w:r>
        <w:br/>
      </w:r>
      <w:r>
        <w:rPr>
          <w:rFonts w:ascii="MalgunGothic" w:hAnsi="MalgunGothic" w:eastAsia="MalgunGothic"/>
          <w:b w:val="0"/>
          <w:i w:val="0"/>
          <w:color w:val="000000"/>
          <w:sz w:val="20"/>
        </w:rPr>
        <w:t>12. 부동산업에서 발생하는 소득. 다만, 「공익사업을 위한 토지 등의 취득 및 보상에 관한 법률」 제4조에 따른 공익</w:t>
      </w:r>
      <w:r>
        <w:tab/>
      </w:r>
      <w:r>
        <w:tab/>
      </w:r>
      <w:r>
        <w:rPr>
          <w:rFonts w:ascii="MalgunGothic" w:hAnsi="MalgunGothic" w:eastAsia="MalgunGothic"/>
          <w:b w:val="0"/>
          <w:i w:val="0"/>
          <w:color w:val="000000"/>
          <w:sz w:val="20"/>
        </w:rPr>
        <w:t>사업과 관련하여 지역권ㆍ지상권(지하 또는 공중에 설정된 권리를 포함한다)을 설정하거나 대여함으로써 발생하</w:t>
      </w:r>
      <w:r>
        <w:tab/>
      </w:r>
      <w:r>
        <w:tab/>
      </w:r>
      <w:r>
        <w:rPr>
          <w:rFonts w:ascii="MalgunGothic" w:hAnsi="MalgunGothic" w:eastAsia="MalgunGothic"/>
          <w:b w:val="0"/>
          <w:i w:val="0"/>
          <w:color w:val="000000"/>
          <w:sz w:val="20"/>
        </w:rPr>
        <w:t>는 소득은 제외한다.</w:t>
      </w:r>
    </w:p>
    <w:p>
      <w:pPr>
        <w:autoSpaceDN w:val="0"/>
        <w:autoSpaceDE w:val="0"/>
        <w:widowControl/>
        <w:spacing w:line="200" w:lineRule="exact" w:before="780" w:after="0"/>
        <w:ind w:left="0" w:right="0" w:firstLine="0"/>
        <w:jc w:val="center"/>
      </w:pPr>
      <w:r>
        <w:rPr>
          <w:rFonts w:ascii="MalgunGothic" w:hAnsi="MalgunGothic" w:eastAsia="MalgunGothic"/>
          <w:b w:val="0"/>
          <w:i w:val="0"/>
          <w:color w:val="000000"/>
          <w:sz w:val="20"/>
        </w:rPr>
        <w:t>법제처                                                            13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tabs>
          <w:tab w:pos="61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13. 전문, 과학 및 기술서비스업(대통령령으로 정하는 연구개발업은 제외한다)에서 발생하는 소득</w:t>
      </w:r>
      <w:r>
        <w:br/>
      </w:r>
      <w:r>
        <w:rPr>
          <w:rFonts w:ascii="MalgunGothic" w:hAnsi="MalgunGothic" w:eastAsia="MalgunGothic"/>
          <w:b w:val="0"/>
          <w:i w:val="0"/>
          <w:color w:val="000000"/>
          <w:sz w:val="20"/>
        </w:rPr>
        <w:t>14. 사업시설관리, 사업 지원 및 임대 서비스업에서 발생하는 소득</w:t>
      </w:r>
      <w:r>
        <w:br/>
      </w:r>
      <w:r>
        <w:rPr>
          <w:rFonts w:ascii="MalgunGothic" w:hAnsi="MalgunGothic" w:eastAsia="MalgunGothic"/>
          <w:b w:val="0"/>
          <w:i w:val="0"/>
          <w:color w:val="000000"/>
          <w:sz w:val="20"/>
        </w:rPr>
        <w:t>15. 교육서비스업(대통령령으로 정하는 교육기관은 제외한다)에서 발생하는 소득</w:t>
      </w:r>
      <w:r>
        <w:br/>
      </w:r>
      <w:r>
        <w:rPr>
          <w:rFonts w:ascii="MalgunGothic" w:hAnsi="MalgunGothic" w:eastAsia="MalgunGothic"/>
          <w:b w:val="0"/>
          <w:i w:val="0"/>
          <w:color w:val="000000"/>
          <w:sz w:val="20"/>
        </w:rPr>
        <w:t>16. 보건업 및 사회복지서비스업(대통령령으로 정하는 사회복지사업은 제외한다)에서 발생하는 소득</w:t>
      </w:r>
      <w:r>
        <w:br/>
      </w:r>
      <w:r>
        <w:rPr>
          <w:rFonts w:ascii="MalgunGothic" w:hAnsi="MalgunGothic" w:eastAsia="MalgunGothic"/>
          <w:b w:val="0"/>
          <w:i w:val="0"/>
          <w:color w:val="000000"/>
          <w:sz w:val="20"/>
        </w:rPr>
        <w:t>17. 예술, 스포츠 및 여가 관련 서비스업에서 발생하는 소득</w:t>
      </w:r>
      <w:r>
        <w:br/>
      </w:r>
      <w:r>
        <w:rPr>
          <w:rFonts w:ascii="MalgunGothic" w:hAnsi="MalgunGothic" w:eastAsia="MalgunGothic"/>
          <w:b w:val="0"/>
          <w:i w:val="0"/>
          <w:color w:val="000000"/>
          <w:sz w:val="20"/>
        </w:rPr>
        <w:t>18. 협회 및 단체(대통령령으로 정하는 협회 및 단체는 제외한다), 수리 및 기타 개인서비스업에서 발생하는 소득</w:t>
      </w:r>
      <w:r>
        <w:rPr>
          <w:rFonts w:ascii="MalgunGothic" w:hAnsi="MalgunGothic" w:eastAsia="MalgunGothic"/>
          <w:b w:val="0"/>
          <w:i w:val="0"/>
          <w:color w:val="000000"/>
          <w:sz w:val="20"/>
        </w:rPr>
        <w:t>19. 가구내 고용활동에서 발생하는 소득</w:t>
      </w:r>
      <w:r>
        <w:br/>
      </w:r>
      <w:r>
        <w:rPr>
          <w:rFonts w:ascii="MalgunGothic" w:hAnsi="MalgunGothic" w:eastAsia="MalgunGothic"/>
          <w:b w:val="0"/>
          <w:i w:val="0"/>
          <w:color w:val="000000"/>
          <w:sz w:val="20"/>
        </w:rPr>
        <w:t>20. 제160조제3항에 따른 복식부기의무자가 차량 및 운반구 등 대통령령으로 정하는 사업용 유형자산을 양도함으</w:t>
      </w:r>
      <w:r>
        <w:tab/>
      </w:r>
      <w:r>
        <w:rPr>
          <w:rFonts w:ascii="MalgunGothic" w:hAnsi="MalgunGothic" w:eastAsia="MalgunGothic"/>
          <w:b w:val="0"/>
          <w:i w:val="0"/>
          <w:color w:val="000000"/>
          <w:sz w:val="20"/>
        </w:rPr>
        <w:t>로써 발생하는 소득. 다만, 제94조제1항제1호에 따른 양도소득에 해당하는 경우는 제외한다.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21. 제1호부터 제20호까지의 규정에 따른 소득과 유사한 소득으로서 영리를 목적으로 자기의 계산과 책임 하에 계</w:t>
      </w:r>
      <w:r>
        <w:tab/>
      </w:r>
      <w:r>
        <w:rPr>
          <w:rFonts w:ascii="MalgunGothic" w:hAnsi="MalgunGothic" w:eastAsia="MalgunGothic"/>
          <w:b w:val="0"/>
          <w:i w:val="0"/>
          <w:color w:val="000000"/>
          <w:sz w:val="20"/>
        </w:rPr>
        <w:t>속적ㆍ반복적으로 행하는 활동을 통하여 얻는 소득</w:t>
      </w:r>
      <w:r>
        <w:br/>
      </w:r>
      <w:r>
        <w:rPr>
          <w:rFonts w:ascii="MalgunGothic" w:hAnsi="MalgunGothic" w:eastAsia="MalgunGothic"/>
          <w:b w:val="0"/>
          <w:i w:val="0"/>
          <w:color w:val="000000"/>
          <w:sz w:val="20"/>
        </w:rPr>
        <w:t>② 사업소득금액은 해당 과세기간의 총수입금액에서 이에 사용된 필요경비를 공제한 금액으로 하며, 필요경비가 총</w:t>
      </w:r>
      <w:r>
        <w:rPr>
          <w:rFonts w:ascii="MalgunGothic" w:hAnsi="MalgunGothic" w:eastAsia="MalgunGothic"/>
          <w:b w:val="0"/>
          <w:i w:val="0"/>
          <w:color w:val="000000"/>
          <w:sz w:val="20"/>
        </w:rPr>
        <w:t>수입금액을 초과하는 경우 그 초과하는 금액을 “결손금”이라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제1항 각 호에 따른 사업의 범위에 관하여는 이 법에 특별한 규정이 있는 경우 외에는 「통계법」 제22조에 따라</w:t>
      </w:r>
      <w:r>
        <w:rPr>
          <w:rFonts w:ascii="MalgunGothic" w:hAnsi="MalgunGothic" w:eastAsia="MalgunGothic"/>
          <w:b w:val="0"/>
          <w:i w:val="0"/>
          <w:color w:val="000000"/>
          <w:sz w:val="20"/>
        </w:rPr>
        <w:t>국가데이터처장이 고시하는 한국표준산업분류에 따르고, 그 밖의 사업소득의 범위에 관하여 필요한 사항은 대통령</w:t>
      </w:r>
      <w:r>
        <w:rPr>
          <w:rFonts w:ascii="MalgunGothic" w:hAnsi="MalgunGothic" w:eastAsia="MalgunGothic"/>
          <w:b w:val="0"/>
          <w:i w:val="0"/>
          <w:color w:val="000000"/>
          <w:sz w:val="20"/>
        </w:rPr>
        <w:t>령으로 정한다.</w:t>
      </w:r>
      <w:r>
        <w:rPr>
          <w:rFonts w:ascii="MalgunGothic" w:hAnsi="MalgunGothic" w:eastAsia="MalgunGothic"/>
          <w:b w:val="0"/>
          <w:i w:val="0"/>
          <w:color w:val="0000FF"/>
          <w:sz w:val="20"/>
        </w:rPr>
        <w:t xml:space="preserve">&lt;개정 2025. 10. 1.&gt; </w:t>
      </w:r>
      <w:r>
        <w:br/>
      </w:r>
      <w:r>
        <w:rPr>
          <w:rFonts w:ascii="MalgunGothic" w:hAnsi="MalgunGothic" w:eastAsia="MalgunGothic"/>
          <w:b w:val="0"/>
          <w:i w:val="0"/>
          <w:color w:val="0000FF"/>
          <w:sz w:val="20"/>
        </w:rPr>
        <w:t>[전문개정 2009. 12. 31.]</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제20조(근로소득) ① 근로소득은 해당 과세기간에 발생한 다음 각 호의 소득으로 한다. </w:t>
      </w:r>
      <w:r>
        <w:rPr>
          <w:rFonts w:ascii="MalgunGothic" w:hAnsi="MalgunGothic" w:eastAsia="MalgunGothic"/>
          <w:b w:val="0"/>
          <w:i w:val="0"/>
          <w:color w:val="0000FF"/>
          <w:sz w:val="20"/>
        </w:rPr>
        <w:t>&lt;개정 2016. 12. 20., 2024. 12.</w:t>
      </w:r>
    </w:p>
    <w:p>
      <w:pPr>
        <w:autoSpaceDN w:val="0"/>
        <w:tabs>
          <w:tab w:pos="410" w:val="left"/>
          <w:tab w:pos="610" w:val="left"/>
        </w:tabs>
        <w:autoSpaceDE w:val="0"/>
        <w:widowControl/>
        <w:spacing w:line="320" w:lineRule="exact" w:before="0" w:after="0"/>
        <w:ind w:left="330" w:right="0" w:firstLine="0"/>
        <w:jc w:val="left"/>
      </w:pPr>
      <w:r>
        <w:rPr>
          <w:rFonts w:ascii="MalgunGothic" w:hAnsi="MalgunGothic" w:eastAsia="MalgunGothic"/>
          <w:b w:val="0"/>
          <w:i w:val="0"/>
          <w:color w:val="0000FF"/>
          <w:sz w:val="20"/>
        </w:rPr>
        <w:t xml:space="preserve">31.&gt; </w:t>
      </w:r>
      <w:r>
        <w:br/>
      </w:r>
      <w:r>
        <w:rPr>
          <w:rFonts w:ascii="MalgunGothic" w:hAnsi="MalgunGothic" w:eastAsia="MalgunGothic"/>
          <w:b w:val="0"/>
          <w:i w:val="0"/>
          <w:color w:val="000000"/>
          <w:sz w:val="20"/>
        </w:rPr>
        <w:t>1. 근로를 제공함으로써 받는 봉급ㆍ급료ㆍ보수ㆍ세비ㆍ임금ㆍ상여ㆍ수당과 이와 유사한 성질의 급여</w:t>
      </w:r>
      <w:r>
        <w:br/>
      </w:r>
      <w:r>
        <w:rPr>
          <w:rFonts w:ascii="MalgunGothic" w:hAnsi="MalgunGothic" w:eastAsia="MalgunGothic"/>
          <w:b w:val="0"/>
          <w:i w:val="0"/>
          <w:color w:val="000000"/>
          <w:sz w:val="20"/>
        </w:rPr>
        <w:t>2. 법인의 주주총회ㆍ사원총회 또는 이에 준하는 의결기관의 결의에 따라 상여로 받는 소득</w:t>
      </w:r>
      <w:r>
        <w:br/>
      </w:r>
      <w:r>
        <w:rPr>
          <w:rFonts w:ascii="MalgunGothic" w:hAnsi="MalgunGothic" w:eastAsia="MalgunGothic"/>
          <w:b w:val="0"/>
          <w:i w:val="0"/>
          <w:color w:val="000000"/>
          <w:sz w:val="20"/>
        </w:rPr>
        <w:t>3. 「법인세법」에 따라 상여로 처분된 금액</w:t>
      </w:r>
      <w:r>
        <w:br/>
      </w:r>
      <w:r>
        <w:rPr>
          <w:rFonts w:ascii="MalgunGothic" w:hAnsi="MalgunGothic" w:eastAsia="MalgunGothic"/>
          <w:b w:val="0"/>
          <w:i w:val="0"/>
          <w:color w:val="000000"/>
          <w:sz w:val="20"/>
        </w:rPr>
        <w:t>4. 퇴직함으로써 받는 소득으로서 퇴직소득에 속하지 아니하는 소득</w:t>
      </w:r>
      <w:r>
        <w:br/>
      </w:r>
      <w:r>
        <w:rPr>
          <w:rFonts w:ascii="MalgunGothic" w:hAnsi="MalgunGothic" w:eastAsia="MalgunGothic"/>
          <w:b w:val="0"/>
          <w:i w:val="0"/>
          <w:color w:val="000000"/>
          <w:sz w:val="20"/>
        </w:rPr>
        <w:t>5. 종업원등 또는 대학의 교직원이 지급받는 직무발명보상금(제21조제1항제22호의2에 따른 직무발명보상금은 제</w:t>
      </w:r>
      <w:r>
        <w:tab/>
      </w:r>
      <w:r>
        <w:tab/>
      </w:r>
      <w:r>
        <w:rPr>
          <w:rFonts w:ascii="MalgunGothic" w:hAnsi="MalgunGothic" w:eastAsia="MalgunGothic"/>
          <w:b w:val="0"/>
          <w:i w:val="0"/>
          <w:color w:val="000000"/>
          <w:sz w:val="20"/>
        </w:rPr>
        <w:t xml:space="preserve">외한다) </w:t>
      </w:r>
      <w:r>
        <w:br/>
      </w:r>
      <w:r>
        <w:rPr>
          <w:rFonts w:ascii="MalgunGothic" w:hAnsi="MalgunGothic" w:eastAsia="MalgunGothic"/>
          <w:b w:val="0"/>
          <w:i w:val="0"/>
          <w:color w:val="000000"/>
          <w:sz w:val="20"/>
        </w:rPr>
        <w:t>6. 사업자나 법인이 생산ㆍ공급하는 재화 또는 용역을 그 사업자나 법인(「독점규제 및 공정거래에 관한 법률」에 따</w:t>
      </w:r>
      <w:r>
        <w:tab/>
      </w:r>
      <w:r>
        <w:tab/>
      </w:r>
      <w:r>
        <w:rPr>
          <w:rFonts w:ascii="MalgunGothic" w:hAnsi="MalgunGothic" w:eastAsia="MalgunGothic"/>
          <w:b w:val="0"/>
          <w:i w:val="0"/>
          <w:color w:val="000000"/>
          <w:sz w:val="20"/>
        </w:rPr>
        <w:t>른 계열회사를 포함한다)의 사업장에 종사하는 임원등에게 대통령령으로 정하는 바에 따라 시가보다 낮은 가격</w:t>
      </w:r>
      <w:r>
        <w:tab/>
      </w:r>
      <w:r>
        <w:tab/>
      </w:r>
      <w:r>
        <w:rPr>
          <w:rFonts w:ascii="MalgunGothic" w:hAnsi="MalgunGothic" w:eastAsia="MalgunGothic"/>
          <w:b w:val="0"/>
          <w:i w:val="0"/>
          <w:color w:val="000000"/>
          <w:sz w:val="20"/>
        </w:rPr>
        <w:t>으로 제공하거나 구입할 수 있도록 지원함으로써 해당 임원등이 얻는 이익</w:t>
      </w:r>
      <w:r>
        <w:br/>
      </w:r>
      <w:r>
        <w:rPr>
          <w:rFonts w:ascii="MalgunGothic" w:hAnsi="MalgunGothic" w:eastAsia="MalgunGothic"/>
          <w:b w:val="0"/>
          <w:i w:val="0"/>
          <w:color w:val="000000"/>
          <w:sz w:val="20"/>
        </w:rPr>
        <w:t>② 근로소득금액은 제1항 각 호의 소득의 금액의 합계액(비과세소득의 금액은 제외하며, 이하 “총급여액”이라 한다</w:t>
      </w:r>
      <w:r>
        <w:rPr>
          <w:rFonts w:ascii="MalgunGothic" w:hAnsi="MalgunGothic" w:eastAsia="MalgunGothic"/>
          <w:b w:val="0"/>
          <w:i w:val="0"/>
          <w:color w:val="000000"/>
          <w:sz w:val="20"/>
        </w:rPr>
        <w:t>)에서 제47조에 따른 근로소득공제를 적용한 금액으로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③ 근로소득의 범위에 관하여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제20조의2 삭제 </w:t>
      </w:r>
      <w:r>
        <w:rPr>
          <w:rFonts w:ascii="MalgunGothic" w:hAnsi="MalgunGothic" w:eastAsia="MalgunGothic"/>
          <w:b w:val="0"/>
          <w:i w:val="0"/>
          <w:color w:val="0000FF"/>
          <w:sz w:val="20"/>
        </w:rPr>
        <w:t>&lt;2006. 12. 30.&gt;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제20조의3(연금소득) ① 연금소득은 해당 과세기간에 발생한 다음 각 호의 소득으로 한다. </w:t>
      </w:r>
      <w:r>
        <w:rPr>
          <w:rFonts w:ascii="MalgunGothic" w:hAnsi="MalgunGothic" w:eastAsia="MalgunGothic"/>
          <w:b w:val="0"/>
          <w:i w:val="0"/>
          <w:color w:val="0000FF"/>
          <w:sz w:val="20"/>
        </w:rPr>
        <w:t>&lt;개정 2013. 1. 1., 2014. 1.</w:t>
      </w:r>
    </w:p>
    <w:p>
      <w:pPr>
        <w:autoSpaceDN w:val="0"/>
        <w:tabs>
          <w:tab w:pos="410" w:val="left"/>
          <w:tab w:pos="610" w:val="left"/>
        </w:tabs>
        <w:autoSpaceDE w:val="0"/>
        <w:widowControl/>
        <w:spacing w:line="320" w:lineRule="exact" w:before="0" w:after="0"/>
        <w:ind w:left="330" w:right="0" w:firstLine="0"/>
        <w:jc w:val="left"/>
      </w:pPr>
      <w:r>
        <w:rPr>
          <w:rFonts w:ascii="MalgunGothic" w:hAnsi="MalgunGothic" w:eastAsia="MalgunGothic"/>
          <w:b w:val="0"/>
          <w:i w:val="0"/>
          <w:color w:val="0000FF"/>
          <w:sz w:val="20"/>
        </w:rPr>
        <w:t xml:space="preserve">1., 2014. 12. 23., 2023. 12. 31.&gt; </w:t>
      </w:r>
      <w:r>
        <w:br/>
      </w:r>
      <w:r>
        <w:rPr>
          <w:rFonts w:ascii="MalgunGothic" w:hAnsi="MalgunGothic" w:eastAsia="MalgunGothic"/>
          <w:b w:val="0"/>
          <w:i w:val="0"/>
          <w:color w:val="000000"/>
          <w:sz w:val="20"/>
        </w:rPr>
        <w:t xml:space="preserve">1. 공적연금 관련법에 따라 받는 각종 연금(이하 “공적연금소득”이라 한다) </w:t>
      </w:r>
      <w:r>
        <w:br/>
      </w:r>
      <w:r>
        <w:rPr>
          <w:rFonts w:ascii="MalgunGothic" w:hAnsi="MalgunGothic" w:eastAsia="MalgunGothic"/>
          <w:b w:val="0"/>
          <w:i w:val="0"/>
          <w:color w:val="000000"/>
          <w:sz w:val="20"/>
        </w:rPr>
        <w:t>2. 다음 각 목에 해당하는 금액을 그 소득의 성격에도 불구하고 연금계좌[“연금저축”의 명칭으로 설정하는 대통령령</w:t>
      </w:r>
      <w:r>
        <w:tab/>
      </w:r>
      <w:r>
        <w:tab/>
      </w:r>
      <w:r>
        <w:rPr>
          <w:rFonts w:ascii="MalgunGothic" w:hAnsi="MalgunGothic" w:eastAsia="MalgunGothic"/>
          <w:b w:val="0"/>
          <w:i w:val="0"/>
          <w:color w:val="000000"/>
          <w:sz w:val="20"/>
        </w:rPr>
        <w:t>으로 정하는 계좌(이하 “연금저축계좌”라 한다) 또는 퇴직연금을 지급받기 위하여 설정하는 대통령령으로 정하는</w:t>
      </w:r>
      <w:r>
        <w:tab/>
      </w:r>
      <w:r>
        <w:tab/>
      </w:r>
      <w:r>
        <w:rPr>
          <w:rFonts w:ascii="MalgunGothic" w:hAnsi="MalgunGothic" w:eastAsia="MalgunGothic"/>
          <w:b w:val="0"/>
          <w:i w:val="0"/>
          <w:color w:val="000000"/>
          <w:sz w:val="20"/>
        </w:rPr>
        <w:t>계좌(이하 “퇴직연금계좌”라 한다)를 말한다. 이하 같다]에서 대통령령으로 정하는 연금형태 등으로 인출(이하 “연</w:t>
      </w:r>
      <w:r>
        <w:tab/>
      </w:r>
      <w:r>
        <w:tab/>
      </w:r>
      <w:r>
        <w:rPr>
          <w:rFonts w:ascii="MalgunGothic" w:hAnsi="MalgunGothic" w:eastAsia="MalgunGothic"/>
          <w:b w:val="0"/>
          <w:i w:val="0"/>
          <w:color w:val="000000"/>
          <w:sz w:val="20"/>
        </w:rPr>
        <w:t>금수령”이라 하며, 연금수령 외의 인출은 “연금외수령”이라 한다)하는 경우의 그 연금</w:t>
      </w:r>
      <w:r>
        <w:br/>
      </w:r>
      <w:r>
        <w:tab/>
      </w:r>
      <w:r>
        <w:tab/>
      </w:r>
      <w:r>
        <w:rPr>
          <w:rFonts w:ascii="MalgunGothic" w:hAnsi="MalgunGothic" w:eastAsia="MalgunGothic"/>
          <w:b w:val="0"/>
          <w:i w:val="0"/>
          <w:color w:val="000000"/>
          <w:sz w:val="20"/>
        </w:rPr>
        <w:t>가. 제146조제2항에 따라 원천징수되지 아니한 퇴직소득</w:t>
      </w:r>
    </w:p>
    <w:p>
      <w:pPr>
        <w:autoSpaceDN w:val="0"/>
        <w:autoSpaceDE w:val="0"/>
        <w:widowControl/>
        <w:spacing w:line="200" w:lineRule="exact" w:before="1220" w:after="0"/>
        <w:ind w:left="0" w:right="0" w:firstLine="0"/>
        <w:jc w:val="center"/>
      </w:pPr>
      <w:r>
        <w:rPr>
          <w:rFonts w:ascii="MalgunGothic" w:hAnsi="MalgunGothic" w:eastAsia="MalgunGothic"/>
          <w:b w:val="0"/>
          <w:i w:val="0"/>
          <w:color w:val="000000"/>
          <w:sz w:val="20"/>
        </w:rPr>
        <w:t>법제처                                                            14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 w:pos="870" w:val="left"/>
        </w:tabs>
        <w:autoSpaceDE w:val="0"/>
        <w:widowControl/>
        <w:spacing w:line="320" w:lineRule="exact" w:before="312" w:after="0"/>
        <w:ind w:left="410" w:right="0" w:firstLine="0"/>
        <w:jc w:val="left"/>
      </w:pPr>
      <w:r>
        <w:tab/>
      </w:r>
      <w:r>
        <w:rPr>
          <w:rFonts w:ascii="MalgunGothic" w:hAnsi="MalgunGothic" w:eastAsia="MalgunGothic"/>
          <w:b w:val="0"/>
          <w:i w:val="0"/>
          <w:color w:val="000000"/>
          <w:sz w:val="20"/>
        </w:rPr>
        <w:t>나. 제59조의3에 따라 세액공제를 받은 연금계좌 납입액</w:t>
      </w:r>
      <w:r>
        <w:br/>
      </w:r>
      <w:r>
        <w:tab/>
      </w:r>
      <w:r>
        <w:rPr>
          <w:rFonts w:ascii="MalgunGothic" w:hAnsi="MalgunGothic" w:eastAsia="MalgunGothic"/>
          <w:b w:val="0"/>
          <w:i w:val="0"/>
          <w:color w:val="000000"/>
          <w:sz w:val="20"/>
        </w:rPr>
        <w:t>다. 연금계좌의 운용실적에 따라 증가된 금액</w:t>
      </w:r>
      <w:r>
        <w:br/>
      </w:r>
      <w:r>
        <w:tab/>
      </w:r>
      <w:r>
        <w:rPr>
          <w:rFonts w:ascii="MalgunGothic" w:hAnsi="MalgunGothic" w:eastAsia="MalgunGothic"/>
          <w:b w:val="0"/>
          <w:i w:val="0"/>
          <w:color w:val="000000"/>
          <w:sz w:val="20"/>
        </w:rPr>
        <w:t>라. 그 밖에 연금계좌에 이체 또는 입금되어 해당 금액에 대한 소득세가 이연(移延)된 소득으로서 대통령령으로</w:t>
      </w:r>
      <w:r>
        <w:tab/>
      </w:r>
      <w:r>
        <w:tab/>
      </w:r>
      <w:r>
        <w:rPr>
          <w:rFonts w:ascii="MalgunGothic" w:hAnsi="MalgunGothic" w:eastAsia="MalgunGothic"/>
          <w:b w:val="0"/>
          <w:i w:val="0"/>
          <w:color w:val="000000"/>
          <w:sz w:val="20"/>
        </w:rPr>
        <w:t>정하는 소득</w:t>
      </w:r>
      <w:r>
        <w:br/>
      </w:r>
      <w:r>
        <w:rPr>
          <w:rFonts w:ascii="MalgunGothic" w:hAnsi="MalgunGothic" w:eastAsia="MalgunGothic"/>
          <w:b w:val="0"/>
          <w:i w:val="0"/>
          <w:color w:val="000000"/>
          <w:sz w:val="20"/>
        </w:rPr>
        <w:t>3. 제2호에 따른 소득과 유사하고 연금 형태로 받는 것으로서 대통령령으로 정하는 소득</w:t>
      </w:r>
      <w:r>
        <w:br/>
      </w:r>
      <w:r>
        <w:rPr>
          <w:rFonts w:ascii="MalgunGothic" w:hAnsi="MalgunGothic" w:eastAsia="MalgunGothic"/>
          <w:b w:val="0"/>
          <w:i w:val="0"/>
          <w:color w:val="000000"/>
          <w:sz w:val="20"/>
        </w:rPr>
        <w:t>② 공적연금소득은 2002년 1월 1일 이후에 납입된 연금 기여금 및 사용자 부담금(국가 또는 지방자치단체의 부담</w:t>
      </w:r>
      <w:r>
        <w:rPr>
          <w:rFonts w:ascii="MalgunGothic" w:hAnsi="MalgunGothic" w:eastAsia="MalgunGothic"/>
          <w:b w:val="0"/>
          <w:i w:val="0"/>
          <w:color w:val="000000"/>
          <w:sz w:val="20"/>
        </w:rPr>
        <w:t>금을 포함한다. 이하 같다)을 기초로 하거나 2002년 1월 1일 이후 근로의 제공을 기초로 하여 받는 연금소득으로 한</w:t>
      </w:r>
      <w:r>
        <w:rPr>
          <w:rFonts w:ascii="MalgunGothic" w:hAnsi="MalgunGothic" w:eastAsia="MalgunGothic"/>
          <w:b w:val="0"/>
          <w:i w:val="0"/>
          <w:color w:val="000000"/>
          <w:sz w:val="20"/>
        </w:rPr>
        <w:t>다.</w:t>
      </w:r>
      <w:r>
        <w:rPr>
          <w:rFonts w:ascii="MalgunGothic" w:hAnsi="MalgunGothic" w:eastAsia="MalgunGothic"/>
          <w:b w:val="0"/>
          <w:i w:val="0"/>
          <w:color w:val="0000FF"/>
          <w:sz w:val="20"/>
        </w:rPr>
        <w:t>&lt;개정 2013. 1. 1.&gt;</w:t>
      </w:r>
      <w:r>
        <w:br/>
      </w:r>
      <w:r>
        <w:rPr>
          <w:rFonts w:ascii="MalgunGothic" w:hAnsi="MalgunGothic" w:eastAsia="MalgunGothic"/>
          <w:b w:val="0"/>
          <w:i w:val="0"/>
          <w:color w:val="000000"/>
          <w:sz w:val="20"/>
        </w:rPr>
        <w:t>③ 연금소득금액은 제1항 각 호에 따른 소득의 금액의 합계액(제2항에 따라 연금소득에서 제외되는 소득과 비과세</w:t>
      </w:r>
      <w:r>
        <w:rPr>
          <w:rFonts w:ascii="MalgunGothic" w:hAnsi="MalgunGothic" w:eastAsia="MalgunGothic"/>
          <w:b w:val="0"/>
          <w:i w:val="0"/>
          <w:color w:val="000000"/>
          <w:sz w:val="20"/>
        </w:rPr>
        <w:t>소득의 금액은 제외하며, 이하 “총연금액”이라 한다)에서 제47조의2에 따른 연금소득공제를 적용한 금액으로 한다.</w:t>
      </w:r>
      <w:r>
        <w:rPr>
          <w:rFonts w:ascii="MalgunGothic" w:hAnsi="MalgunGothic" w:eastAsia="MalgunGothic"/>
          <w:b w:val="0"/>
          <w:i w:val="0"/>
          <w:color w:val="000000"/>
          <w:sz w:val="20"/>
        </w:rPr>
        <w:t>④ 연금소득의 범위 및 계산방법과 그 밖에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144" w:hanging="240"/>
        <w:jc w:val="left"/>
      </w:pPr>
      <w:r>
        <w:rPr>
          <w:rFonts w:ascii="MalgunGothic" w:hAnsi="MalgunGothic" w:eastAsia="MalgunGothic"/>
          <w:b w:val="0"/>
          <w:i w:val="0"/>
          <w:color w:val="000000"/>
          <w:sz w:val="20"/>
        </w:rPr>
        <w:t>제21조(기타소득) ① 기타소득은 이자소득ㆍ배당소득ㆍ사업소득ㆍ근로소득ㆍ연금소득ㆍ퇴직소득 및 양도소득 외의</w:t>
      </w:r>
      <w:r>
        <w:rPr>
          <w:rFonts w:ascii="MalgunGothic" w:hAnsi="MalgunGothic" w:eastAsia="MalgunGothic"/>
          <w:b w:val="0"/>
          <w:i w:val="0"/>
          <w:color w:val="000000"/>
          <w:sz w:val="20"/>
        </w:rPr>
        <w:t xml:space="preserve">소득으로서 다음 각 호에서 규정하는 것으로 한다. </w:t>
      </w:r>
      <w:r>
        <w:rPr>
          <w:rFonts w:ascii="MalgunGothic" w:hAnsi="MalgunGothic" w:eastAsia="MalgunGothic"/>
          <w:b w:val="0"/>
          <w:i w:val="0"/>
          <w:color w:val="0000FF"/>
          <w:sz w:val="20"/>
        </w:rPr>
        <w:t>&lt;개정 2009. 7. 31., 2010. 12. 27., 2012. 1. 1., 2013. 1. 1., 2014.</w:t>
      </w:r>
    </w:p>
    <w:p>
      <w:pPr>
        <w:autoSpaceDN w:val="0"/>
        <w:tabs>
          <w:tab w:pos="410" w:val="left"/>
          <w:tab w:pos="610" w:val="left"/>
        </w:tabs>
        <w:autoSpaceDE w:val="0"/>
        <w:widowControl/>
        <w:spacing w:line="320" w:lineRule="exact" w:before="0" w:after="0"/>
        <w:ind w:left="330" w:right="0" w:firstLine="0"/>
        <w:jc w:val="left"/>
      </w:pPr>
      <w:r>
        <w:rPr>
          <w:rFonts w:ascii="MalgunGothic" w:hAnsi="MalgunGothic" w:eastAsia="MalgunGothic"/>
          <w:b w:val="0"/>
          <w:i w:val="0"/>
          <w:color w:val="0000FF"/>
          <w:sz w:val="20"/>
        </w:rPr>
        <w:t xml:space="preserve">12. 23., 2015. 12. 15., 2016. 12. 20., 2017. 12. 19., 2018. 12. 31., 2019. 8. 27., 2020. 12. 29., 2024. 12. 31.&gt; </w:t>
      </w:r>
      <w:r>
        <w:rPr>
          <w:rFonts w:ascii="MalgunGothic" w:hAnsi="MalgunGothic" w:eastAsia="MalgunGothic"/>
          <w:b w:val="0"/>
          <w:i w:val="0"/>
          <w:color w:val="000000"/>
          <w:sz w:val="20"/>
        </w:rPr>
        <w:t>1. 상금, 현상금, 포상금, 보로금 또는 이에 준하는 금품</w:t>
      </w:r>
      <w:r>
        <w:br/>
      </w:r>
      <w:r>
        <w:rPr>
          <w:rFonts w:ascii="MalgunGothic" w:hAnsi="MalgunGothic" w:eastAsia="MalgunGothic"/>
          <w:b w:val="0"/>
          <w:i w:val="0"/>
          <w:color w:val="000000"/>
          <w:sz w:val="20"/>
        </w:rPr>
        <w:t>2. 복권, 경품권, 그 밖의 추첨권에 당첨되어 받는 금품</w:t>
      </w:r>
      <w:r>
        <w:br/>
      </w:r>
      <w:r>
        <w:rPr>
          <w:rFonts w:ascii="MalgunGothic" w:hAnsi="MalgunGothic" w:eastAsia="MalgunGothic"/>
          <w:b w:val="0"/>
          <w:i w:val="0"/>
          <w:color w:val="000000"/>
          <w:sz w:val="20"/>
        </w:rPr>
        <w:t>3. 「사행행위 등 규제 및 처벌특례법」에서 규정하는 행위(적법 또는 불법 여부는 고려하지 아니한다)에 참가하여 얻</w:t>
      </w:r>
      <w:r>
        <w:tab/>
      </w:r>
      <w:r>
        <w:tab/>
      </w:r>
      <w:r>
        <w:rPr>
          <w:rFonts w:ascii="MalgunGothic" w:hAnsi="MalgunGothic" w:eastAsia="MalgunGothic"/>
          <w:b w:val="0"/>
          <w:i w:val="0"/>
          <w:color w:val="000000"/>
          <w:sz w:val="20"/>
        </w:rPr>
        <w:t>은 재산상의 이익</w:t>
      </w:r>
      <w:r>
        <w:br/>
      </w:r>
      <w:r>
        <w:rPr>
          <w:rFonts w:ascii="MalgunGothic" w:hAnsi="MalgunGothic" w:eastAsia="MalgunGothic"/>
          <w:b w:val="0"/>
          <w:i w:val="0"/>
          <w:color w:val="000000"/>
          <w:sz w:val="20"/>
        </w:rPr>
        <w:t>4. 「한국마사회법」에 따른 승마투표권, 「경륜ㆍ경정법」에 따른 승자투표권, 「전통소싸움경기에 관한 법률」에 따른</w:t>
      </w:r>
      <w:r>
        <w:tab/>
      </w:r>
      <w:r>
        <w:tab/>
      </w:r>
      <w:r>
        <w:rPr>
          <w:rFonts w:ascii="MalgunGothic" w:hAnsi="MalgunGothic" w:eastAsia="MalgunGothic"/>
          <w:b w:val="0"/>
          <w:i w:val="0"/>
          <w:color w:val="000000"/>
          <w:sz w:val="20"/>
        </w:rPr>
        <w:t>소싸움경기투표권 및 「국민체육진흥법」에 따른 체육진흥투표권의 구매자가 받는 환급금(발생 원인이 되는 행위</w:t>
      </w:r>
      <w:r>
        <w:tab/>
      </w:r>
      <w:r>
        <w:tab/>
      </w:r>
      <w:r>
        <w:rPr>
          <w:rFonts w:ascii="MalgunGothic" w:hAnsi="MalgunGothic" w:eastAsia="MalgunGothic"/>
          <w:b w:val="0"/>
          <w:i w:val="0"/>
          <w:color w:val="000000"/>
          <w:sz w:val="20"/>
        </w:rPr>
        <w:t xml:space="preserve">의 적법 또는 불법 여부는 고려하지 아니한다) </w:t>
      </w:r>
      <w:r>
        <w:br/>
      </w:r>
      <w:r>
        <w:rPr>
          <w:rFonts w:ascii="MalgunGothic" w:hAnsi="MalgunGothic" w:eastAsia="MalgunGothic"/>
          <w:b w:val="0"/>
          <w:i w:val="0"/>
          <w:color w:val="000000"/>
          <w:sz w:val="20"/>
        </w:rPr>
        <w:t>5. 저작자 또는 실연자(實演者)ㆍ음반제작자ㆍ방송사업자 외의 자가 저작권 또는 저작인접권의 양도 또는 사용의</w:t>
      </w:r>
      <w:r>
        <w:tab/>
      </w:r>
      <w:r>
        <w:tab/>
      </w:r>
      <w:r>
        <w:rPr>
          <w:rFonts w:ascii="MalgunGothic" w:hAnsi="MalgunGothic" w:eastAsia="MalgunGothic"/>
          <w:b w:val="0"/>
          <w:i w:val="0"/>
          <w:color w:val="000000"/>
          <w:sz w:val="20"/>
        </w:rPr>
        <w:t>대가로 받는 금품</w:t>
      </w:r>
      <w:r>
        <w:br/>
      </w:r>
      <w:r>
        <w:rPr>
          <w:rFonts w:ascii="MalgunGothic" w:hAnsi="MalgunGothic" w:eastAsia="MalgunGothic"/>
          <w:b w:val="0"/>
          <w:i w:val="0"/>
          <w:color w:val="000000"/>
          <w:sz w:val="20"/>
        </w:rPr>
        <w:t>6. 다음 각 목의 자산 또는 권리의 양도ㆍ대여 또는 사용의 대가로 받는 금품</w:t>
      </w:r>
      <w:r>
        <w:br/>
      </w:r>
      <w:r>
        <w:tab/>
      </w:r>
      <w:r>
        <w:tab/>
      </w:r>
      <w:r>
        <w:rPr>
          <w:rFonts w:ascii="MalgunGothic" w:hAnsi="MalgunGothic" w:eastAsia="MalgunGothic"/>
          <w:b w:val="0"/>
          <w:i w:val="0"/>
          <w:color w:val="000000"/>
          <w:sz w:val="20"/>
        </w:rPr>
        <w:t>가. 영화필름</w:t>
      </w:r>
      <w:r>
        <w:br/>
      </w:r>
      <w:r>
        <w:tab/>
      </w:r>
      <w:r>
        <w:tab/>
      </w:r>
      <w:r>
        <w:rPr>
          <w:rFonts w:ascii="MalgunGothic" w:hAnsi="MalgunGothic" w:eastAsia="MalgunGothic"/>
          <w:b w:val="0"/>
          <w:i w:val="0"/>
          <w:color w:val="000000"/>
          <w:sz w:val="20"/>
        </w:rPr>
        <w:t>나. 라디오ㆍ텔레비전방송용 테이프 또는 필름</w:t>
      </w:r>
      <w:r>
        <w:br/>
      </w:r>
      <w:r>
        <w:tab/>
      </w:r>
      <w:r>
        <w:tab/>
      </w:r>
      <w:r>
        <w:rPr>
          <w:rFonts w:ascii="MalgunGothic" w:hAnsi="MalgunGothic" w:eastAsia="MalgunGothic"/>
          <w:b w:val="0"/>
          <w:i w:val="0"/>
          <w:color w:val="000000"/>
          <w:sz w:val="20"/>
        </w:rPr>
        <w:t>다. 그 밖에 가목 및 나목과 유사한 것으로서 대통령령으로 정하는 것</w:t>
      </w:r>
      <w:r>
        <w:br/>
      </w:r>
      <w:r>
        <w:rPr>
          <w:rFonts w:ascii="MalgunGothic" w:hAnsi="MalgunGothic" w:eastAsia="MalgunGothic"/>
          <w:b w:val="0"/>
          <w:i w:val="0"/>
          <w:color w:val="000000"/>
          <w:sz w:val="20"/>
        </w:rPr>
        <w:t>7. 광업권ㆍ어업권ㆍ양식업권ㆍ산업재산권ㆍ산업정보, 산업상 비밀, 상표권ㆍ영업권(대통령령으로 정하는 점포 임</w:t>
      </w:r>
      <w:r>
        <w:tab/>
      </w:r>
      <w:r>
        <w:tab/>
      </w:r>
      <w:r>
        <w:rPr>
          <w:rFonts w:ascii="MalgunGothic" w:hAnsi="MalgunGothic" w:eastAsia="MalgunGothic"/>
          <w:b w:val="0"/>
          <w:i w:val="0"/>
          <w:color w:val="000000"/>
          <w:sz w:val="20"/>
        </w:rPr>
        <w:t>차권을 포함한다), 토사석(土砂石)의 채취허가에 따른 권리, 지하수의 개발ㆍ이용권, 그 밖에 이와 유사한 자산이</w:t>
      </w:r>
      <w:r>
        <w:tab/>
      </w:r>
      <w:r>
        <w:tab/>
      </w:r>
      <w:r>
        <w:rPr>
          <w:rFonts w:ascii="MalgunGothic" w:hAnsi="MalgunGothic" w:eastAsia="MalgunGothic"/>
          <w:b w:val="0"/>
          <w:i w:val="0"/>
          <w:color w:val="000000"/>
          <w:sz w:val="20"/>
        </w:rPr>
        <w:t>나 권리를 양도하거나 대여하고 그 대가로 받는 금품</w:t>
      </w:r>
      <w:r>
        <w:br/>
      </w:r>
      <w:r>
        <w:rPr>
          <w:rFonts w:ascii="MalgunGothic" w:hAnsi="MalgunGothic" w:eastAsia="MalgunGothic"/>
          <w:b w:val="0"/>
          <w:i w:val="0"/>
          <w:color w:val="000000"/>
          <w:sz w:val="20"/>
        </w:rPr>
        <w:t>8. 물품(유가증권을 포함한다) 또는 장소를 일시적으로 대여하고 사용료로서 받는 금품</w:t>
      </w:r>
      <w:r>
        <w:br/>
      </w:r>
      <w:r>
        <w:rPr>
          <w:rFonts w:ascii="MalgunGothic" w:hAnsi="MalgunGothic" w:eastAsia="MalgunGothic"/>
          <w:b w:val="0"/>
          <w:i w:val="0"/>
          <w:color w:val="000000"/>
          <w:sz w:val="20"/>
        </w:rPr>
        <w:t>8의2. 「전자상거래 등에서의 소비자보호에 관한 법률」에 따라 통신판매중개를 하는 자를 통하여 물품 또는 장소를</w:t>
      </w:r>
      <w:r>
        <w:tab/>
      </w:r>
      <w:r>
        <w:tab/>
      </w:r>
      <w:r>
        <w:rPr>
          <w:rFonts w:ascii="MalgunGothic" w:hAnsi="MalgunGothic" w:eastAsia="MalgunGothic"/>
          <w:b w:val="0"/>
          <w:i w:val="0"/>
          <w:color w:val="000000"/>
          <w:sz w:val="20"/>
        </w:rPr>
        <w:t>대여하고 대통령령으로 정하는 규모 이하의 사용료로서 받은 금품</w:t>
      </w:r>
      <w:r>
        <w:br/>
      </w:r>
      <w:r>
        <w:rPr>
          <w:rFonts w:ascii="MalgunGothic" w:hAnsi="MalgunGothic" w:eastAsia="MalgunGothic"/>
          <w:b w:val="0"/>
          <w:i w:val="0"/>
          <w:color w:val="000000"/>
          <w:sz w:val="20"/>
        </w:rPr>
        <w:t>9. 「공익사업을 위한 토지 등의 취득 및 보상에 관한 법률」 제4조에 따른 공익사업과 관련하여 지역권ㆍ지상권(지</w:t>
      </w:r>
      <w:r>
        <w:tab/>
      </w:r>
      <w:r>
        <w:tab/>
      </w:r>
      <w:r>
        <w:rPr>
          <w:rFonts w:ascii="MalgunGothic" w:hAnsi="MalgunGothic" w:eastAsia="MalgunGothic"/>
          <w:b w:val="0"/>
          <w:i w:val="0"/>
          <w:color w:val="000000"/>
          <w:sz w:val="20"/>
        </w:rPr>
        <w:t>하 또는 공중에 설정된 권리를 포함한다)을 설정하거나 대여함으로써 발생하는 소득</w:t>
      </w:r>
      <w:r>
        <w:br/>
      </w:r>
      <w:r>
        <w:rPr>
          <w:rFonts w:ascii="MalgunGothic" w:hAnsi="MalgunGothic" w:eastAsia="MalgunGothic"/>
          <w:b w:val="0"/>
          <w:i w:val="0"/>
          <w:color w:val="000000"/>
          <w:sz w:val="20"/>
        </w:rPr>
        <w:t>10. 계약의 위약 또는 해약으로 인하여 받는 소득으로서 다음 각 목의 어느 하나에 해당하는 것</w:t>
      </w:r>
      <w:r>
        <w:br/>
      </w:r>
      <w:r>
        <w:tab/>
      </w:r>
      <w:r>
        <w:tab/>
      </w:r>
      <w:r>
        <w:rPr>
          <w:rFonts w:ascii="MalgunGothic" w:hAnsi="MalgunGothic" w:eastAsia="MalgunGothic"/>
          <w:b w:val="0"/>
          <w:i w:val="0"/>
          <w:color w:val="000000"/>
          <w:sz w:val="20"/>
        </w:rPr>
        <w:t>가. 위약금</w:t>
      </w:r>
      <w:r>
        <w:br/>
      </w:r>
      <w:r>
        <w:tab/>
      </w:r>
      <w:r>
        <w:tab/>
      </w:r>
      <w:r>
        <w:rPr>
          <w:rFonts w:ascii="MalgunGothic" w:hAnsi="MalgunGothic" w:eastAsia="MalgunGothic"/>
          <w:b w:val="0"/>
          <w:i w:val="0"/>
          <w:color w:val="000000"/>
          <w:sz w:val="20"/>
        </w:rPr>
        <w:t>나. 배상금</w:t>
      </w:r>
      <w:r>
        <w:br/>
      </w:r>
      <w:r>
        <w:tab/>
      </w:r>
      <w:r>
        <w:tab/>
      </w:r>
      <w:r>
        <w:rPr>
          <w:rFonts w:ascii="MalgunGothic" w:hAnsi="MalgunGothic" w:eastAsia="MalgunGothic"/>
          <w:b w:val="0"/>
          <w:i w:val="0"/>
          <w:color w:val="000000"/>
          <w:sz w:val="20"/>
        </w:rPr>
        <w:t>다. 부당이득 반환 시 지급받는 이자</w:t>
      </w:r>
      <w:r>
        <w:br/>
      </w:r>
      <w:r>
        <w:rPr>
          <w:rFonts w:ascii="MalgunGothic" w:hAnsi="MalgunGothic" w:eastAsia="MalgunGothic"/>
          <w:b w:val="0"/>
          <w:i w:val="0"/>
          <w:color w:val="000000"/>
          <w:sz w:val="20"/>
        </w:rPr>
        <w:t>11. 유실물의 습득 또는 매장물의 발견으로 인하여 보상금을 받거나 새로 소유권을 취득하는 경우 그 보상금 또는</w:t>
      </w:r>
      <w:r>
        <w:tab/>
      </w:r>
      <w:r>
        <w:tab/>
      </w:r>
      <w:r>
        <w:rPr>
          <w:rFonts w:ascii="MalgunGothic" w:hAnsi="MalgunGothic" w:eastAsia="MalgunGothic"/>
          <w:b w:val="0"/>
          <w:i w:val="0"/>
          <w:color w:val="000000"/>
          <w:sz w:val="20"/>
        </w:rPr>
        <w:t>자산</w:t>
      </w:r>
    </w:p>
    <w:p>
      <w:pPr>
        <w:autoSpaceDN w:val="0"/>
        <w:autoSpaceDE w:val="0"/>
        <w:widowControl/>
        <w:spacing w:line="200" w:lineRule="exact" w:before="1300" w:after="0"/>
        <w:ind w:left="0" w:right="0" w:firstLine="0"/>
        <w:jc w:val="center"/>
      </w:pPr>
      <w:r>
        <w:rPr>
          <w:rFonts w:ascii="MalgunGothic" w:hAnsi="MalgunGothic" w:eastAsia="MalgunGothic"/>
          <w:b w:val="0"/>
          <w:i w:val="0"/>
          <w:color w:val="000000"/>
          <w:sz w:val="20"/>
        </w:rPr>
        <w:t>법제처                                                            15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 w:pos="87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12. 소유자가 없는 물건의 점유로 소유권을 취득하는 자산</w:t>
      </w:r>
      <w:r>
        <w:br/>
      </w:r>
      <w:r>
        <w:rPr>
          <w:rFonts w:ascii="MalgunGothic" w:hAnsi="MalgunGothic" w:eastAsia="MalgunGothic"/>
          <w:b w:val="0"/>
          <w:i w:val="0"/>
          <w:color w:val="000000"/>
          <w:sz w:val="20"/>
        </w:rPr>
        <w:t>13. 거주자ㆍ비거주자 또는 법인의 대통령령으로 정하는 특수관계인이 그 특수관계로 인하여 그 거주자ㆍ비거주자</w:t>
      </w:r>
      <w:r>
        <w:tab/>
      </w:r>
      <w:r>
        <w:rPr>
          <w:rFonts w:ascii="MalgunGothic" w:hAnsi="MalgunGothic" w:eastAsia="MalgunGothic"/>
          <w:b w:val="0"/>
          <w:i w:val="0"/>
          <w:color w:val="000000"/>
          <w:sz w:val="20"/>
        </w:rPr>
        <w:t>또는 법인으로부터 받는 경제적 이익으로서 급여ㆍ배당 또는 증여로 보지 아니하는 금품</w:t>
      </w:r>
      <w:r>
        <w:br/>
      </w:r>
      <w:r>
        <w:rPr>
          <w:rFonts w:ascii="MalgunGothic" w:hAnsi="MalgunGothic" w:eastAsia="MalgunGothic"/>
          <w:b w:val="0"/>
          <w:i w:val="0"/>
          <w:color w:val="000000"/>
          <w:sz w:val="20"/>
        </w:rPr>
        <w:t>14. 슬롯머신(비디오게임을 포함한다) 및 투전기(投錢機), 그 밖에 이와 유사한 기구(이하 “슬롯머신등”이라 한다)를</w:t>
      </w:r>
      <w:r>
        <w:tab/>
      </w:r>
      <w:r>
        <w:rPr>
          <w:rFonts w:ascii="MalgunGothic" w:hAnsi="MalgunGothic" w:eastAsia="MalgunGothic"/>
          <w:b w:val="0"/>
          <w:i w:val="0"/>
          <w:color w:val="000000"/>
          <w:sz w:val="20"/>
        </w:rPr>
        <w:t xml:space="preserve">이용하는 행위에 참가하여 받는 당첨금품ㆍ배당금품 또는 이에 준하는 금품(이하 “당첨금품등”이라 한다) </w:t>
      </w:r>
      <w:r>
        <w:rPr>
          <w:rFonts w:ascii="MalgunGothic" w:hAnsi="MalgunGothic" w:eastAsia="MalgunGothic"/>
          <w:b w:val="0"/>
          <w:i w:val="0"/>
          <w:color w:val="000000"/>
          <w:sz w:val="20"/>
        </w:rPr>
        <w:t>15. 문예ㆍ학술ㆍ미술ㆍ음악 또는 사진에 속하는 창작품(「신문 등의 진흥에 관한 법률」에 따른 신문 및 「잡지 등</w:t>
      </w:r>
      <w:r>
        <w:tab/>
      </w:r>
      <w:r>
        <w:rPr>
          <w:rFonts w:ascii="MalgunGothic" w:hAnsi="MalgunGothic" w:eastAsia="MalgunGothic"/>
          <w:b w:val="0"/>
          <w:i w:val="0"/>
          <w:color w:val="000000"/>
          <w:sz w:val="20"/>
        </w:rPr>
        <w:t>정기간행물의 진흥에 관한 법률」에 따른 정기간행물에 게재하는 삽화 및 만화와 우리나라의 창작품 또는 고전을</w:t>
      </w:r>
      <w:r>
        <w:tab/>
      </w:r>
      <w:r>
        <w:rPr>
          <w:rFonts w:ascii="MalgunGothic" w:hAnsi="MalgunGothic" w:eastAsia="MalgunGothic"/>
          <w:b w:val="0"/>
          <w:i w:val="0"/>
          <w:color w:val="000000"/>
          <w:sz w:val="20"/>
        </w:rPr>
        <w:t>외국어로 번역하거나 국역하는 것을 포함한다)에 대한 원작자로서 받는 소득으로서 다음 각 목의 어느 하나에 해</w:t>
      </w:r>
      <w:r>
        <w:tab/>
      </w:r>
      <w:r>
        <w:rPr>
          <w:rFonts w:ascii="MalgunGothic" w:hAnsi="MalgunGothic" w:eastAsia="MalgunGothic"/>
          <w:b w:val="0"/>
          <w:i w:val="0"/>
          <w:color w:val="000000"/>
          <w:sz w:val="20"/>
        </w:rPr>
        <w:t>당하는 것</w:t>
      </w:r>
      <w:r>
        <w:br/>
      </w:r>
      <w:r>
        <w:tab/>
      </w:r>
      <w:r>
        <w:rPr>
          <w:rFonts w:ascii="MalgunGothic" w:hAnsi="MalgunGothic" w:eastAsia="MalgunGothic"/>
          <w:b w:val="0"/>
          <w:i w:val="0"/>
          <w:color w:val="000000"/>
          <w:sz w:val="20"/>
        </w:rPr>
        <w:t>가. 원고료</w:t>
      </w:r>
      <w:r>
        <w:br/>
      </w:r>
      <w:r>
        <w:tab/>
      </w:r>
      <w:r>
        <w:rPr>
          <w:rFonts w:ascii="MalgunGothic" w:hAnsi="MalgunGothic" w:eastAsia="MalgunGothic"/>
          <w:b w:val="0"/>
          <w:i w:val="0"/>
          <w:color w:val="000000"/>
          <w:sz w:val="20"/>
        </w:rPr>
        <w:t>나. 저작권사용료인 인세(印稅)</w:t>
      </w:r>
      <w:r>
        <w:br/>
      </w:r>
      <w:r>
        <w:tab/>
      </w:r>
      <w:r>
        <w:rPr>
          <w:rFonts w:ascii="MalgunGothic" w:hAnsi="MalgunGothic" w:eastAsia="MalgunGothic"/>
          <w:b w:val="0"/>
          <w:i w:val="0"/>
          <w:color w:val="000000"/>
          <w:sz w:val="20"/>
        </w:rPr>
        <w:t>다. 미술ㆍ음악 또는 사진에 속하는 창작품에 대하여 받는 대가</w:t>
      </w:r>
      <w:r>
        <w:br/>
      </w:r>
      <w:r>
        <w:rPr>
          <w:rFonts w:ascii="MalgunGothic" w:hAnsi="MalgunGothic" w:eastAsia="MalgunGothic"/>
          <w:b w:val="0"/>
          <w:i w:val="0"/>
          <w:color w:val="000000"/>
          <w:sz w:val="20"/>
        </w:rPr>
        <w:t>16. 재산권에 관한 알선 수수료</w:t>
      </w:r>
      <w:r>
        <w:br/>
      </w:r>
      <w:r>
        <w:rPr>
          <w:rFonts w:ascii="MalgunGothic" w:hAnsi="MalgunGothic" w:eastAsia="MalgunGothic"/>
          <w:b w:val="0"/>
          <w:i w:val="0"/>
          <w:color w:val="000000"/>
          <w:sz w:val="20"/>
        </w:rPr>
        <w:t>17. 사례금</w:t>
      </w:r>
      <w:r>
        <w:br/>
      </w:r>
      <w:r>
        <w:rPr>
          <w:rFonts w:ascii="MalgunGothic" w:hAnsi="MalgunGothic" w:eastAsia="MalgunGothic"/>
          <w:b w:val="0"/>
          <w:i w:val="0"/>
          <w:color w:val="000000"/>
          <w:sz w:val="20"/>
        </w:rPr>
        <w:t>18. 대통령령으로 정하는 소기업ㆍ소상공인 공제부금의 해지일시금</w:t>
      </w:r>
      <w:r>
        <w:br/>
      </w:r>
      <w:r>
        <w:rPr>
          <w:rFonts w:ascii="MalgunGothic" w:hAnsi="MalgunGothic" w:eastAsia="MalgunGothic"/>
          <w:b w:val="0"/>
          <w:i w:val="0"/>
          <w:color w:val="000000"/>
          <w:sz w:val="20"/>
        </w:rPr>
        <w:t>19. 다음 각 목의 어느 하나에 해당하는 인적용역(제15호부터 제17호까지의 규정을 적용받는 용역은 제외한다)을</w:t>
      </w:r>
      <w:r>
        <w:tab/>
      </w:r>
      <w:r>
        <w:rPr>
          <w:rFonts w:ascii="MalgunGothic" w:hAnsi="MalgunGothic" w:eastAsia="MalgunGothic"/>
          <w:b w:val="0"/>
          <w:i w:val="0"/>
          <w:color w:val="000000"/>
          <w:sz w:val="20"/>
        </w:rPr>
        <w:t>일시적으로 제공하고 받는 대가</w:t>
      </w:r>
      <w:r>
        <w:br/>
      </w:r>
      <w:r>
        <w:tab/>
      </w:r>
      <w:r>
        <w:rPr>
          <w:rFonts w:ascii="MalgunGothic" w:hAnsi="MalgunGothic" w:eastAsia="MalgunGothic"/>
          <w:b w:val="0"/>
          <w:i w:val="0"/>
          <w:color w:val="000000"/>
          <w:sz w:val="20"/>
        </w:rPr>
        <w:t>가. 고용관계 없이 다수인에게 강연을 하고 강연료 등 대가를 받는 용역</w:t>
      </w:r>
      <w:r>
        <w:br/>
      </w:r>
      <w:r>
        <w:tab/>
      </w:r>
      <w:r>
        <w:rPr>
          <w:rFonts w:ascii="MalgunGothic" w:hAnsi="MalgunGothic" w:eastAsia="MalgunGothic"/>
          <w:b w:val="0"/>
          <w:i w:val="0"/>
          <w:color w:val="000000"/>
          <w:sz w:val="20"/>
        </w:rPr>
        <w:t>나. 라디오ㆍ텔레비전방송 등을 통하여 해설ㆍ계몽 또는 연기의 심사 등을 하고 보수 또는 이와 유사한 성질의 대</w:t>
      </w:r>
      <w:r>
        <w:tab/>
      </w:r>
      <w:r>
        <w:tab/>
      </w:r>
      <w:r>
        <w:rPr>
          <w:rFonts w:ascii="MalgunGothic" w:hAnsi="MalgunGothic" w:eastAsia="MalgunGothic"/>
          <w:b w:val="0"/>
          <w:i w:val="0"/>
          <w:color w:val="000000"/>
          <w:sz w:val="20"/>
        </w:rPr>
        <w:t>가를 받는 용역</w:t>
      </w:r>
      <w:r>
        <w:br/>
      </w:r>
      <w:r>
        <w:tab/>
      </w:r>
      <w:r>
        <w:rPr>
          <w:rFonts w:ascii="MalgunGothic" w:hAnsi="MalgunGothic" w:eastAsia="MalgunGothic"/>
          <w:b w:val="0"/>
          <w:i w:val="0"/>
          <w:color w:val="000000"/>
          <w:sz w:val="20"/>
        </w:rPr>
        <w:t>다. 변호사, 공인회계사, 세무사, 건축사, 측량사, 변리사, 그 밖에 전문적 지식 또는 특별한 기능을 가진 자가 그 지</w:t>
      </w:r>
      <w:r>
        <w:tab/>
      </w:r>
      <w:r>
        <w:tab/>
      </w:r>
      <w:r>
        <w:rPr>
          <w:rFonts w:ascii="MalgunGothic" w:hAnsi="MalgunGothic" w:eastAsia="MalgunGothic"/>
          <w:b w:val="0"/>
          <w:i w:val="0"/>
          <w:color w:val="000000"/>
          <w:sz w:val="20"/>
        </w:rPr>
        <w:t>식 또는 기능을 활용하여 보수 또는 그 밖의 대가를 받고 제공하는 용역</w:t>
      </w:r>
      <w:r>
        <w:br/>
      </w:r>
      <w:r>
        <w:tab/>
      </w:r>
      <w:r>
        <w:rPr>
          <w:rFonts w:ascii="MalgunGothic" w:hAnsi="MalgunGothic" w:eastAsia="MalgunGothic"/>
          <w:b w:val="0"/>
          <w:i w:val="0"/>
          <w:color w:val="000000"/>
          <w:sz w:val="20"/>
        </w:rPr>
        <w:t>라. 그 밖에 고용관계 없이 수당 또는 이와 유사한 성질의 대가를 받고 제공하는 용역</w:t>
      </w:r>
      <w:r>
        <w:br/>
      </w:r>
      <w:r>
        <w:rPr>
          <w:rFonts w:ascii="MalgunGothic" w:hAnsi="MalgunGothic" w:eastAsia="MalgunGothic"/>
          <w:b w:val="0"/>
          <w:i w:val="0"/>
          <w:color w:val="000000"/>
          <w:sz w:val="20"/>
        </w:rPr>
        <w:t>20. 「법인세법」 제67조에 따라 기타소득으로 처분된 소득</w:t>
      </w:r>
      <w:r>
        <w:br/>
      </w:r>
      <w:r>
        <w:rPr>
          <w:rFonts w:ascii="MalgunGothic" w:hAnsi="MalgunGothic" w:eastAsia="MalgunGothic"/>
          <w:b w:val="0"/>
          <w:i w:val="0"/>
          <w:color w:val="000000"/>
          <w:sz w:val="20"/>
        </w:rPr>
        <w:t>21. 제20조의3제1항제2호나목 및 다목의 금액을 그 소득의 성격에도 불구하고 연금외수령한 소득</w:t>
      </w:r>
      <w:r>
        <w:br/>
      </w:r>
      <w:r>
        <w:rPr>
          <w:rFonts w:ascii="MalgunGothic" w:hAnsi="MalgunGothic" w:eastAsia="MalgunGothic"/>
          <w:b w:val="0"/>
          <w:i w:val="0"/>
          <w:color w:val="000000"/>
          <w:sz w:val="20"/>
        </w:rPr>
        <w:t>22. 퇴직 전에 부여받은 주식매수선택권을 퇴직 후에 행사하거나 고용관계 없이 주식매수선택권을 부여받아 이를</w:t>
      </w:r>
      <w:r>
        <w:tab/>
      </w:r>
      <w:r>
        <w:rPr>
          <w:rFonts w:ascii="MalgunGothic" w:hAnsi="MalgunGothic" w:eastAsia="MalgunGothic"/>
          <w:b w:val="0"/>
          <w:i w:val="0"/>
          <w:color w:val="000000"/>
          <w:sz w:val="20"/>
        </w:rPr>
        <w:t>행사함으로써 얻는 이익</w:t>
      </w:r>
      <w:r>
        <w:br/>
      </w:r>
      <w:r>
        <w:rPr>
          <w:rFonts w:ascii="MalgunGothic" w:hAnsi="MalgunGothic" w:eastAsia="MalgunGothic"/>
          <w:b w:val="0"/>
          <w:i w:val="0"/>
          <w:color w:val="000000"/>
          <w:sz w:val="20"/>
        </w:rPr>
        <w:t>22의2. 종업원등 또는 대학의 교직원이 퇴직한 후에 지급받는 직무발명보상금</w:t>
      </w:r>
      <w:r>
        <w:br/>
      </w:r>
      <w:r>
        <w:rPr>
          <w:rFonts w:ascii="MalgunGothic" w:hAnsi="MalgunGothic" w:eastAsia="MalgunGothic"/>
          <w:b w:val="0"/>
          <w:i w:val="0"/>
          <w:color w:val="000000"/>
          <w:sz w:val="20"/>
        </w:rPr>
        <w:t>23. 뇌물</w:t>
      </w:r>
      <w:r>
        <w:br/>
      </w:r>
      <w:r>
        <w:rPr>
          <w:rFonts w:ascii="MalgunGothic" w:hAnsi="MalgunGothic" w:eastAsia="MalgunGothic"/>
          <w:b w:val="0"/>
          <w:i w:val="0"/>
          <w:color w:val="000000"/>
          <w:sz w:val="20"/>
        </w:rPr>
        <w:t>24. 알선수재 및 배임수재에 의하여 받는 금품</w:t>
      </w:r>
      <w:r>
        <w:br/>
      </w:r>
      <w:r>
        <w:rPr>
          <w:rFonts w:ascii="MalgunGothic" w:hAnsi="MalgunGothic" w:eastAsia="MalgunGothic"/>
          <w:b w:val="0"/>
          <w:i w:val="0"/>
          <w:color w:val="000000"/>
          <w:sz w:val="20"/>
        </w:rPr>
        <w:t>25. 삭제</w:t>
      </w:r>
      <w:r>
        <w:rPr>
          <w:rFonts w:ascii="MalgunGothic" w:hAnsi="MalgunGothic" w:eastAsia="MalgunGothic"/>
          <w:b w:val="0"/>
          <w:i w:val="0"/>
          <w:color w:val="0000FF"/>
          <w:sz w:val="20"/>
        </w:rPr>
        <w:t xml:space="preserve">&lt;2020. 12. 29.&gt; </w:t>
      </w:r>
      <w:r>
        <w:br/>
      </w:r>
      <w:r>
        <w:rPr>
          <w:rFonts w:ascii="MalgunGothic" w:hAnsi="MalgunGothic" w:eastAsia="MalgunGothic"/>
          <w:b w:val="0"/>
          <w:i w:val="0"/>
          <w:color w:val="000000"/>
          <w:sz w:val="20"/>
        </w:rPr>
        <w:t>26. 종교관련종사자가 종교의식을 집행하는 등 종교관련종사자로서의 활동과 관련하여 대통령령으로 정하는 종교</w:t>
      </w:r>
      <w:r>
        <w:tab/>
      </w:r>
      <w:r>
        <w:rPr>
          <w:rFonts w:ascii="MalgunGothic" w:hAnsi="MalgunGothic" w:eastAsia="MalgunGothic"/>
          <w:b w:val="0"/>
          <w:i w:val="0"/>
          <w:color w:val="000000"/>
          <w:sz w:val="20"/>
        </w:rPr>
        <w:t>단체로부터 받은 소득(이하 “종교인소득”이라 한다)</w:t>
      </w:r>
      <w:r>
        <w:br/>
      </w:r>
      <w:r>
        <w:rPr>
          <w:rFonts w:ascii="MalgunGothic" w:hAnsi="MalgunGothic" w:eastAsia="MalgunGothic"/>
          <w:b w:val="0"/>
          <w:i w:val="0"/>
          <w:color w:val="000000"/>
          <w:sz w:val="20"/>
        </w:rPr>
        <w:t>② 제1항 및 제19조제1항제21호에도 불구하고 대통령령으로 정하는 서화(書畵)ㆍ골동품의 양도로 발생하는 소득</w:t>
      </w:r>
      <w:r>
        <w:rPr>
          <w:rFonts w:ascii="MalgunGothic" w:hAnsi="MalgunGothic" w:eastAsia="MalgunGothic"/>
          <w:b w:val="0"/>
          <w:i w:val="0"/>
          <w:color w:val="000000"/>
          <w:sz w:val="20"/>
        </w:rPr>
        <w:t>(사업장을 갖추는 등 대통령령으로 정하는 경우에 발생하는 소득은 제외한다)은 기타소득으로 한다.</w:t>
      </w:r>
      <w:r>
        <w:rPr>
          <w:rFonts w:ascii="MalgunGothic" w:hAnsi="MalgunGothic" w:eastAsia="MalgunGothic"/>
          <w:b w:val="0"/>
          <w:i w:val="0"/>
          <w:color w:val="0000FF"/>
          <w:sz w:val="20"/>
        </w:rPr>
        <w:t>&lt;신설 2020. 12.</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29.&gt;</w:t>
      </w:r>
      <w:r>
        <w:br/>
      </w:r>
      <w:r>
        <w:rPr>
          <w:rFonts w:ascii="MalgunGothic" w:hAnsi="MalgunGothic" w:eastAsia="MalgunGothic"/>
          <w:b w:val="0"/>
          <w:i w:val="0"/>
          <w:color w:val="000000"/>
          <w:sz w:val="20"/>
        </w:rPr>
        <w:t>③ 기타소득금액은 해당 과세기간의 총수입금액에서 이에 사용된 필요경비를 공제한 금액으로 한다.</w:t>
      </w:r>
      <w:r>
        <w:rPr>
          <w:rFonts w:ascii="MalgunGothic" w:hAnsi="MalgunGothic" w:eastAsia="MalgunGothic"/>
          <w:b w:val="0"/>
          <w:i w:val="0"/>
          <w:color w:val="0000FF"/>
          <w:sz w:val="20"/>
        </w:rPr>
        <w:t>&lt;개정 2020.</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12. 29.&gt;</w:t>
      </w:r>
      <w:r>
        <w:br/>
      </w:r>
      <w:r>
        <w:rPr>
          <w:rFonts w:ascii="MalgunGothic" w:hAnsi="MalgunGothic" w:eastAsia="MalgunGothic"/>
          <w:b w:val="0"/>
          <w:i w:val="0"/>
          <w:color w:val="000000"/>
          <w:sz w:val="20"/>
        </w:rPr>
        <w:t>④ 제1항제26호에 따른 종교인소득에 대하여 제20조제1항에 따른 근로소득으로 원천징수하거나 과세표준확정신고</w:t>
      </w:r>
      <w:r>
        <w:rPr>
          <w:rFonts w:ascii="MalgunGothic" w:hAnsi="MalgunGothic" w:eastAsia="MalgunGothic"/>
          <w:b w:val="0"/>
          <w:i w:val="0"/>
          <w:color w:val="000000"/>
          <w:sz w:val="20"/>
        </w:rPr>
        <w:t>를 한 경우에는 해당 소득을 근로소득으로 본다.</w:t>
      </w:r>
      <w:r>
        <w:rPr>
          <w:rFonts w:ascii="MalgunGothic" w:hAnsi="MalgunGothic" w:eastAsia="MalgunGothic"/>
          <w:b w:val="0"/>
          <w:i w:val="0"/>
          <w:color w:val="0000FF"/>
          <w:sz w:val="20"/>
        </w:rPr>
        <w:t>&lt;신설 2015. 12. 15., 2020. 12. 29.&gt;</w:t>
      </w:r>
      <w:r>
        <w:br/>
      </w:r>
      <w:r>
        <w:rPr>
          <w:rFonts w:ascii="MalgunGothic" w:hAnsi="MalgunGothic" w:eastAsia="MalgunGothic"/>
          <w:b w:val="0"/>
          <w:i w:val="0"/>
          <w:color w:val="000000"/>
          <w:sz w:val="20"/>
        </w:rPr>
        <w:t>⑤ 기타소득의 구체적 범위 및 계산방법과 그 밖에 필요한 사항은 대통령령으로 정한다.</w:t>
      </w:r>
      <w:r>
        <w:rPr>
          <w:rFonts w:ascii="MalgunGothic" w:hAnsi="MalgunGothic" w:eastAsia="MalgunGothic"/>
          <w:b w:val="0"/>
          <w:i w:val="0"/>
          <w:color w:val="0000FF"/>
          <w:sz w:val="20"/>
        </w:rPr>
        <w:t>&lt;개정 2015. 12. 15., 2020.</w:t>
      </w:r>
    </w:p>
    <w:p>
      <w:pPr>
        <w:autoSpaceDN w:val="0"/>
        <w:autoSpaceDE w:val="0"/>
        <w:widowControl/>
        <w:spacing w:line="320" w:lineRule="exact" w:before="0" w:after="0"/>
        <w:ind w:left="410" w:right="8064" w:firstLine="0"/>
        <w:jc w:val="left"/>
      </w:pPr>
      <w:r>
        <w:rPr>
          <w:rFonts w:ascii="MalgunGothic" w:hAnsi="MalgunGothic" w:eastAsia="MalgunGothic"/>
          <w:b w:val="0"/>
          <w:i w:val="0"/>
          <w:color w:val="0000FF"/>
          <w:sz w:val="20"/>
        </w:rPr>
        <w:t xml:space="preserve">12. 29.&gt; </w:t>
      </w:r>
      <w:r>
        <w:br/>
      </w:r>
      <w:r>
        <w:rPr>
          <w:rFonts w:ascii="MalgunGothic" w:hAnsi="MalgunGothic" w:eastAsia="MalgunGothic"/>
          <w:b w:val="0"/>
          <w:i w:val="0"/>
          <w:color w:val="0000FF"/>
          <w:sz w:val="20"/>
        </w:rPr>
        <w:t>[전문개정 2009. 12. 31.]</w:t>
      </w:r>
    </w:p>
    <w:p>
      <w:pPr>
        <w:autoSpaceDN w:val="0"/>
        <w:autoSpaceDE w:val="0"/>
        <w:widowControl/>
        <w:spacing w:line="200" w:lineRule="exact" w:before="1180" w:after="0"/>
        <w:ind w:left="0" w:right="0" w:firstLine="0"/>
        <w:jc w:val="center"/>
      </w:pPr>
      <w:r>
        <w:rPr>
          <w:rFonts w:ascii="MalgunGothic" w:hAnsi="MalgunGothic" w:eastAsia="MalgunGothic"/>
          <w:b w:val="0"/>
          <w:i w:val="0"/>
          <w:color w:val="000000"/>
          <w:sz w:val="20"/>
        </w:rPr>
        <w:t>법제처                                                            16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330" w:right="246" w:hanging="240"/>
        <w:jc w:val="both"/>
      </w:pPr>
      <w:r>
        <w:rPr>
          <w:rFonts w:ascii="MalgunGothic" w:hAnsi="MalgunGothic" w:eastAsia="MalgunGothic"/>
          <w:b w:val="0"/>
          <w:i w:val="0"/>
          <w:color w:val="FF0000"/>
          <w:sz w:val="20"/>
        </w:rPr>
        <w:t>제21조(기타소득)</w:t>
      </w:r>
      <w:r>
        <w:rPr>
          <w:rFonts w:ascii="MalgunGothic" w:hAnsi="MalgunGothic" w:eastAsia="MalgunGothic"/>
          <w:b w:val="0"/>
          <w:i w:val="0"/>
          <w:color w:val="000000"/>
          <w:sz w:val="20"/>
        </w:rPr>
        <w:t xml:space="preserve"> ① 기타소득은 이자소득ㆍ배당소득ㆍ사업소득ㆍ근로소득ㆍ연금소득ㆍ퇴직소득 및 양도소득 외의</w:t>
      </w:r>
      <w:r>
        <w:rPr>
          <w:rFonts w:ascii="MalgunGothic" w:hAnsi="MalgunGothic" w:eastAsia="MalgunGothic"/>
          <w:b w:val="0"/>
          <w:i w:val="0"/>
          <w:color w:val="000000"/>
          <w:sz w:val="20"/>
        </w:rPr>
        <w:t xml:space="preserve">소득으로서 다음 각 호에서 규정하는 것으로 한다. </w:t>
      </w:r>
      <w:r>
        <w:rPr>
          <w:rFonts w:ascii="MalgunGothic" w:hAnsi="MalgunGothic" w:eastAsia="MalgunGothic"/>
          <w:b w:val="0"/>
          <w:i w:val="0"/>
          <w:color w:val="0000FF"/>
          <w:sz w:val="20"/>
        </w:rPr>
        <w:t xml:space="preserve">&lt;개정 2009. 7. 31., 2010. 12. 27., 2012. 1. 1., 2013. 1. 1., 2014. </w:t>
      </w:r>
      <w:r>
        <w:rPr>
          <w:rFonts w:ascii="MalgunGothic" w:hAnsi="MalgunGothic" w:eastAsia="MalgunGothic"/>
          <w:b w:val="0"/>
          <w:i w:val="0"/>
          <w:color w:val="0000FF"/>
          <w:sz w:val="20"/>
        </w:rPr>
        <w:t>12. 23., 2015. 12. 15., 2016. 12. 20., 2017. 12. 19., 2018. 12. 31., 2019. 8. 27., 2020. 12. 29., 2023. 7. 18., 2024. 12.</w:t>
      </w:r>
    </w:p>
    <w:p>
      <w:pPr>
        <w:autoSpaceDN w:val="0"/>
        <w:tabs>
          <w:tab w:pos="410" w:val="left"/>
          <w:tab w:pos="610" w:val="left"/>
        </w:tabs>
        <w:autoSpaceDE w:val="0"/>
        <w:widowControl/>
        <w:spacing w:line="320" w:lineRule="exact" w:before="0" w:after="0"/>
        <w:ind w:left="330" w:right="0" w:firstLine="0"/>
        <w:jc w:val="left"/>
      </w:pPr>
      <w:r>
        <w:rPr>
          <w:rFonts w:ascii="MalgunGothic" w:hAnsi="MalgunGothic" w:eastAsia="MalgunGothic"/>
          <w:b w:val="0"/>
          <w:i w:val="0"/>
          <w:color w:val="0000FF"/>
          <w:sz w:val="20"/>
        </w:rPr>
        <w:t xml:space="preserve">31.&gt; </w:t>
      </w:r>
      <w:r>
        <w:br/>
      </w:r>
      <w:r>
        <w:rPr>
          <w:rFonts w:ascii="MalgunGothic" w:hAnsi="MalgunGothic" w:eastAsia="MalgunGothic"/>
          <w:b w:val="0"/>
          <w:i w:val="0"/>
          <w:color w:val="000000"/>
          <w:sz w:val="20"/>
        </w:rPr>
        <w:t>1. 상금, 현상금, 포상금, 보로금 또는 이에 준하는 금품</w:t>
      </w:r>
      <w:r>
        <w:br/>
      </w:r>
      <w:r>
        <w:rPr>
          <w:rFonts w:ascii="MalgunGothic" w:hAnsi="MalgunGothic" w:eastAsia="MalgunGothic"/>
          <w:b w:val="0"/>
          <w:i w:val="0"/>
          <w:color w:val="000000"/>
          <w:sz w:val="20"/>
        </w:rPr>
        <w:t>2. 복권, 경품권, 그 밖의 추첨권에 당첨되어 받는 금품</w:t>
      </w:r>
      <w:r>
        <w:br/>
      </w:r>
      <w:r>
        <w:rPr>
          <w:rFonts w:ascii="MalgunGothic" w:hAnsi="MalgunGothic" w:eastAsia="MalgunGothic"/>
          <w:b w:val="0"/>
          <w:i w:val="0"/>
          <w:color w:val="000000"/>
          <w:sz w:val="20"/>
        </w:rPr>
        <w:t>3. 「사행행위 등 규제 및 처벌특례법」에서 규정하는 행위(적법 또는 불법 여부는 고려하지 아니한다)에 참가하여 얻</w:t>
      </w:r>
      <w:r>
        <w:tab/>
      </w:r>
      <w:r>
        <w:tab/>
      </w:r>
      <w:r>
        <w:rPr>
          <w:rFonts w:ascii="MalgunGothic" w:hAnsi="MalgunGothic" w:eastAsia="MalgunGothic"/>
          <w:b w:val="0"/>
          <w:i w:val="0"/>
          <w:color w:val="000000"/>
          <w:sz w:val="20"/>
        </w:rPr>
        <w:t>은 재산상의 이익</w:t>
      </w:r>
      <w:r>
        <w:br/>
      </w:r>
      <w:r>
        <w:rPr>
          <w:rFonts w:ascii="MalgunGothic" w:hAnsi="MalgunGothic" w:eastAsia="MalgunGothic"/>
          <w:b w:val="0"/>
          <w:i w:val="0"/>
          <w:color w:val="000000"/>
          <w:sz w:val="20"/>
        </w:rPr>
        <w:t>4. 「한국마사회법」에 따른 승마투표권, 「경륜ㆍ경정법」에 따른 승자투표권, 「전통소싸움경기에 관한 법률」에 따른</w:t>
      </w:r>
      <w:r>
        <w:tab/>
      </w:r>
      <w:r>
        <w:tab/>
      </w:r>
      <w:r>
        <w:rPr>
          <w:rFonts w:ascii="MalgunGothic" w:hAnsi="MalgunGothic" w:eastAsia="MalgunGothic"/>
          <w:b w:val="0"/>
          <w:i w:val="0"/>
          <w:color w:val="000000"/>
          <w:sz w:val="20"/>
        </w:rPr>
        <w:t>소싸움경기투표권 및 「국민체육진흥법」에 따른 체육진흥투표권의 구매자가 받는 환급금(발생 원인이 되는 행위</w:t>
      </w:r>
      <w:r>
        <w:tab/>
      </w:r>
      <w:r>
        <w:tab/>
      </w:r>
      <w:r>
        <w:rPr>
          <w:rFonts w:ascii="MalgunGothic" w:hAnsi="MalgunGothic" w:eastAsia="MalgunGothic"/>
          <w:b w:val="0"/>
          <w:i w:val="0"/>
          <w:color w:val="000000"/>
          <w:sz w:val="20"/>
        </w:rPr>
        <w:t xml:space="preserve">의 적법 또는 불법 여부는 고려하지 아니한다) </w:t>
      </w:r>
      <w:r>
        <w:br/>
      </w:r>
      <w:r>
        <w:rPr>
          <w:rFonts w:ascii="MalgunGothic" w:hAnsi="MalgunGothic" w:eastAsia="MalgunGothic"/>
          <w:b w:val="0"/>
          <w:i w:val="0"/>
          <w:color w:val="000000"/>
          <w:sz w:val="20"/>
        </w:rPr>
        <w:t>5. 저작자 또는 실연자(實演者)ㆍ음반제작자ㆍ방송사업자 외의 자가 저작권 또는 저작인접권의 양도 또는 사용의</w:t>
      </w:r>
      <w:r>
        <w:tab/>
      </w:r>
      <w:r>
        <w:tab/>
      </w:r>
      <w:r>
        <w:rPr>
          <w:rFonts w:ascii="MalgunGothic" w:hAnsi="MalgunGothic" w:eastAsia="MalgunGothic"/>
          <w:b w:val="0"/>
          <w:i w:val="0"/>
          <w:color w:val="000000"/>
          <w:sz w:val="20"/>
        </w:rPr>
        <w:t>대가로 받는 금품</w:t>
      </w:r>
      <w:r>
        <w:br/>
      </w:r>
      <w:r>
        <w:rPr>
          <w:rFonts w:ascii="MalgunGothic" w:hAnsi="MalgunGothic" w:eastAsia="MalgunGothic"/>
          <w:b w:val="0"/>
          <w:i w:val="0"/>
          <w:color w:val="000000"/>
          <w:sz w:val="20"/>
        </w:rPr>
        <w:t>6. 다음 각 목의 자산 또는 권리의 양도ㆍ대여 또는 사용의 대가로 받는 금품</w:t>
      </w:r>
      <w:r>
        <w:br/>
      </w:r>
      <w:r>
        <w:tab/>
      </w:r>
      <w:r>
        <w:tab/>
      </w:r>
      <w:r>
        <w:rPr>
          <w:rFonts w:ascii="MalgunGothic" w:hAnsi="MalgunGothic" w:eastAsia="MalgunGothic"/>
          <w:b w:val="0"/>
          <w:i w:val="0"/>
          <w:color w:val="000000"/>
          <w:sz w:val="20"/>
        </w:rPr>
        <w:t>가. 영화필름</w:t>
      </w:r>
      <w:r>
        <w:br/>
      </w:r>
      <w:r>
        <w:tab/>
      </w:r>
      <w:r>
        <w:tab/>
      </w:r>
      <w:r>
        <w:rPr>
          <w:rFonts w:ascii="MalgunGothic" w:hAnsi="MalgunGothic" w:eastAsia="MalgunGothic"/>
          <w:b w:val="0"/>
          <w:i w:val="0"/>
          <w:color w:val="000000"/>
          <w:sz w:val="20"/>
        </w:rPr>
        <w:t>나. 라디오ㆍ텔레비전방송용 테이프 또는 필름</w:t>
      </w:r>
      <w:r>
        <w:br/>
      </w:r>
      <w:r>
        <w:tab/>
      </w:r>
      <w:r>
        <w:tab/>
      </w:r>
      <w:r>
        <w:rPr>
          <w:rFonts w:ascii="MalgunGothic" w:hAnsi="MalgunGothic" w:eastAsia="MalgunGothic"/>
          <w:b w:val="0"/>
          <w:i w:val="0"/>
          <w:color w:val="000000"/>
          <w:sz w:val="20"/>
        </w:rPr>
        <w:t>다. 그 밖에 가목 및 나목과 유사한 것으로서 대통령령으로 정하는 것</w:t>
      </w:r>
      <w:r>
        <w:br/>
      </w:r>
      <w:r>
        <w:rPr>
          <w:rFonts w:ascii="MalgunGothic" w:hAnsi="MalgunGothic" w:eastAsia="MalgunGothic"/>
          <w:b w:val="0"/>
          <w:i w:val="0"/>
          <w:color w:val="000000"/>
          <w:sz w:val="20"/>
        </w:rPr>
        <w:t>7. 광업권ㆍ어업권ㆍ양식업권ㆍ산업재산권ㆍ산업정보, 산업상 비밀, 상표권ㆍ영업권(대통령령으로 정하는 점포 임</w:t>
      </w:r>
      <w:r>
        <w:tab/>
      </w:r>
      <w:r>
        <w:tab/>
      </w:r>
      <w:r>
        <w:rPr>
          <w:rFonts w:ascii="MalgunGothic" w:hAnsi="MalgunGothic" w:eastAsia="MalgunGothic"/>
          <w:b w:val="0"/>
          <w:i w:val="0"/>
          <w:color w:val="000000"/>
          <w:sz w:val="20"/>
        </w:rPr>
        <w:t>차권을 포함한다), 토사석(土砂石)의 채취허가에 따른 권리, 지하수의 개발ㆍ이용권, 그 밖에 이와 유사한 자산이</w:t>
      </w:r>
      <w:r>
        <w:tab/>
      </w:r>
      <w:r>
        <w:tab/>
      </w:r>
      <w:r>
        <w:rPr>
          <w:rFonts w:ascii="MalgunGothic" w:hAnsi="MalgunGothic" w:eastAsia="MalgunGothic"/>
          <w:b w:val="0"/>
          <w:i w:val="0"/>
          <w:color w:val="000000"/>
          <w:sz w:val="20"/>
        </w:rPr>
        <w:t>나 권리를 양도하거나 대여하고 그 대가로 받는 금품</w:t>
      </w:r>
      <w:r>
        <w:br/>
      </w:r>
      <w:r>
        <w:rPr>
          <w:rFonts w:ascii="MalgunGothic" w:hAnsi="MalgunGothic" w:eastAsia="MalgunGothic"/>
          <w:b w:val="0"/>
          <w:i w:val="0"/>
          <w:color w:val="000000"/>
          <w:sz w:val="20"/>
        </w:rPr>
        <w:t>8. 물품(유가증권을 포함한다) 또는 장소를 일시적으로 대여하고 사용료로서 받는 금품</w:t>
      </w:r>
      <w:r>
        <w:br/>
      </w:r>
      <w:r>
        <w:rPr>
          <w:rFonts w:ascii="MalgunGothic" w:hAnsi="MalgunGothic" w:eastAsia="MalgunGothic"/>
          <w:b w:val="0"/>
          <w:i w:val="0"/>
          <w:color w:val="000000"/>
          <w:sz w:val="20"/>
        </w:rPr>
        <w:t>8의2. 「전자상거래 등에서의 소비자보호에 관한 법률」에 따라 통신판매중개를 하는 자를 통하여 물품 또는 장소를</w:t>
      </w:r>
      <w:r>
        <w:tab/>
      </w:r>
      <w:r>
        <w:tab/>
      </w:r>
      <w:r>
        <w:rPr>
          <w:rFonts w:ascii="MalgunGothic" w:hAnsi="MalgunGothic" w:eastAsia="MalgunGothic"/>
          <w:b w:val="0"/>
          <w:i w:val="0"/>
          <w:color w:val="000000"/>
          <w:sz w:val="20"/>
        </w:rPr>
        <w:t>대여하고 대통령령으로 정하는 규모 이하의 사용료로서 받은 금품</w:t>
      </w:r>
      <w:r>
        <w:br/>
      </w:r>
      <w:r>
        <w:rPr>
          <w:rFonts w:ascii="MalgunGothic" w:hAnsi="MalgunGothic" w:eastAsia="MalgunGothic"/>
          <w:b w:val="0"/>
          <w:i w:val="0"/>
          <w:color w:val="000000"/>
          <w:sz w:val="20"/>
        </w:rPr>
        <w:t>9. 「공익사업을 위한 토지 등의 취득 및 보상에 관한 법률」 제4조에 따른 공익사업과 관련하여 지역권ㆍ지상권(지</w:t>
      </w:r>
      <w:r>
        <w:tab/>
      </w:r>
      <w:r>
        <w:tab/>
      </w:r>
      <w:r>
        <w:rPr>
          <w:rFonts w:ascii="MalgunGothic" w:hAnsi="MalgunGothic" w:eastAsia="MalgunGothic"/>
          <w:b w:val="0"/>
          <w:i w:val="0"/>
          <w:color w:val="000000"/>
          <w:sz w:val="20"/>
        </w:rPr>
        <w:t>하 또는 공중에 설정된 권리를 포함한다)을 설정하거나 대여함으로써 발생하는 소득</w:t>
      </w:r>
      <w:r>
        <w:br/>
      </w:r>
      <w:r>
        <w:rPr>
          <w:rFonts w:ascii="MalgunGothic" w:hAnsi="MalgunGothic" w:eastAsia="MalgunGothic"/>
          <w:b w:val="0"/>
          <w:i w:val="0"/>
          <w:color w:val="000000"/>
          <w:sz w:val="20"/>
        </w:rPr>
        <w:t>10. 계약의 위약 또는 해약으로 인하여 받는 소득으로서 다음 각 목의 어느 하나에 해당하는 것</w:t>
      </w:r>
      <w:r>
        <w:br/>
      </w:r>
      <w:r>
        <w:tab/>
      </w:r>
      <w:r>
        <w:tab/>
      </w:r>
      <w:r>
        <w:rPr>
          <w:rFonts w:ascii="MalgunGothic" w:hAnsi="MalgunGothic" w:eastAsia="MalgunGothic"/>
          <w:b w:val="0"/>
          <w:i w:val="0"/>
          <w:color w:val="000000"/>
          <w:sz w:val="20"/>
        </w:rPr>
        <w:t>가. 위약금</w:t>
      </w:r>
      <w:r>
        <w:br/>
      </w:r>
      <w:r>
        <w:tab/>
      </w:r>
      <w:r>
        <w:tab/>
      </w:r>
      <w:r>
        <w:rPr>
          <w:rFonts w:ascii="MalgunGothic" w:hAnsi="MalgunGothic" w:eastAsia="MalgunGothic"/>
          <w:b w:val="0"/>
          <w:i w:val="0"/>
          <w:color w:val="000000"/>
          <w:sz w:val="20"/>
        </w:rPr>
        <w:t>나. 배상금</w:t>
      </w:r>
      <w:r>
        <w:br/>
      </w:r>
      <w:r>
        <w:tab/>
      </w:r>
      <w:r>
        <w:tab/>
      </w:r>
      <w:r>
        <w:rPr>
          <w:rFonts w:ascii="MalgunGothic" w:hAnsi="MalgunGothic" w:eastAsia="MalgunGothic"/>
          <w:b w:val="0"/>
          <w:i w:val="0"/>
          <w:color w:val="000000"/>
          <w:sz w:val="20"/>
        </w:rPr>
        <w:t>다. 부당이득 반환 시 지급받는 이자</w:t>
      </w:r>
      <w:r>
        <w:br/>
      </w:r>
      <w:r>
        <w:rPr>
          <w:rFonts w:ascii="MalgunGothic" w:hAnsi="MalgunGothic" w:eastAsia="MalgunGothic"/>
          <w:b w:val="0"/>
          <w:i w:val="0"/>
          <w:color w:val="000000"/>
          <w:sz w:val="20"/>
        </w:rPr>
        <w:t>11. 유실물의 습득 또는 매장물의 발견으로 인하여 보상금을 받거나 새로 소유권을 취득하는 경우 그 보상금 또는</w:t>
      </w:r>
      <w:r>
        <w:tab/>
      </w:r>
      <w:r>
        <w:tab/>
      </w:r>
      <w:r>
        <w:rPr>
          <w:rFonts w:ascii="MalgunGothic" w:hAnsi="MalgunGothic" w:eastAsia="MalgunGothic"/>
          <w:b w:val="0"/>
          <w:i w:val="0"/>
          <w:color w:val="000000"/>
          <w:sz w:val="20"/>
        </w:rPr>
        <w:t>자산</w:t>
      </w:r>
      <w:r>
        <w:br/>
      </w:r>
      <w:r>
        <w:rPr>
          <w:rFonts w:ascii="MalgunGothic" w:hAnsi="MalgunGothic" w:eastAsia="MalgunGothic"/>
          <w:b w:val="0"/>
          <w:i w:val="0"/>
          <w:color w:val="000000"/>
          <w:sz w:val="20"/>
        </w:rPr>
        <w:t>12. 소유자가 없는 물건의 점유로 소유권을 취득하는 자산</w:t>
      </w:r>
      <w:r>
        <w:br/>
      </w:r>
      <w:r>
        <w:rPr>
          <w:rFonts w:ascii="MalgunGothic" w:hAnsi="MalgunGothic" w:eastAsia="MalgunGothic"/>
          <w:b w:val="0"/>
          <w:i w:val="0"/>
          <w:color w:val="000000"/>
          <w:sz w:val="20"/>
        </w:rPr>
        <w:t>13. 거주자ㆍ비거주자 또는 법인의 대통령령으로 정하는 특수관계인이 그 특수관계로 인하여 그 거주자ㆍ비거주자</w:t>
      </w:r>
      <w:r>
        <w:tab/>
      </w:r>
      <w:r>
        <w:tab/>
      </w:r>
      <w:r>
        <w:rPr>
          <w:rFonts w:ascii="MalgunGothic" w:hAnsi="MalgunGothic" w:eastAsia="MalgunGothic"/>
          <w:b w:val="0"/>
          <w:i w:val="0"/>
          <w:color w:val="000000"/>
          <w:sz w:val="20"/>
        </w:rPr>
        <w:t>또는 법인으로부터 받는 경제적 이익으로서 급여ㆍ배당 또는 증여로 보지 아니하는 금품</w:t>
      </w:r>
      <w:r>
        <w:br/>
      </w:r>
      <w:r>
        <w:rPr>
          <w:rFonts w:ascii="MalgunGothic" w:hAnsi="MalgunGothic" w:eastAsia="MalgunGothic"/>
          <w:b w:val="0"/>
          <w:i w:val="0"/>
          <w:color w:val="000000"/>
          <w:sz w:val="20"/>
        </w:rPr>
        <w:t>14. 슬롯머신(비디오게임을 포함한다) 및 투전기(投錢機), 그 밖에 이와 유사한 기구(이하 “슬롯머신등”이라 한다)를</w:t>
      </w:r>
      <w:r>
        <w:tab/>
      </w:r>
      <w:r>
        <w:tab/>
      </w:r>
      <w:r>
        <w:rPr>
          <w:rFonts w:ascii="MalgunGothic" w:hAnsi="MalgunGothic" w:eastAsia="MalgunGothic"/>
          <w:b w:val="0"/>
          <w:i w:val="0"/>
          <w:color w:val="000000"/>
          <w:sz w:val="20"/>
        </w:rPr>
        <w:t xml:space="preserve">이용하는 행위에 참가하여 받는 당첨금품ㆍ배당금품 또는 이에 준하는 금품(이하 “당첨금품등”이라 한다) </w:t>
      </w:r>
      <w:r>
        <w:rPr>
          <w:rFonts w:ascii="MalgunGothic" w:hAnsi="MalgunGothic" w:eastAsia="MalgunGothic"/>
          <w:b w:val="0"/>
          <w:i w:val="0"/>
          <w:color w:val="000000"/>
          <w:sz w:val="20"/>
        </w:rPr>
        <w:t>15. 문예ㆍ학술ㆍ미술ㆍ음악 또는 사진에 속하는 창작품(「신문 등의 진흥에 관한 법률」에 따른 신문 및 「잡지 등</w:t>
      </w:r>
      <w:r>
        <w:tab/>
      </w:r>
      <w:r>
        <w:tab/>
      </w:r>
      <w:r>
        <w:rPr>
          <w:rFonts w:ascii="MalgunGothic" w:hAnsi="MalgunGothic" w:eastAsia="MalgunGothic"/>
          <w:b w:val="0"/>
          <w:i w:val="0"/>
          <w:color w:val="000000"/>
          <w:sz w:val="20"/>
        </w:rPr>
        <w:t>정기간행물의 진흥에 관한 법률」에 따른 정기간행물에 게재하는 삽화 및 만화와 우리나라의 창작품 또는 고전을</w:t>
      </w:r>
      <w:r>
        <w:tab/>
      </w:r>
      <w:r>
        <w:tab/>
      </w:r>
      <w:r>
        <w:rPr>
          <w:rFonts w:ascii="MalgunGothic" w:hAnsi="MalgunGothic" w:eastAsia="MalgunGothic"/>
          <w:b w:val="0"/>
          <w:i w:val="0"/>
          <w:color w:val="000000"/>
          <w:sz w:val="20"/>
        </w:rPr>
        <w:t>외국어로 번역하거나 국역하는 것을 포함한다)에 대한 원작자로서 받는 소득으로서 다음 각 목의 어느 하나에 해</w:t>
      </w:r>
      <w:r>
        <w:tab/>
      </w:r>
      <w:r>
        <w:tab/>
      </w:r>
      <w:r>
        <w:rPr>
          <w:rFonts w:ascii="MalgunGothic" w:hAnsi="MalgunGothic" w:eastAsia="MalgunGothic"/>
          <w:b w:val="0"/>
          <w:i w:val="0"/>
          <w:color w:val="000000"/>
          <w:sz w:val="20"/>
        </w:rPr>
        <w:t>당하는 것</w:t>
      </w:r>
      <w:r>
        <w:br/>
      </w:r>
      <w:r>
        <w:tab/>
      </w:r>
      <w:r>
        <w:tab/>
      </w:r>
      <w:r>
        <w:rPr>
          <w:rFonts w:ascii="MalgunGothic" w:hAnsi="MalgunGothic" w:eastAsia="MalgunGothic"/>
          <w:b w:val="0"/>
          <w:i w:val="0"/>
          <w:color w:val="000000"/>
          <w:sz w:val="20"/>
        </w:rPr>
        <w:t>가. 원고료</w:t>
      </w:r>
      <w:r>
        <w:br/>
      </w:r>
      <w:r>
        <w:tab/>
      </w:r>
      <w:r>
        <w:tab/>
      </w:r>
      <w:r>
        <w:rPr>
          <w:rFonts w:ascii="MalgunGothic" w:hAnsi="MalgunGothic" w:eastAsia="MalgunGothic"/>
          <w:b w:val="0"/>
          <w:i w:val="0"/>
          <w:color w:val="000000"/>
          <w:sz w:val="20"/>
        </w:rPr>
        <w:t>나. 저작권사용료인 인세(印稅)</w:t>
      </w:r>
      <w:r>
        <w:br/>
      </w:r>
      <w:r>
        <w:tab/>
      </w:r>
      <w:r>
        <w:tab/>
      </w:r>
      <w:r>
        <w:rPr>
          <w:rFonts w:ascii="MalgunGothic" w:hAnsi="MalgunGothic" w:eastAsia="MalgunGothic"/>
          <w:b w:val="0"/>
          <w:i w:val="0"/>
          <w:color w:val="000000"/>
          <w:sz w:val="20"/>
        </w:rPr>
        <w:t>다. 미술ㆍ음악 또는 사진에 속하는 창작품에 대하여 받는 대가</w:t>
      </w:r>
    </w:p>
    <w:p>
      <w:pPr>
        <w:autoSpaceDN w:val="0"/>
        <w:autoSpaceDE w:val="0"/>
        <w:widowControl/>
        <w:spacing w:line="200" w:lineRule="exact" w:before="1180" w:after="0"/>
        <w:ind w:left="0" w:right="0" w:firstLine="0"/>
        <w:jc w:val="center"/>
      </w:pPr>
      <w:r>
        <w:rPr>
          <w:rFonts w:ascii="MalgunGothic" w:hAnsi="MalgunGothic" w:eastAsia="MalgunGothic"/>
          <w:b w:val="0"/>
          <w:i w:val="0"/>
          <w:color w:val="000000"/>
          <w:sz w:val="20"/>
        </w:rPr>
        <w:t>법제처                                                            17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 w:pos="87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16. 재산권에 관한 알선 수수료</w:t>
      </w:r>
      <w:r>
        <w:br/>
      </w:r>
      <w:r>
        <w:rPr>
          <w:rFonts w:ascii="MalgunGothic" w:hAnsi="MalgunGothic" w:eastAsia="MalgunGothic"/>
          <w:b w:val="0"/>
          <w:i w:val="0"/>
          <w:color w:val="000000"/>
          <w:sz w:val="20"/>
        </w:rPr>
        <w:t>17. 사례금</w:t>
      </w:r>
      <w:r>
        <w:br/>
      </w:r>
      <w:r>
        <w:rPr>
          <w:rFonts w:ascii="MalgunGothic" w:hAnsi="MalgunGothic" w:eastAsia="MalgunGothic"/>
          <w:b w:val="0"/>
          <w:i w:val="0"/>
          <w:color w:val="000000"/>
          <w:sz w:val="20"/>
        </w:rPr>
        <w:t>18. 대통령령으로 정하는 소기업ㆍ소상공인 공제부금의 해지일시금</w:t>
      </w:r>
      <w:r>
        <w:br/>
      </w:r>
      <w:r>
        <w:rPr>
          <w:rFonts w:ascii="MalgunGothic" w:hAnsi="MalgunGothic" w:eastAsia="MalgunGothic"/>
          <w:b w:val="0"/>
          <w:i w:val="0"/>
          <w:color w:val="000000"/>
          <w:sz w:val="20"/>
        </w:rPr>
        <w:t>19. 다음 각 목의 어느 하나에 해당하는 인적용역(제15호부터 제17호까지의 규정을 적용받는 용역은 제외한다)을</w:t>
      </w:r>
      <w:r>
        <w:tab/>
      </w:r>
      <w:r>
        <w:rPr>
          <w:rFonts w:ascii="MalgunGothic" w:hAnsi="MalgunGothic" w:eastAsia="MalgunGothic"/>
          <w:b w:val="0"/>
          <w:i w:val="0"/>
          <w:color w:val="000000"/>
          <w:sz w:val="20"/>
        </w:rPr>
        <w:t>일시적으로 제공하고 받는 대가</w:t>
      </w:r>
      <w:r>
        <w:br/>
      </w:r>
      <w:r>
        <w:tab/>
      </w:r>
      <w:r>
        <w:rPr>
          <w:rFonts w:ascii="MalgunGothic" w:hAnsi="MalgunGothic" w:eastAsia="MalgunGothic"/>
          <w:b w:val="0"/>
          <w:i w:val="0"/>
          <w:color w:val="000000"/>
          <w:sz w:val="20"/>
        </w:rPr>
        <w:t>가. 고용관계 없이 다수인에게 강연을 하고 강연료 등 대가를 받는 용역</w:t>
      </w:r>
      <w:r>
        <w:br/>
      </w:r>
      <w:r>
        <w:tab/>
      </w:r>
      <w:r>
        <w:rPr>
          <w:rFonts w:ascii="MalgunGothic" w:hAnsi="MalgunGothic" w:eastAsia="MalgunGothic"/>
          <w:b w:val="0"/>
          <w:i w:val="0"/>
          <w:color w:val="000000"/>
          <w:sz w:val="20"/>
        </w:rPr>
        <w:t>나. 라디오ㆍ텔레비전방송 등을 통하여 해설ㆍ계몽 또는 연기의 심사 등을 하고 보수 또는 이와 유사한 성질의 대</w:t>
      </w:r>
      <w:r>
        <w:tab/>
      </w:r>
      <w:r>
        <w:tab/>
      </w:r>
      <w:r>
        <w:rPr>
          <w:rFonts w:ascii="MalgunGothic" w:hAnsi="MalgunGothic" w:eastAsia="MalgunGothic"/>
          <w:b w:val="0"/>
          <w:i w:val="0"/>
          <w:color w:val="000000"/>
          <w:sz w:val="20"/>
        </w:rPr>
        <w:t>가를 받는 용역</w:t>
      </w:r>
      <w:r>
        <w:br/>
      </w:r>
      <w:r>
        <w:tab/>
      </w:r>
      <w:r>
        <w:rPr>
          <w:rFonts w:ascii="MalgunGothic" w:hAnsi="MalgunGothic" w:eastAsia="MalgunGothic"/>
          <w:b w:val="0"/>
          <w:i w:val="0"/>
          <w:color w:val="000000"/>
          <w:sz w:val="20"/>
        </w:rPr>
        <w:t>다. 변호사, 공인회계사, 세무사, 건축사, 측량사, 변리사, 그 밖에 전문적 지식 또는 특별한 기능을 가진 자가 그 지</w:t>
      </w:r>
      <w:r>
        <w:tab/>
      </w:r>
      <w:r>
        <w:tab/>
      </w:r>
      <w:r>
        <w:rPr>
          <w:rFonts w:ascii="MalgunGothic" w:hAnsi="MalgunGothic" w:eastAsia="MalgunGothic"/>
          <w:b w:val="0"/>
          <w:i w:val="0"/>
          <w:color w:val="000000"/>
          <w:sz w:val="20"/>
        </w:rPr>
        <w:t>식 또는 기능을 활용하여 보수 또는 그 밖의 대가를 받고 제공하는 용역</w:t>
      </w:r>
      <w:r>
        <w:br/>
      </w:r>
      <w:r>
        <w:tab/>
      </w:r>
      <w:r>
        <w:rPr>
          <w:rFonts w:ascii="MalgunGothic" w:hAnsi="MalgunGothic" w:eastAsia="MalgunGothic"/>
          <w:b w:val="0"/>
          <w:i w:val="0"/>
          <w:color w:val="000000"/>
          <w:sz w:val="20"/>
        </w:rPr>
        <w:t>라. 그 밖에 고용관계 없이 수당 또는 이와 유사한 성질의 대가를 받고 제공하는 용역</w:t>
      </w:r>
      <w:r>
        <w:br/>
      </w:r>
      <w:r>
        <w:rPr>
          <w:rFonts w:ascii="MalgunGothic" w:hAnsi="MalgunGothic" w:eastAsia="MalgunGothic"/>
          <w:b w:val="0"/>
          <w:i w:val="0"/>
          <w:color w:val="000000"/>
          <w:sz w:val="20"/>
        </w:rPr>
        <w:t>20. 「법인세법」 제67조에 따라 기타소득으로 처분된 소득</w:t>
      </w:r>
      <w:r>
        <w:br/>
      </w:r>
      <w:r>
        <w:rPr>
          <w:rFonts w:ascii="MalgunGothic" w:hAnsi="MalgunGothic" w:eastAsia="MalgunGothic"/>
          <w:b w:val="0"/>
          <w:i w:val="0"/>
          <w:color w:val="000000"/>
          <w:sz w:val="20"/>
        </w:rPr>
        <w:t>21. 제20조의3제1항제2호나목 및 다목의 금액을 그 소득의 성격에도 불구하고 연금외수령한 소득</w:t>
      </w:r>
      <w:r>
        <w:br/>
      </w:r>
      <w:r>
        <w:rPr>
          <w:rFonts w:ascii="MalgunGothic" w:hAnsi="MalgunGothic" w:eastAsia="MalgunGothic"/>
          <w:b w:val="0"/>
          <w:i w:val="0"/>
          <w:color w:val="000000"/>
          <w:sz w:val="20"/>
        </w:rPr>
        <w:t>22. 퇴직 전에 부여받은 주식매수선택권을 퇴직 후에 행사하거나 고용관계 없이 주식매수선택권을 부여받아 이를</w:t>
      </w:r>
      <w:r>
        <w:tab/>
      </w:r>
      <w:r>
        <w:rPr>
          <w:rFonts w:ascii="MalgunGothic" w:hAnsi="MalgunGothic" w:eastAsia="MalgunGothic"/>
          <w:b w:val="0"/>
          <w:i w:val="0"/>
          <w:color w:val="000000"/>
          <w:sz w:val="20"/>
        </w:rPr>
        <w:t>행사함으로써 얻는 이익</w:t>
      </w:r>
      <w:r>
        <w:br/>
      </w:r>
      <w:r>
        <w:rPr>
          <w:rFonts w:ascii="MalgunGothic" w:hAnsi="MalgunGothic" w:eastAsia="MalgunGothic"/>
          <w:b w:val="0"/>
          <w:i w:val="0"/>
          <w:color w:val="000000"/>
          <w:sz w:val="20"/>
        </w:rPr>
        <w:t>22의2. 종업원등 또는 대학의 교직원이 퇴직한 후에 지급받는 직무발명보상금</w:t>
      </w:r>
      <w:r>
        <w:br/>
      </w:r>
      <w:r>
        <w:rPr>
          <w:rFonts w:ascii="MalgunGothic" w:hAnsi="MalgunGothic" w:eastAsia="MalgunGothic"/>
          <w:b w:val="0"/>
          <w:i w:val="0"/>
          <w:color w:val="000000"/>
          <w:sz w:val="20"/>
        </w:rPr>
        <w:t>23. 뇌물</w:t>
      </w:r>
      <w:r>
        <w:br/>
      </w:r>
      <w:r>
        <w:rPr>
          <w:rFonts w:ascii="MalgunGothic" w:hAnsi="MalgunGothic" w:eastAsia="MalgunGothic"/>
          <w:b w:val="0"/>
          <w:i w:val="0"/>
          <w:color w:val="000000"/>
          <w:sz w:val="20"/>
        </w:rPr>
        <w:t>24. 알선수재 및 배임수재에 의하여 받는 금품</w:t>
      </w:r>
      <w:r>
        <w:br/>
      </w:r>
      <w:r>
        <w:rPr>
          <w:rFonts w:ascii="MalgunGothic" w:hAnsi="MalgunGothic" w:eastAsia="MalgunGothic"/>
          <w:b w:val="0"/>
          <w:i w:val="0"/>
          <w:color w:val="000000"/>
          <w:sz w:val="20"/>
        </w:rPr>
        <w:t>25. 삭제</w:t>
      </w:r>
      <w:r>
        <w:rPr>
          <w:rFonts w:ascii="MalgunGothic" w:hAnsi="MalgunGothic" w:eastAsia="MalgunGothic"/>
          <w:b w:val="0"/>
          <w:i w:val="0"/>
          <w:color w:val="0000FF"/>
          <w:sz w:val="20"/>
        </w:rPr>
        <w:t xml:space="preserve">&lt;2020. 12. 29.&gt; </w:t>
      </w:r>
      <w:r>
        <w:br/>
      </w:r>
      <w:r>
        <w:rPr>
          <w:rFonts w:ascii="MalgunGothic" w:hAnsi="MalgunGothic" w:eastAsia="MalgunGothic"/>
          <w:b w:val="0"/>
          <w:i w:val="0"/>
          <w:color w:val="000000"/>
          <w:sz w:val="20"/>
        </w:rPr>
        <w:t>26. 종교관련종사자가 종교의식을 집행하는 등 종교관련종사자로서의 활동과 관련하여 대통령령으로 정하는 종교</w:t>
      </w:r>
      <w:r>
        <w:tab/>
      </w:r>
      <w:r>
        <w:rPr>
          <w:rFonts w:ascii="MalgunGothic" w:hAnsi="MalgunGothic" w:eastAsia="MalgunGothic"/>
          <w:b w:val="0"/>
          <w:i w:val="0"/>
          <w:color w:val="000000"/>
          <w:sz w:val="20"/>
        </w:rPr>
        <w:t xml:space="preserve">단체로부터 받은 소득(이하 “종교인소득”이라 한다) </w:t>
      </w:r>
      <w:r>
        <w:br/>
      </w:r>
      <w:r>
        <w:rPr>
          <w:rFonts w:ascii="MalgunGothic" w:hAnsi="MalgunGothic" w:eastAsia="MalgunGothic"/>
          <w:b w:val="0"/>
          <w:i w:val="0"/>
          <w:color w:val="FF0000"/>
          <w:sz w:val="20"/>
        </w:rPr>
        <w:t>27. 「가상자산 이용자 보호 등에 관한 법률」 제2조제1호에 따른 가상자산(이하 “가상자산”이라 한다)을 양도하거나</w:t>
      </w:r>
      <w:r>
        <w:tab/>
      </w:r>
      <w:r>
        <w:rPr>
          <w:rFonts w:ascii="MalgunGothic" w:hAnsi="MalgunGothic" w:eastAsia="MalgunGothic"/>
          <w:b w:val="0"/>
          <w:i w:val="0"/>
          <w:color w:val="FF0000"/>
          <w:sz w:val="20"/>
        </w:rPr>
        <w:t>대여함으로써 발생하는 소득(이하 “가상자산소득”이라 한다)</w:t>
      </w:r>
      <w:r>
        <w:br/>
      </w:r>
      <w:r>
        <w:rPr>
          <w:rFonts w:ascii="MalgunGothic" w:hAnsi="MalgunGothic" w:eastAsia="MalgunGothic"/>
          <w:b w:val="0"/>
          <w:i w:val="0"/>
          <w:color w:val="000000"/>
          <w:sz w:val="20"/>
        </w:rPr>
        <w:t>② 제1항 및 제19조제1항제21호에도 불구하고 대통령령으로 정하는 서화(書畵)ㆍ골동품의 양도로 발생하는 소득</w:t>
      </w:r>
      <w:r>
        <w:rPr>
          <w:rFonts w:ascii="MalgunGothic" w:hAnsi="MalgunGothic" w:eastAsia="MalgunGothic"/>
          <w:b w:val="0"/>
          <w:i w:val="0"/>
          <w:color w:val="000000"/>
          <w:sz w:val="20"/>
        </w:rPr>
        <w:t>(사업장을 갖추는 등 대통령령으로 정하는 경우에 발생하는 소득은 제외한다)은 기타소득으로 한다.</w:t>
      </w:r>
      <w:r>
        <w:rPr>
          <w:rFonts w:ascii="MalgunGothic" w:hAnsi="MalgunGothic" w:eastAsia="MalgunGothic"/>
          <w:b w:val="0"/>
          <w:i w:val="0"/>
          <w:color w:val="0000FF"/>
          <w:sz w:val="20"/>
        </w:rPr>
        <w:t>&lt;신설 2020. 12.</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29.&gt;</w:t>
      </w:r>
      <w:r>
        <w:br/>
      </w:r>
      <w:r>
        <w:rPr>
          <w:rFonts w:ascii="MalgunGothic" w:hAnsi="MalgunGothic" w:eastAsia="MalgunGothic"/>
          <w:b w:val="0"/>
          <w:i w:val="0"/>
          <w:color w:val="000000"/>
          <w:sz w:val="20"/>
        </w:rPr>
        <w:t>③ 기타소득금액은 해당 과세기간의 총수입금액에서 이에 사용된 필요경비를 공제한 금액으로 한다.</w:t>
      </w:r>
      <w:r>
        <w:rPr>
          <w:rFonts w:ascii="MalgunGothic" w:hAnsi="MalgunGothic" w:eastAsia="MalgunGothic"/>
          <w:b w:val="0"/>
          <w:i w:val="0"/>
          <w:color w:val="0000FF"/>
          <w:sz w:val="20"/>
        </w:rPr>
        <w:t>&lt;개정 2020.</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12. 29.&gt;</w:t>
      </w:r>
      <w:r>
        <w:br/>
      </w:r>
      <w:r>
        <w:rPr>
          <w:rFonts w:ascii="MalgunGothic" w:hAnsi="MalgunGothic" w:eastAsia="MalgunGothic"/>
          <w:b w:val="0"/>
          <w:i w:val="0"/>
          <w:color w:val="000000"/>
          <w:sz w:val="20"/>
        </w:rPr>
        <w:t>④ 제1항제26호에 따른 종교인소득에 대하여 제20조제1항에 따른 근로소득으로 원천징수하거나 과세표준확정신고</w:t>
      </w:r>
      <w:r>
        <w:rPr>
          <w:rFonts w:ascii="MalgunGothic" w:hAnsi="MalgunGothic" w:eastAsia="MalgunGothic"/>
          <w:b w:val="0"/>
          <w:i w:val="0"/>
          <w:color w:val="000000"/>
          <w:sz w:val="20"/>
        </w:rPr>
        <w:t>를 한 경우에는 해당 소득을 근로소득으로 본다.</w:t>
      </w:r>
      <w:r>
        <w:rPr>
          <w:rFonts w:ascii="MalgunGothic" w:hAnsi="MalgunGothic" w:eastAsia="MalgunGothic"/>
          <w:b w:val="0"/>
          <w:i w:val="0"/>
          <w:color w:val="0000FF"/>
          <w:sz w:val="20"/>
        </w:rPr>
        <w:t>&lt;신설 2015. 12. 15., 2020. 12. 29.&gt;</w:t>
      </w:r>
      <w:r>
        <w:br/>
      </w:r>
      <w:r>
        <w:rPr>
          <w:rFonts w:ascii="MalgunGothic" w:hAnsi="MalgunGothic" w:eastAsia="MalgunGothic"/>
          <w:b w:val="0"/>
          <w:i w:val="0"/>
          <w:color w:val="000000"/>
          <w:sz w:val="20"/>
        </w:rPr>
        <w:t>⑤ 기타소득의 구체적 범위 및 계산방법과 그 밖에 필요한 사항은 대통령령으로 정한다.</w:t>
      </w:r>
      <w:r>
        <w:rPr>
          <w:rFonts w:ascii="MalgunGothic" w:hAnsi="MalgunGothic" w:eastAsia="MalgunGothic"/>
          <w:b w:val="0"/>
          <w:i w:val="0"/>
          <w:color w:val="0000FF"/>
          <w:sz w:val="20"/>
        </w:rPr>
        <w:t>&lt;개정 2015. 12. 15., 2020.</w:t>
      </w:r>
    </w:p>
    <w:p>
      <w:pPr>
        <w:autoSpaceDN w:val="0"/>
        <w:autoSpaceDE w:val="0"/>
        <w:widowControl/>
        <w:spacing w:line="320" w:lineRule="exact" w:before="0" w:after="0"/>
        <w:ind w:left="410" w:right="6624" w:firstLine="0"/>
        <w:jc w:val="left"/>
      </w:pPr>
      <w:r>
        <w:rPr>
          <w:rFonts w:ascii="MalgunGothic" w:hAnsi="MalgunGothic" w:eastAsia="MalgunGothic"/>
          <w:b w:val="0"/>
          <w:i w:val="0"/>
          <w:color w:val="0000FF"/>
          <w:sz w:val="20"/>
        </w:rPr>
        <w:t xml:space="preserve">12. 29.&gt; </w:t>
      </w:r>
      <w:r>
        <w:br/>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[시행일: 2027. 1. 1.] 제21조제1항제27호</w:t>
      </w:r>
    </w:p>
    <w:p>
      <w:pPr>
        <w:autoSpaceDN w:val="0"/>
        <w:autoSpaceDE w:val="0"/>
        <w:widowControl/>
        <w:spacing w:line="320" w:lineRule="exact" w:before="200" w:after="0"/>
        <w:ind w:left="410" w:right="0" w:hanging="320"/>
        <w:jc w:val="left"/>
      </w:pPr>
      <w:r>
        <w:rPr>
          <w:rFonts w:ascii="MalgunGothic" w:hAnsi="MalgunGothic" w:eastAsia="MalgunGothic"/>
          <w:b w:val="0"/>
          <w:i w:val="0"/>
          <w:color w:val="000000"/>
          <w:sz w:val="20"/>
        </w:rPr>
        <w:t xml:space="preserve">제22조(퇴직소득) ① 퇴직소득은 해당 과세기간에 발생한 다음 각 호의 소득으로 한다. </w:t>
      </w:r>
      <w:r>
        <w:rPr>
          <w:rFonts w:ascii="MalgunGothic" w:hAnsi="MalgunGothic" w:eastAsia="MalgunGothic"/>
          <w:b w:val="0"/>
          <w:i w:val="0"/>
          <w:color w:val="0000FF"/>
          <w:sz w:val="20"/>
        </w:rPr>
        <w:t xml:space="preserve">&lt;개정 2013. 1. 1.&gt; </w:t>
      </w:r>
      <w:r>
        <w:br/>
      </w:r>
      <w:r>
        <w:rPr>
          <w:rFonts w:ascii="MalgunGothic" w:hAnsi="MalgunGothic" w:eastAsia="MalgunGothic"/>
          <w:b w:val="0"/>
          <w:i w:val="0"/>
          <w:color w:val="000000"/>
          <w:sz w:val="20"/>
        </w:rPr>
        <w:t>1. 공적연금 관련법에 따라 받는 일시금</w:t>
      </w:r>
      <w:r>
        <w:br/>
      </w:r>
      <w:r>
        <w:rPr>
          <w:rFonts w:ascii="MalgunGothic" w:hAnsi="MalgunGothic" w:eastAsia="MalgunGothic"/>
          <w:b w:val="0"/>
          <w:i w:val="0"/>
          <w:color w:val="000000"/>
          <w:sz w:val="20"/>
        </w:rPr>
        <w:t>2. 사용자 부담금을 기초로 하여 현실적인 퇴직을 원인으로 지급받는 소득</w:t>
      </w:r>
      <w:r>
        <w:br/>
      </w:r>
      <w:r>
        <w:rPr>
          <w:rFonts w:ascii="MalgunGothic" w:hAnsi="MalgunGothic" w:eastAsia="MalgunGothic"/>
          <w:b w:val="0"/>
          <w:i w:val="0"/>
          <w:color w:val="000000"/>
          <w:sz w:val="20"/>
        </w:rPr>
        <w:t>3. 그 밖에 제1호 및 제2호와 유사한 소득으로서 대통령령으로 정하는 소득</w:t>
      </w:r>
      <w:r>
        <w:br/>
      </w:r>
      <w:r>
        <w:rPr>
          <w:rFonts w:ascii="MalgunGothic" w:hAnsi="MalgunGothic" w:eastAsia="MalgunGothic"/>
          <w:b w:val="0"/>
          <w:i w:val="0"/>
          <w:color w:val="000000"/>
          <w:sz w:val="20"/>
        </w:rPr>
        <w:t>② 제1항제1호에 따른 퇴직소득은 2002년 1월 1일 이후에 납입된 연금 기여금 및 사용자 부담금을 기초로 하거나</w:t>
      </w:r>
      <w:r>
        <w:rPr>
          <w:rFonts w:ascii="MalgunGothic" w:hAnsi="MalgunGothic" w:eastAsia="MalgunGothic"/>
          <w:b w:val="0"/>
          <w:i w:val="0"/>
          <w:color w:val="000000"/>
          <w:sz w:val="20"/>
        </w:rPr>
        <w:t>2002년 1월 1일 이후 근로의 제공을 기초로 하여 받은 일시금으로 한다.</w:t>
      </w:r>
      <w:r>
        <w:rPr>
          <w:rFonts w:ascii="MalgunGothic" w:hAnsi="MalgunGothic" w:eastAsia="MalgunGothic"/>
          <w:b w:val="0"/>
          <w:i w:val="0"/>
          <w:color w:val="0000FF"/>
          <w:sz w:val="20"/>
        </w:rPr>
        <w:t>&lt;개정 2013. 1. 1.&gt;</w:t>
      </w:r>
      <w:r>
        <w:br/>
      </w:r>
      <w:r>
        <w:rPr>
          <w:rFonts w:ascii="MalgunGothic" w:hAnsi="MalgunGothic" w:eastAsia="MalgunGothic"/>
          <w:b w:val="0"/>
          <w:i w:val="0"/>
          <w:color w:val="000000"/>
          <w:sz w:val="20"/>
        </w:rPr>
        <w:t>③퇴직소득금액은 제1항 각 호에 따른 소득의 금액의 합계액(비과세소득의 금액은 제외한다)으로 한다. 다만, 대통</w:t>
      </w:r>
      <w:r>
        <w:rPr>
          <w:rFonts w:ascii="MalgunGothic" w:hAnsi="MalgunGothic" w:eastAsia="MalgunGothic"/>
          <w:b w:val="0"/>
          <w:i w:val="0"/>
          <w:color w:val="000000"/>
          <w:sz w:val="20"/>
        </w:rPr>
        <w:t>령령으로 정하는 임원의 퇴직소득금액(제1항제1호의 금액은 제외하며, 2011년 12월 31일에 퇴직하였다고 가정할</w:t>
      </w:r>
      <w:r>
        <w:rPr>
          <w:rFonts w:ascii="MalgunGothic" w:hAnsi="MalgunGothic" w:eastAsia="MalgunGothic"/>
          <w:b w:val="0"/>
          <w:i w:val="0"/>
          <w:color w:val="000000"/>
          <w:sz w:val="20"/>
        </w:rPr>
        <w:t>때 지급받을 대통령령으로 정하는 퇴직소득금액이 있는 경우에는 그 금액을 뺀 금액을 말한다)이 다음 계산식에 따</w:t>
      </w:r>
    </w:p>
    <w:p>
      <w:pPr>
        <w:autoSpaceDN w:val="0"/>
        <w:autoSpaceDE w:val="0"/>
        <w:widowControl/>
        <w:spacing w:line="200" w:lineRule="exact" w:before="980" w:after="0"/>
        <w:ind w:left="0" w:right="0" w:firstLine="0"/>
        <w:jc w:val="center"/>
      </w:pPr>
      <w:r>
        <w:rPr>
          <w:rFonts w:ascii="MalgunGothic" w:hAnsi="MalgunGothic" w:eastAsia="MalgunGothic"/>
          <w:b w:val="0"/>
          <w:i w:val="0"/>
          <w:color w:val="000000"/>
          <w:sz w:val="20"/>
        </w:rPr>
        <w:t>법제처                                                            18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라 계산한 금액을 초과하는 경우에는 제1항에도 불구하고 그 초과하는 금액은 근로소득으로 본다.</w:t>
      </w:r>
      <w:r>
        <w:rPr>
          <w:rFonts w:ascii="MalgunGothic" w:hAnsi="MalgunGothic" w:eastAsia="MalgunGothic"/>
          <w:b w:val="0"/>
          <w:i w:val="0"/>
          <w:color w:val="0000FF"/>
          <w:sz w:val="20"/>
        </w:rPr>
        <w:t xml:space="preserve">&lt;개정 2012. 1. </w:t>
      </w:r>
      <w:r>
        <w:rPr>
          <w:rFonts w:ascii="MalgunGothic" w:hAnsi="MalgunGothic" w:eastAsia="MalgunGothic"/>
          <w:b w:val="0"/>
          <w:i w:val="0"/>
          <w:color w:val="0000FF"/>
          <w:sz w:val="20"/>
        </w:rPr>
        <w:t>1., 2013. 1. 1., 2014. 12. 23., 2019. 12. 31.&gt;</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5396230" cy="3822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96230" cy="3822700"/>
                    </a:xfrm>
                    <a:prstGeom prst="rect"/>
                  </pic:spPr>
                </pic:pic>
              </a:graphicData>
            </a:graphic>
          </wp:inline>
        </w:drawing>
      </w:r>
    </w:p>
    <w:p>
      <w:pPr>
        <w:autoSpaceDN w:val="0"/>
        <w:autoSpaceDE w:val="0"/>
        <w:widowControl/>
        <w:spacing w:line="200" w:lineRule="exact" w:before="160" w:after="0"/>
        <w:ind w:left="410" w:right="0" w:firstLine="0"/>
        <w:jc w:val="left"/>
      </w:pPr>
      <w:r>
        <w:rPr>
          <w:rFonts w:ascii="MalgunGothic" w:hAnsi="MalgunGothic" w:eastAsia="MalgunGothic"/>
          <w:b w:val="0"/>
          <w:i w:val="0"/>
          <w:color w:val="000000"/>
          <w:sz w:val="20"/>
        </w:rPr>
        <w:t>④ 제3항 단서와 그 계산식을 적용할 때 근무기간과 총급여는 다음 각 호의 방법으로 산정한다.</w:t>
      </w:r>
      <w:r>
        <w:rPr>
          <w:rFonts w:ascii="MalgunGothic" w:hAnsi="MalgunGothic" w:eastAsia="MalgunGothic"/>
          <w:b w:val="0"/>
          <w:i w:val="0"/>
          <w:color w:val="0000FF"/>
          <w:sz w:val="20"/>
        </w:rPr>
        <w:t>&lt;개정 2014. 12.</w:t>
      </w:r>
    </w:p>
    <w:p>
      <w:pPr>
        <w:autoSpaceDN w:val="0"/>
        <w:autoSpaceDE w:val="0"/>
        <w:widowControl/>
        <w:spacing w:line="320" w:lineRule="exact" w:before="0" w:after="0"/>
        <w:ind w:left="410" w:right="1584" w:firstLine="0"/>
        <w:jc w:val="left"/>
      </w:pPr>
      <w:r>
        <w:rPr>
          <w:rFonts w:ascii="MalgunGothic" w:hAnsi="MalgunGothic" w:eastAsia="MalgunGothic"/>
          <w:b w:val="0"/>
          <w:i w:val="0"/>
          <w:color w:val="0000FF"/>
          <w:sz w:val="20"/>
        </w:rPr>
        <w:t xml:space="preserve">23.&gt; </w:t>
      </w:r>
      <w:r>
        <w:br/>
      </w:r>
      <w:r>
        <w:rPr>
          <w:rFonts w:ascii="MalgunGothic" w:hAnsi="MalgunGothic" w:eastAsia="MalgunGothic"/>
          <w:b w:val="0"/>
          <w:i w:val="0"/>
          <w:color w:val="000000"/>
          <w:sz w:val="20"/>
        </w:rPr>
        <w:t>1. 근무기간: 개월 수로 계산한다. 이 경우 1개월 미만의 기간이 있는 경우에는 이를 1개월로 본다.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2. 총급여: 봉급ㆍ상여 등 제20조제1항제1호 및 제2호에 따른 근로소득(제12조에 따른 비과세소득은 제외한다)을</w:t>
      </w:r>
      <w:r>
        <w:tab/>
      </w:r>
      <w:r>
        <w:rPr>
          <w:rFonts w:ascii="MalgunGothic" w:hAnsi="MalgunGothic" w:eastAsia="MalgunGothic"/>
          <w:b w:val="0"/>
          <w:i w:val="0"/>
          <w:color w:val="000000"/>
          <w:sz w:val="20"/>
        </w:rPr>
        <w:t>합산한다.</w:t>
      </w:r>
    </w:p>
    <w:p>
      <w:pPr>
        <w:autoSpaceDN w:val="0"/>
        <w:autoSpaceDE w:val="0"/>
        <w:widowControl/>
        <w:spacing w:line="320" w:lineRule="exact" w:before="0" w:after="0"/>
        <w:ind w:left="410" w:right="3168" w:firstLine="0"/>
        <w:jc w:val="left"/>
      </w:pPr>
      <w:r>
        <w:rPr>
          <w:rFonts w:ascii="MalgunGothic" w:hAnsi="MalgunGothic" w:eastAsia="MalgunGothic"/>
          <w:b w:val="0"/>
          <w:i w:val="0"/>
          <w:color w:val="000000"/>
          <w:sz w:val="20"/>
        </w:rPr>
        <w:t>⑤ 삭제</w:t>
      </w:r>
      <w:r>
        <w:rPr>
          <w:rFonts w:ascii="MalgunGothic" w:hAnsi="MalgunGothic" w:eastAsia="MalgunGothic"/>
          <w:b w:val="0"/>
          <w:i w:val="0"/>
          <w:color w:val="0000FF"/>
          <w:sz w:val="20"/>
        </w:rPr>
        <w:t>&lt;2013. 1. 1.&gt;</w:t>
      </w:r>
      <w:r>
        <w:br/>
      </w:r>
      <w:r>
        <w:rPr>
          <w:rFonts w:ascii="MalgunGothic" w:hAnsi="MalgunGothic" w:eastAsia="MalgunGothic"/>
          <w:b w:val="0"/>
          <w:i w:val="0"/>
          <w:color w:val="000000"/>
          <w:sz w:val="20"/>
        </w:rPr>
        <w:t>⑥ 퇴직소득의 범위 및 계산방법과 그 밖에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제23조 삭제 </w:t>
      </w:r>
      <w:r>
        <w:rPr>
          <w:rFonts w:ascii="MalgunGothic" w:hAnsi="MalgunGothic" w:eastAsia="MalgunGothic"/>
          <w:b w:val="0"/>
          <w:i w:val="0"/>
          <w:color w:val="0000FF"/>
          <w:sz w:val="20"/>
        </w:rPr>
        <w:t>&lt;2006. 12. 30.&gt;</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제3절 소득금액의 계산 </w:t>
      </w:r>
      <w:r>
        <w:rPr>
          <w:rFonts w:ascii="MalgunGothic" w:hAnsi="MalgunGothic" w:eastAsia="MalgunGothic"/>
          <w:b w:val="0"/>
          <w:i w:val="0"/>
          <w:color w:val="0000FF"/>
          <w:sz w:val="20"/>
        </w:rPr>
        <w:t>&lt;개정 2009. 12. 31.&gt;</w:t>
      </w:r>
    </w:p>
    <w:p>
      <w:pPr>
        <w:autoSpaceDN w:val="0"/>
        <w:autoSpaceDE w:val="0"/>
        <w:widowControl/>
        <w:spacing w:line="200" w:lineRule="exact" w:before="200" w:after="0"/>
        <w:ind w:left="712" w:right="0" w:firstLine="0"/>
        <w:jc w:val="left"/>
      </w:pPr>
      <w:r>
        <w:rPr>
          <w:rFonts w:ascii="MalgunGothic" w:hAnsi="MalgunGothic" w:eastAsia="MalgunGothic"/>
          <w:b w:val="0"/>
          <w:i w:val="0"/>
          <w:color w:val="000000"/>
          <w:sz w:val="20"/>
        </w:rPr>
        <w:t xml:space="preserve"> 제1관 총수입금액 </w:t>
      </w:r>
      <w:r>
        <w:rPr>
          <w:rFonts w:ascii="MalgunGothic" w:hAnsi="MalgunGothic" w:eastAsia="MalgunGothic"/>
          <w:b w:val="0"/>
          <w:i w:val="0"/>
          <w:color w:val="0000FF"/>
          <w:sz w:val="20"/>
        </w:rPr>
        <w:t>&lt;개정 2009. 12. 31.&gt;</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제24조(총수입금액의 계산) ① 거주자의 각 소득에 대한 총수입금액(총급여액과 총연금액을 포함한다. 이하 같다)은 해</w:t>
      </w:r>
      <w:r>
        <w:tab/>
      </w:r>
      <w:r>
        <w:rPr>
          <w:rFonts w:ascii="MalgunGothic" w:hAnsi="MalgunGothic" w:eastAsia="MalgunGothic"/>
          <w:b w:val="0"/>
          <w:i w:val="0"/>
          <w:color w:val="000000"/>
          <w:sz w:val="20"/>
        </w:rPr>
        <w:t>당 과세기간에 수입하였거나 수입할 금액의 합계액으로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② 제1항의 경우 금전 외의 것을 수입할 때에는 그 수입금액을 그 거래 당시의 가액에 의하여 계산한다.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총수입금액을 계산할 때 수입하였거나 수입할 금액의 범위와 계산에 관하여 필요한 사항은 대통령령으로 정한</w:t>
      </w:r>
      <w:r>
        <w:rPr>
          <w:rFonts w:ascii="MalgunGothic" w:hAnsi="MalgunGothic" w:eastAsia="MalgunGothic"/>
          <w:b w:val="0"/>
          <w:i w:val="0"/>
          <w:color w:val="000000"/>
          <w:sz w:val="20"/>
        </w:rPr>
        <w:t>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제25조(총수입금액 계산의 특례) ① 거주자가 부동산 또는 그 부동산상의 권리 등을 대여하고 보증금ㆍ전세금 또는 이</w:t>
      </w:r>
      <w:r>
        <w:tab/>
      </w:r>
      <w:r>
        <w:rPr>
          <w:rFonts w:ascii="MalgunGothic" w:hAnsi="MalgunGothic" w:eastAsia="MalgunGothic"/>
          <w:b w:val="0"/>
          <w:i w:val="0"/>
          <w:color w:val="000000"/>
          <w:sz w:val="20"/>
        </w:rPr>
        <w:t>와 유사한 성질의 금액(이하 이 항에서 “보증금등”이라 한다)을 받은 경우에는 대통령령으로 정하는 바에 따라 계산</w:t>
      </w:r>
    </w:p>
    <w:p>
      <w:pPr>
        <w:autoSpaceDN w:val="0"/>
        <w:autoSpaceDE w:val="0"/>
        <w:widowControl/>
        <w:spacing w:line="200" w:lineRule="exact" w:before="960" w:after="0"/>
        <w:ind w:left="0" w:right="0" w:firstLine="0"/>
        <w:jc w:val="center"/>
      </w:pPr>
      <w:r>
        <w:rPr>
          <w:rFonts w:ascii="MalgunGothic" w:hAnsi="MalgunGothic" w:eastAsia="MalgunGothic"/>
          <w:b w:val="0"/>
          <w:i w:val="0"/>
          <w:color w:val="000000"/>
          <w:sz w:val="20"/>
        </w:rPr>
        <w:t>법제처                                                            19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410" w:val="left"/>
          <w:tab w:pos="610" w:val="left"/>
        </w:tabs>
        <w:autoSpaceDE w:val="0"/>
        <w:widowControl/>
        <w:spacing w:line="320" w:lineRule="exact" w:before="312" w:after="0"/>
        <w:ind w:left="330" w:right="0" w:firstLine="0"/>
        <w:jc w:val="left"/>
      </w:pPr>
      <w:r>
        <w:rPr>
          <w:rFonts w:ascii="MalgunGothic" w:hAnsi="MalgunGothic" w:eastAsia="MalgunGothic"/>
          <w:b w:val="0"/>
          <w:i w:val="0"/>
          <w:color w:val="000000"/>
          <w:sz w:val="20"/>
        </w:rPr>
        <w:t>한 금액을 사업소득금액을 계산할 때에 총수입금액에 산입(算入)한다. 다만, 주택[주거의 용도로만 쓰이는 면적이</w:t>
      </w:r>
      <w:r>
        <w:rPr>
          <w:rFonts w:ascii="MalgunGothic" w:hAnsi="MalgunGothic" w:eastAsia="MalgunGothic"/>
          <w:b w:val="0"/>
          <w:i w:val="0"/>
          <w:color w:val="000000"/>
          <w:sz w:val="20"/>
        </w:rPr>
        <w:t>1호(戶) 또는 1세대당 40제곱미터 이하인 주택으로서 해당 과세기간의 기준시가가 2억원 이하인 주택은 2026년</w:t>
      </w:r>
      <w:r>
        <w:rPr>
          <w:rFonts w:ascii="MalgunGothic" w:hAnsi="MalgunGothic" w:eastAsia="MalgunGothic"/>
          <w:b w:val="0"/>
          <w:i w:val="0"/>
          <w:color w:val="000000"/>
          <w:sz w:val="20"/>
        </w:rPr>
        <w:t>12월 31일까지는 주택 수에 포함하지 아니한다]을 대여하고 보증금등을 받은 경우에는 다음 각 호의 어느 하나에 해</w:t>
      </w:r>
      <w:r>
        <w:rPr>
          <w:rFonts w:ascii="MalgunGothic" w:hAnsi="MalgunGothic" w:eastAsia="MalgunGothic"/>
          <w:b w:val="0"/>
          <w:i w:val="0"/>
          <w:color w:val="000000"/>
          <w:sz w:val="20"/>
        </w:rPr>
        <w:t xml:space="preserve">당하는 경우를 말하며, 주택 수의 계산 그밖에 필요한 사항은 대통령령으로 정한다. </w:t>
      </w:r>
      <w:r>
        <w:rPr>
          <w:rFonts w:ascii="MalgunGothic" w:hAnsi="MalgunGothic" w:eastAsia="MalgunGothic"/>
          <w:b w:val="0"/>
          <w:i w:val="0"/>
          <w:color w:val="0000FF"/>
          <w:sz w:val="20"/>
        </w:rPr>
        <w:t xml:space="preserve">&lt;개정 2012. 1. 1., 2014. 1. 1., </w:t>
      </w:r>
      <w:r>
        <w:rPr>
          <w:rFonts w:ascii="MalgunGothic" w:hAnsi="MalgunGothic" w:eastAsia="MalgunGothic"/>
          <w:b w:val="0"/>
          <w:i w:val="0"/>
          <w:color w:val="0000FF"/>
          <w:sz w:val="20"/>
        </w:rPr>
        <w:t xml:space="preserve">2016. 12. 20., 2018. 12. 31., 2021. 12. 8., 2023. 12. 31.&gt; </w:t>
      </w:r>
      <w:r>
        <w:br/>
      </w:r>
      <w:r>
        <w:rPr>
          <w:rFonts w:ascii="MalgunGothic" w:hAnsi="MalgunGothic" w:eastAsia="MalgunGothic"/>
          <w:b w:val="0"/>
          <w:i w:val="0"/>
          <w:color w:val="000000"/>
          <w:sz w:val="20"/>
        </w:rPr>
        <w:t>1. 3주택 이상을 소유하고 해당 주택의 보증금등의 합계액이 3억원을 초과하는 경우</w:t>
      </w:r>
      <w:r>
        <w:br/>
      </w:r>
      <w:r>
        <w:rPr>
          <w:rFonts w:ascii="MalgunGothic" w:hAnsi="MalgunGothic" w:eastAsia="MalgunGothic"/>
          <w:b w:val="0"/>
          <w:i w:val="0"/>
          <w:color w:val="000000"/>
          <w:sz w:val="20"/>
        </w:rPr>
        <w:t>2. 2주택(해당 과세기간의 기준시가가 12억원 이하인 주택은 주택 수에 포함하지 아니한다)을 소유하고 해당 주택</w:t>
      </w:r>
      <w:r>
        <w:tab/>
      </w:r>
      <w:r>
        <w:tab/>
      </w:r>
      <w:r>
        <w:rPr>
          <w:rFonts w:ascii="MalgunGothic" w:hAnsi="MalgunGothic" w:eastAsia="MalgunGothic"/>
          <w:b w:val="0"/>
          <w:i w:val="0"/>
          <w:color w:val="000000"/>
          <w:sz w:val="20"/>
        </w:rPr>
        <w:t>의 보증금등의 합계액이 3억원 이상의 금액으로서 대통령령으로 정하는 금액을 초과하는 경우</w:t>
      </w:r>
      <w:r>
        <w:br/>
      </w:r>
      <w:r>
        <w:rPr>
          <w:rFonts w:ascii="MalgunGothic" w:hAnsi="MalgunGothic" w:eastAsia="MalgunGothic"/>
          <w:b w:val="0"/>
          <w:i w:val="0"/>
          <w:color w:val="000000"/>
          <w:sz w:val="20"/>
        </w:rPr>
        <w:t>② 거주자가 재고자산(在庫資産) 또는 임목을 가사용으로 소비하거나 종업원 또는 타인에게 지급한 경우에도 이를</w:t>
      </w:r>
      <w:r>
        <w:rPr>
          <w:rFonts w:ascii="MalgunGothic" w:hAnsi="MalgunGothic" w:eastAsia="MalgunGothic"/>
          <w:b w:val="0"/>
          <w:i w:val="0"/>
          <w:color w:val="000000"/>
          <w:sz w:val="20"/>
        </w:rPr>
        <w:t>소비하거나 지급하였을 때의 가액에 해당하는 금액은 그 소비하거나 지급한 날이 속하는 과세기간의 사업소득금액</w:t>
      </w:r>
      <w:r>
        <w:rPr>
          <w:rFonts w:ascii="MalgunGothic" w:hAnsi="MalgunGothic" w:eastAsia="MalgunGothic"/>
          <w:b w:val="0"/>
          <w:i w:val="0"/>
          <w:color w:val="000000"/>
          <w:sz w:val="20"/>
        </w:rPr>
        <w:t>또는 기타소득금액을 계산할 때 총수입금액에 산입한다.</w:t>
      </w:r>
    </w:p>
    <w:p>
      <w:pPr>
        <w:autoSpaceDN w:val="0"/>
        <w:autoSpaceDE w:val="0"/>
        <w:widowControl/>
        <w:spacing w:line="320" w:lineRule="exact" w:before="0" w:after="0"/>
        <w:ind w:left="288" w:right="8064" w:firstLine="0"/>
        <w:jc w:val="center"/>
      </w:pPr>
      <w:r>
        <w:rPr>
          <w:rFonts w:ascii="MalgunGothic" w:hAnsi="MalgunGothic" w:eastAsia="MalgunGothic"/>
          <w:b w:val="0"/>
          <w:i w:val="0"/>
          <w:color w:val="000000"/>
          <w:sz w:val="20"/>
        </w:rPr>
        <w:t>③ 삭제</w:t>
      </w:r>
      <w:r>
        <w:rPr>
          <w:rFonts w:ascii="MalgunGothic" w:hAnsi="MalgunGothic" w:eastAsia="MalgunGothic"/>
          <w:b w:val="0"/>
          <w:i w:val="0"/>
          <w:color w:val="0000FF"/>
          <w:sz w:val="20"/>
        </w:rPr>
        <w:t xml:space="preserve">&lt;2017. 12. 19.&gt; </w:t>
      </w:r>
      <w:r>
        <w:br/>
      </w: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제26조(총수입금액 불산입) ① 거주자가 소득세 또는 개인지방소득세를 환급받았거나 환급받을 금액 중 다른 세액에</w:t>
      </w:r>
      <w:r>
        <w:tab/>
      </w:r>
      <w:r>
        <w:rPr>
          <w:rFonts w:ascii="MalgunGothic" w:hAnsi="MalgunGothic" w:eastAsia="MalgunGothic"/>
          <w:b w:val="0"/>
          <w:i w:val="0"/>
          <w:color w:val="000000"/>
          <w:sz w:val="20"/>
        </w:rPr>
        <w:t xml:space="preserve">충당한 금액은 해당 과세기간의 소득금액을 계산할 때 총수입금액에 산입하지 아니한다. </w:t>
      </w:r>
      <w:r>
        <w:rPr>
          <w:rFonts w:ascii="MalgunGothic" w:hAnsi="MalgunGothic" w:eastAsia="MalgunGothic"/>
          <w:b w:val="0"/>
          <w:i w:val="0"/>
          <w:color w:val="0000FF"/>
          <w:sz w:val="20"/>
        </w:rPr>
        <w:t>&lt;개정 2014. 1. 1.&gt;</w:t>
      </w:r>
      <w:r>
        <w:tab/>
      </w:r>
      <w:r>
        <w:tab/>
      </w:r>
      <w:r>
        <w:rPr>
          <w:rFonts w:ascii="MalgunGothic" w:hAnsi="MalgunGothic" w:eastAsia="MalgunGothic"/>
          <w:b w:val="0"/>
          <w:i w:val="0"/>
          <w:color w:val="000000"/>
          <w:sz w:val="20"/>
        </w:rPr>
        <w:t>② 거주자가 무상(無償)으로 받은 자산의 가액(제160조에 따른 복식부기의무자가 제32조에 따른 국고보조금 등 국</w:t>
      </w:r>
      <w:r>
        <w:tab/>
      </w:r>
      <w:r>
        <w:tab/>
      </w:r>
      <w:r>
        <w:rPr>
          <w:rFonts w:ascii="MalgunGothic" w:hAnsi="MalgunGothic" w:eastAsia="MalgunGothic"/>
          <w:b w:val="0"/>
          <w:i w:val="0"/>
          <w:color w:val="000000"/>
          <w:sz w:val="20"/>
        </w:rPr>
        <w:t>가, 지방자치단체 또는 공공기관으로부터 무상으로 지급받은 대통령령으로 정하는 금액은 제외한다)과 채무의 면제</w:t>
      </w:r>
      <w:r>
        <w:tab/>
      </w:r>
      <w:r>
        <w:tab/>
      </w:r>
      <w:r>
        <w:rPr>
          <w:rFonts w:ascii="MalgunGothic" w:hAnsi="MalgunGothic" w:eastAsia="MalgunGothic"/>
          <w:b w:val="0"/>
          <w:i w:val="0"/>
          <w:color w:val="000000"/>
          <w:sz w:val="20"/>
        </w:rPr>
        <w:t>또는 소멸로 인한 부채의 감소액 중 제45조제3항에 따른 이월결손금의 보전(補塡)에 충당된 금액은 해당 과세기간</w:t>
      </w:r>
      <w:r>
        <w:tab/>
      </w:r>
      <w:r>
        <w:tab/>
      </w:r>
      <w:r>
        <w:rPr>
          <w:rFonts w:ascii="MalgunGothic" w:hAnsi="MalgunGothic" w:eastAsia="MalgunGothic"/>
          <w:b w:val="0"/>
          <w:i w:val="0"/>
          <w:color w:val="000000"/>
          <w:sz w:val="20"/>
        </w:rPr>
        <w:t>의 소득금액을 계산할 때 총수입금액에 산입하지 아니한다.</w:t>
      </w:r>
      <w:r>
        <w:rPr>
          <w:rFonts w:ascii="MalgunGothic" w:hAnsi="MalgunGothic" w:eastAsia="MalgunGothic"/>
          <w:b w:val="0"/>
          <w:i w:val="0"/>
          <w:color w:val="0000FF"/>
          <w:sz w:val="20"/>
        </w:rPr>
        <w:t>&lt;개정 2019. 12. 31.&gt;</w:t>
      </w:r>
      <w:r>
        <w:br/>
      </w:r>
      <w:r>
        <w:tab/>
      </w:r>
      <w:r>
        <w:tab/>
      </w:r>
      <w:r>
        <w:rPr>
          <w:rFonts w:ascii="MalgunGothic" w:hAnsi="MalgunGothic" w:eastAsia="MalgunGothic"/>
          <w:b w:val="0"/>
          <w:i w:val="0"/>
          <w:color w:val="000000"/>
          <w:sz w:val="20"/>
        </w:rPr>
        <w:t>③ 거주자의 사업소득금액을 계산할 때 이전 과세기간으로부터 이월된 소득금액은 해당 과세기간의 소득금액을 계</w:t>
      </w:r>
      <w:r>
        <w:tab/>
      </w:r>
      <w:r>
        <w:tab/>
      </w:r>
      <w:r>
        <w:rPr>
          <w:rFonts w:ascii="MalgunGothic" w:hAnsi="MalgunGothic" w:eastAsia="MalgunGothic"/>
          <w:b w:val="0"/>
          <w:i w:val="0"/>
          <w:color w:val="000000"/>
          <w:sz w:val="20"/>
        </w:rPr>
        <w:t>산할 때 총수입금액에 산입하지 아니한다.</w:t>
      </w:r>
    </w:p>
    <w:p>
      <w:pPr>
        <w:autoSpaceDN w:val="0"/>
        <w:autoSpaceDE w:val="0"/>
        <w:widowControl/>
        <w:spacing w:line="320" w:lineRule="exact" w:before="0" w:after="0"/>
        <w:ind w:left="410" w:right="38" w:firstLine="0"/>
        <w:jc w:val="both"/>
      </w:pPr>
      <w:r>
        <w:rPr>
          <w:rFonts w:ascii="MalgunGothic" w:hAnsi="MalgunGothic" w:eastAsia="MalgunGothic"/>
          <w:b w:val="0"/>
          <w:i w:val="0"/>
          <w:color w:val="000000"/>
          <w:sz w:val="20"/>
        </w:rPr>
        <w:t>④ 농업, 임업, 어업, 광업 또는 제조업을 경영하는 거주자가 자기가 채굴, 포획, 양식, 수확 또는 채취한 농산물, 포획</w:t>
      </w:r>
      <w:r>
        <w:rPr>
          <w:rFonts w:ascii="MalgunGothic" w:hAnsi="MalgunGothic" w:eastAsia="MalgunGothic"/>
          <w:b w:val="0"/>
          <w:i w:val="0"/>
          <w:color w:val="000000"/>
          <w:sz w:val="20"/>
        </w:rPr>
        <w:t>물, 축산물, 임산물, 수산물, 광산물, 토사석이나 자기가 생산한 제품을 자기가 생산하는 다른 제품의 원재료 또는 제</w:t>
      </w:r>
      <w:r>
        <w:rPr>
          <w:rFonts w:ascii="MalgunGothic" w:hAnsi="MalgunGothic" w:eastAsia="MalgunGothic"/>
          <w:b w:val="0"/>
          <w:i w:val="0"/>
          <w:color w:val="000000"/>
          <w:sz w:val="20"/>
        </w:rPr>
        <w:t>조용 연료로 사용한 경우 그 사용된 부분에 상당하는 금액은 해당 과세기간의 소득금액을 계산할 때 총수입금액에</w:t>
      </w:r>
      <w:r>
        <w:rPr>
          <w:rFonts w:ascii="MalgunGothic" w:hAnsi="MalgunGothic" w:eastAsia="MalgunGothic"/>
          <w:b w:val="0"/>
          <w:i w:val="0"/>
          <w:color w:val="000000"/>
          <w:sz w:val="20"/>
        </w:rPr>
        <w:t>산입하지 아니한다.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⑤ 건설업을 경영하는 거주자가 자기가 생산한 물품을 자기가 도급받은 건설공사의 자재로 사용한 경우 그 사용된</w:t>
      </w:r>
      <w:r>
        <w:rPr>
          <w:rFonts w:ascii="MalgunGothic" w:hAnsi="MalgunGothic" w:eastAsia="MalgunGothic"/>
          <w:b w:val="0"/>
          <w:i w:val="0"/>
          <w:color w:val="000000"/>
          <w:sz w:val="20"/>
        </w:rPr>
        <w:t>부분에 상당하는 금액은 해당 과세기간의 소득금액을 계산할 때 총수입금액에 산입하지 아니한다.</w:t>
      </w:r>
    </w:p>
    <w:p>
      <w:pPr>
        <w:autoSpaceDN w:val="0"/>
        <w:autoSpaceDE w:val="0"/>
        <w:widowControl/>
        <w:spacing w:line="320" w:lineRule="exact" w:before="0" w:after="0"/>
        <w:ind w:left="410" w:right="38" w:firstLine="0"/>
        <w:jc w:val="both"/>
      </w:pPr>
      <w:r>
        <w:rPr>
          <w:rFonts w:ascii="MalgunGothic" w:hAnsi="MalgunGothic" w:eastAsia="MalgunGothic"/>
          <w:b w:val="0"/>
          <w:i w:val="0"/>
          <w:color w:val="000000"/>
          <w:sz w:val="20"/>
        </w:rPr>
        <w:t>⑥ 전기ㆍ가스ㆍ증기 및 수도사업을 경영하는 거주자가 자기가 생산한 전력ㆍ가스ㆍ증기 또는 수돗물을 자기가 경</w:t>
      </w:r>
      <w:r>
        <w:rPr>
          <w:rFonts w:ascii="MalgunGothic" w:hAnsi="MalgunGothic" w:eastAsia="MalgunGothic"/>
          <w:b w:val="0"/>
          <w:i w:val="0"/>
          <w:color w:val="000000"/>
          <w:sz w:val="20"/>
        </w:rPr>
        <w:t>영하는 다른 사업의 동력ㆍ연료 또는 용수로 사용한 경우 그 사용한 부분에 상당하는 금액은 해당 과세기간의 소득</w:t>
      </w:r>
      <w:r>
        <w:rPr>
          <w:rFonts w:ascii="MalgunGothic" w:hAnsi="MalgunGothic" w:eastAsia="MalgunGothic"/>
          <w:b w:val="0"/>
          <w:i w:val="0"/>
          <w:color w:val="000000"/>
          <w:sz w:val="20"/>
        </w:rPr>
        <w:t>금액을 계산할 때 총수입금액에 산입하지 아니한다.</w:t>
      </w:r>
    </w:p>
    <w:p>
      <w:pPr>
        <w:autoSpaceDN w:val="0"/>
        <w:autoSpaceDE w:val="0"/>
        <w:widowControl/>
        <w:spacing w:line="320" w:lineRule="exact" w:before="0" w:after="0"/>
        <w:ind w:left="410" w:right="38" w:firstLine="0"/>
        <w:jc w:val="both"/>
      </w:pPr>
      <w:r>
        <w:rPr>
          <w:rFonts w:ascii="MalgunGothic" w:hAnsi="MalgunGothic" w:eastAsia="MalgunGothic"/>
          <w:b w:val="0"/>
          <w:i w:val="0"/>
          <w:color w:val="000000"/>
          <w:sz w:val="20"/>
        </w:rPr>
        <w:t>⑦ 개별소비세 및 주세의 납세의무자인 거주자가 자기의 총수입금액으로 수입하였거나 수입할 금액에 따라 납부하</w:t>
      </w:r>
      <w:r>
        <w:rPr>
          <w:rFonts w:ascii="MalgunGothic" w:hAnsi="MalgunGothic" w:eastAsia="MalgunGothic"/>
          <w:b w:val="0"/>
          <w:i w:val="0"/>
          <w:color w:val="000000"/>
          <w:sz w:val="20"/>
        </w:rPr>
        <w:t>였거나 납부할 개별소비세 및 주세는 해당 과세기간의 소득금액을 계산할 때 총수입금액에 산입하지 아니한다. 다</w:t>
      </w:r>
      <w:r>
        <w:rPr>
          <w:rFonts w:ascii="MalgunGothic" w:hAnsi="MalgunGothic" w:eastAsia="MalgunGothic"/>
          <w:b w:val="0"/>
          <w:i w:val="0"/>
          <w:color w:val="000000"/>
          <w:sz w:val="20"/>
        </w:rPr>
        <w:t>만, 원재료, 연료, 그 밖의 물품을 매입ㆍ수입 또는 사용함에 따라 부담하는 세액은 그러하지 아니하다.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⑧ 「국세기본법」 제52조에 따른 국세환급가산금, 「지방세기본법」 제62조에 따른 지방세환급가산금, 그 밖의 과오</w:t>
      </w:r>
      <w:r>
        <w:rPr>
          <w:rFonts w:ascii="MalgunGothic" w:hAnsi="MalgunGothic" w:eastAsia="MalgunGothic"/>
          <w:b w:val="0"/>
          <w:i w:val="0"/>
          <w:color w:val="000000"/>
          <w:sz w:val="20"/>
        </w:rPr>
        <w:t>납금(過誤納金)의 환급금에 대한 이자는 해당 과세기간의 소득금액을 계산할 때 총수입금액에 산입하지 아니한다.</w:t>
      </w:r>
    </w:p>
    <w:p>
      <w:pPr>
        <w:autoSpaceDN w:val="0"/>
        <w:autoSpaceDE w:val="0"/>
        <w:widowControl/>
        <w:spacing w:line="320" w:lineRule="exact" w:before="0" w:after="0"/>
        <w:ind w:left="410" w:right="1152" w:firstLine="0"/>
        <w:jc w:val="left"/>
      </w:pPr>
      <w:r>
        <w:rPr>
          <w:rFonts w:ascii="MalgunGothic" w:hAnsi="MalgunGothic" w:eastAsia="MalgunGothic"/>
          <w:b w:val="0"/>
          <w:i w:val="0"/>
          <w:color w:val="0000FF"/>
          <w:sz w:val="20"/>
        </w:rPr>
        <w:t>&lt;개정 2010. 12. 27., 2016. 12. 27.&gt;</w:t>
      </w:r>
      <w:r>
        <w:br/>
      </w:r>
      <w:r>
        <w:rPr>
          <w:rFonts w:ascii="MalgunGothic" w:hAnsi="MalgunGothic" w:eastAsia="MalgunGothic"/>
          <w:b w:val="0"/>
          <w:i w:val="0"/>
          <w:color w:val="000000"/>
          <w:sz w:val="20"/>
        </w:rPr>
        <w:t>⑨ 부가가치세의 매출세액은 해당 과세기간의 소득금액을 계산할 때 총수입금액에 산입하지 아니한다.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⑩ 「조세특례제한법」 제106조의2제2항에 따라 석유판매업자가 환급받은 세액은 해당 과세기간의 소득금액을 계산</w:t>
      </w:r>
      <w:r>
        <w:rPr>
          <w:rFonts w:ascii="MalgunGothic" w:hAnsi="MalgunGothic" w:eastAsia="MalgunGothic"/>
          <w:b w:val="0"/>
          <w:i w:val="0"/>
          <w:color w:val="000000"/>
          <w:sz w:val="20"/>
        </w:rPr>
        <w:t>할 때 총수입금액에 산입하지 아니한다.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520" w:after="0"/>
        <w:ind w:left="712" w:right="0" w:firstLine="0"/>
        <w:jc w:val="left"/>
      </w:pPr>
      <w:r>
        <w:rPr>
          <w:rFonts w:ascii="MalgunGothic" w:hAnsi="MalgunGothic" w:eastAsia="MalgunGothic"/>
          <w:b w:val="0"/>
          <w:i w:val="0"/>
          <w:color w:val="000000"/>
          <w:sz w:val="20"/>
        </w:rPr>
        <w:t xml:space="preserve"> 제2관 필요경비 </w:t>
      </w:r>
      <w:r>
        <w:rPr>
          <w:rFonts w:ascii="MalgunGothic" w:hAnsi="MalgunGothic" w:eastAsia="MalgunGothic"/>
          <w:b w:val="0"/>
          <w:i w:val="0"/>
          <w:color w:val="0000FF"/>
          <w:sz w:val="20"/>
        </w:rPr>
        <w:t>&lt;개정 2009. 12. 31.&gt;</w:t>
      </w:r>
    </w:p>
    <w:p>
      <w:pPr>
        <w:autoSpaceDN w:val="0"/>
        <w:autoSpaceDE w:val="0"/>
        <w:widowControl/>
        <w:spacing w:line="200" w:lineRule="exact" w:before="1220" w:after="0"/>
        <w:ind w:left="0" w:right="0" w:firstLine="0"/>
        <w:jc w:val="center"/>
      </w:pPr>
      <w:r>
        <w:rPr>
          <w:rFonts w:ascii="MalgunGothic" w:hAnsi="MalgunGothic" w:eastAsia="MalgunGothic"/>
          <w:b w:val="0"/>
          <w:i w:val="0"/>
          <w:color w:val="000000"/>
          <w:sz w:val="20"/>
        </w:rPr>
        <w:t>법제처                                                            20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tabs>
          <w:tab w:pos="330" w:val="left"/>
          <w:tab w:pos="410" w:val="left"/>
        </w:tabs>
        <w:autoSpaceDE w:val="0"/>
        <w:widowControl/>
        <w:spacing w:line="320" w:lineRule="exact" w:before="312" w:after="0"/>
        <w:ind w:left="90" w:right="0" w:firstLine="0"/>
        <w:jc w:val="left"/>
      </w:pPr>
      <w:r>
        <w:rPr>
          <w:rFonts w:ascii="MalgunGothic" w:hAnsi="MalgunGothic" w:eastAsia="MalgunGothic"/>
          <w:b w:val="0"/>
          <w:i w:val="0"/>
          <w:color w:val="000000"/>
          <w:sz w:val="20"/>
        </w:rPr>
        <w:t>제27조(사업소득의 필요경비의 계산) ① 사업소득금액을 계산할 때 필요경비에 산입할 금액은 해당 과세기간의 총수입</w:t>
      </w:r>
      <w:r>
        <w:tab/>
      </w:r>
      <w:r>
        <w:rPr>
          <w:rFonts w:ascii="MalgunGothic" w:hAnsi="MalgunGothic" w:eastAsia="MalgunGothic"/>
          <w:b w:val="0"/>
          <w:i w:val="0"/>
          <w:color w:val="000000"/>
          <w:sz w:val="20"/>
        </w:rPr>
        <w:t xml:space="preserve">금액에 대응하는 비용으로서 일반적으로 용인되는 통상적인 것의 합계액으로 한다. </w:t>
      </w:r>
      <w:r>
        <w:rPr>
          <w:rFonts w:ascii="MalgunGothic" w:hAnsi="MalgunGothic" w:eastAsia="MalgunGothic"/>
          <w:b w:val="0"/>
          <w:i w:val="0"/>
          <w:color w:val="0000FF"/>
          <w:sz w:val="20"/>
        </w:rPr>
        <w:t>&lt;개정 2010. 12. 27.&gt;</w:t>
      </w:r>
      <w:r>
        <w:tab/>
      </w:r>
      <w:r>
        <w:tab/>
      </w:r>
      <w:r>
        <w:rPr>
          <w:rFonts w:ascii="MalgunGothic" w:hAnsi="MalgunGothic" w:eastAsia="MalgunGothic"/>
          <w:b w:val="0"/>
          <w:i w:val="0"/>
          <w:color w:val="000000"/>
          <w:sz w:val="20"/>
        </w:rPr>
        <w:t>② 해당 과세기간 전의 총수입금액에 대응하는 비용으로서 그 과세기간에 확정된 것에 대해서는 그 과세기간 전에</w:t>
      </w:r>
      <w:r>
        <w:tab/>
      </w:r>
      <w:r>
        <w:tab/>
      </w:r>
      <w:r>
        <w:rPr>
          <w:rFonts w:ascii="MalgunGothic" w:hAnsi="MalgunGothic" w:eastAsia="MalgunGothic"/>
          <w:b w:val="0"/>
          <w:i w:val="0"/>
          <w:color w:val="000000"/>
          <w:sz w:val="20"/>
        </w:rPr>
        <w:t>필요경비로 계상하지 아니한 것만 그 과세기간의 필요경비로 본다.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③ 필요경비의 계산에 필요한 사항은 대통령령으로 정한다.</w:t>
      </w:r>
    </w:p>
    <w:p>
      <w:pPr>
        <w:autoSpaceDN w:val="0"/>
        <w:autoSpaceDE w:val="0"/>
        <w:widowControl/>
        <w:spacing w:line="320" w:lineRule="exact" w:before="0" w:after="0"/>
        <w:ind w:left="410" w:right="8064" w:firstLine="0"/>
        <w:jc w:val="left"/>
      </w:pP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2010. 12. 27.]</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제28조(대손충당금의 필요경비 계산) ① 사업자가 외상매출금, 미수금, 그 밖에 이에 준하는 채권에 대한 대손충당금을</w:t>
      </w:r>
      <w:r>
        <w:rPr>
          <w:rFonts w:ascii="MalgunGothic" w:hAnsi="MalgunGothic" w:eastAsia="MalgunGothic"/>
          <w:b w:val="0"/>
          <w:i w:val="0"/>
          <w:color w:val="000000"/>
          <w:sz w:val="20"/>
        </w:rPr>
        <w:t>필요경비로 계상한 경우에는 대통령령으로 정하는 범위에서 이를 해당 과세기간의 소득금액을 계산할 때 필요경비</w:t>
      </w:r>
      <w:r>
        <w:rPr>
          <w:rFonts w:ascii="MalgunGothic" w:hAnsi="MalgunGothic" w:eastAsia="MalgunGothic"/>
          <w:b w:val="0"/>
          <w:i w:val="0"/>
          <w:color w:val="000000"/>
          <w:sz w:val="20"/>
        </w:rPr>
        <w:t>에 산입한다.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제1항에 따라 필요경비에 산입한 대손충당금의 잔액은 다음 과세기간의 소득금액을 계산할 때 총수입금액에 산</w:t>
      </w:r>
      <w:r>
        <w:rPr>
          <w:rFonts w:ascii="MalgunGothic" w:hAnsi="MalgunGothic" w:eastAsia="MalgunGothic"/>
          <w:b w:val="0"/>
          <w:i w:val="0"/>
          <w:color w:val="000000"/>
          <w:sz w:val="20"/>
        </w:rPr>
        <w:t>입한다.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③ 대손충당금의 처리에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제29조(퇴직급여충당금의 필요경비 계산) ① 사업자가 종업원의 퇴직급여에 충당하기 위하여 퇴직급여충당금을 필요</w:t>
      </w:r>
      <w:r>
        <w:rPr>
          <w:rFonts w:ascii="MalgunGothic" w:hAnsi="MalgunGothic" w:eastAsia="MalgunGothic"/>
          <w:b w:val="0"/>
          <w:i w:val="0"/>
          <w:color w:val="000000"/>
          <w:sz w:val="20"/>
        </w:rPr>
        <w:t>경비로 계상한 경우에는 대통령령으로 정하는 범위에서 이를 해당 과세기간의 소득금액을 계산할 때 필요경비에 산</w:t>
      </w:r>
      <w:r>
        <w:rPr>
          <w:rFonts w:ascii="MalgunGothic" w:hAnsi="MalgunGothic" w:eastAsia="MalgunGothic"/>
          <w:b w:val="0"/>
          <w:i w:val="0"/>
          <w:color w:val="000000"/>
          <w:sz w:val="20"/>
        </w:rPr>
        <w:t>입한다.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② 퇴직급여충당금의 처리에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제30조 삭제 </w:t>
      </w:r>
      <w:r>
        <w:rPr>
          <w:rFonts w:ascii="MalgunGothic" w:hAnsi="MalgunGothic" w:eastAsia="MalgunGothic"/>
          <w:b w:val="0"/>
          <w:i w:val="0"/>
          <w:color w:val="0000FF"/>
          <w:sz w:val="20"/>
        </w:rPr>
        <w:t>&lt;1998. 4. 10.&gt;</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제31조(보험차익으로 취득한 자산가액의 필요경비 계산) ① 사업자가 유형자산의 멸실 또는 파손으로 인하여 보험금을</w:t>
      </w:r>
      <w:r>
        <w:tab/>
      </w:r>
      <w:r>
        <w:rPr>
          <w:rFonts w:ascii="MalgunGothic" w:hAnsi="MalgunGothic" w:eastAsia="MalgunGothic"/>
          <w:b w:val="0"/>
          <w:i w:val="0"/>
          <w:color w:val="000000"/>
          <w:sz w:val="20"/>
        </w:rPr>
        <w:t>지급받아 그 멸실한 유형자산을 대체하여 같은 종류의 자산을 취득하거나 대체 취득한 자산 또는 그 파손된 유형자</w:t>
      </w:r>
      <w:r>
        <w:tab/>
      </w:r>
      <w:r>
        <w:rPr>
          <w:rFonts w:ascii="MalgunGothic" w:hAnsi="MalgunGothic" w:eastAsia="MalgunGothic"/>
          <w:b w:val="0"/>
          <w:i w:val="0"/>
          <w:color w:val="000000"/>
          <w:sz w:val="20"/>
        </w:rPr>
        <w:t>산을 개량한 경우에는 해당 자산의 가액 중 그 자산의 취득 또는 개량에 사용된 보험차익 상당액을 대통령령으로 정</w:t>
      </w:r>
      <w:r>
        <w:tab/>
      </w:r>
      <w:r>
        <w:rPr>
          <w:rFonts w:ascii="MalgunGothic" w:hAnsi="MalgunGothic" w:eastAsia="MalgunGothic"/>
          <w:b w:val="0"/>
          <w:i w:val="0"/>
          <w:color w:val="000000"/>
          <w:sz w:val="20"/>
        </w:rPr>
        <w:t xml:space="preserve">하는 바에 따라 보험금을 받은 날이 속하는 과세기간의 소득금액을 계산할 때 필요경비에 산입할 수 있다. </w:t>
      </w:r>
      <w:r>
        <w:rPr>
          <w:rFonts w:ascii="MalgunGothic" w:hAnsi="MalgunGothic" w:eastAsia="MalgunGothic"/>
          <w:b w:val="0"/>
          <w:i w:val="0"/>
          <w:color w:val="0000FF"/>
          <w:sz w:val="20"/>
        </w:rPr>
        <w:t>&lt;개정</w:t>
      </w:r>
      <w:r>
        <w:tab/>
      </w:r>
      <w:r>
        <w:rPr>
          <w:rFonts w:ascii="MalgunGothic" w:hAnsi="MalgunGothic" w:eastAsia="MalgunGothic"/>
          <w:b w:val="0"/>
          <w:i w:val="0"/>
          <w:color w:val="0000FF"/>
          <w:sz w:val="20"/>
        </w:rPr>
        <w:t>2019. 12. 31.&gt;</w:t>
      </w:r>
      <w:r>
        <w:br/>
      </w:r>
      <w:r>
        <w:tab/>
      </w:r>
      <w:r>
        <w:tab/>
      </w:r>
      <w:r>
        <w:rPr>
          <w:rFonts w:ascii="MalgunGothic" w:hAnsi="MalgunGothic" w:eastAsia="MalgunGothic"/>
          <w:b w:val="0"/>
          <w:i w:val="0"/>
          <w:color w:val="000000"/>
          <w:sz w:val="20"/>
        </w:rPr>
        <w:t>② 보험금을 받은 날이 속하는 과세기간에 제1항에 따라 해당 자산을 취득하거나 개량할 수 없는 경우에는 그 과세</w:t>
      </w:r>
      <w:r>
        <w:tab/>
      </w:r>
      <w:r>
        <w:tab/>
      </w:r>
      <w:r>
        <w:rPr>
          <w:rFonts w:ascii="MalgunGothic" w:hAnsi="MalgunGothic" w:eastAsia="MalgunGothic"/>
          <w:b w:val="0"/>
          <w:i w:val="0"/>
          <w:color w:val="000000"/>
          <w:sz w:val="20"/>
        </w:rPr>
        <w:t>기간의 다음 과세기간 개시일부터 2년 이내에 그 자산을 취득 또는 개량하는 것에만 제1항을 준용한다.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제2항에 따라 보험차익 상당액을 필요경비에 산입하려는 자는 그 받은 보험금의 사용계획서를 대통령령으로 정</w:t>
      </w:r>
      <w:r>
        <w:rPr>
          <w:rFonts w:ascii="MalgunGothic" w:hAnsi="MalgunGothic" w:eastAsia="MalgunGothic"/>
          <w:b w:val="0"/>
          <w:i w:val="0"/>
          <w:color w:val="000000"/>
          <w:sz w:val="20"/>
        </w:rPr>
        <w:t>하는 바에 따라 납세지 관할 세무서장에게 제출하여야 한다.</w:t>
      </w:r>
      <w:r>
        <w:rPr>
          <w:rFonts w:ascii="MalgunGothic" w:hAnsi="MalgunGothic" w:eastAsia="MalgunGothic"/>
          <w:b w:val="0"/>
          <w:i w:val="0"/>
          <w:color w:val="0000FF"/>
          <w:sz w:val="20"/>
        </w:rPr>
        <w:t>&lt;개정 2019. 12. 31.&gt;</w:t>
      </w:r>
      <w:r>
        <w:br/>
      </w:r>
      <w:r>
        <w:rPr>
          <w:rFonts w:ascii="MalgunGothic" w:hAnsi="MalgunGothic" w:eastAsia="MalgunGothic"/>
          <w:b w:val="0"/>
          <w:i w:val="0"/>
          <w:color w:val="000000"/>
          <w:sz w:val="20"/>
        </w:rPr>
        <w:t>④ 제2항에 따라 보험차익 상당액을 필요경비에 산입한 자가 다음 각 호의 어느 하나에 해당하면 그 보험차익 상당</w:t>
      </w:r>
      <w:r>
        <w:rPr>
          <w:rFonts w:ascii="MalgunGothic" w:hAnsi="MalgunGothic" w:eastAsia="MalgunGothic"/>
          <w:b w:val="0"/>
          <w:i w:val="0"/>
          <w:color w:val="000000"/>
          <w:sz w:val="20"/>
        </w:rPr>
        <w:t>액을 해당 사유가 발생한 과세기간의 총수입금액에 산입한다.</w:t>
      </w:r>
      <w:r>
        <w:rPr>
          <w:rFonts w:ascii="MalgunGothic" w:hAnsi="MalgunGothic" w:eastAsia="MalgunGothic"/>
          <w:b w:val="0"/>
          <w:i w:val="0"/>
          <w:color w:val="0000FF"/>
          <w:sz w:val="20"/>
        </w:rPr>
        <w:t xml:space="preserve">&lt;개정 2019. 12. 31.&gt; </w:t>
      </w:r>
      <w:r>
        <w:br/>
      </w:r>
      <w:r>
        <w:rPr>
          <w:rFonts w:ascii="MalgunGothic" w:hAnsi="MalgunGothic" w:eastAsia="MalgunGothic"/>
          <w:b w:val="0"/>
          <w:i w:val="0"/>
          <w:color w:val="000000"/>
          <w:sz w:val="20"/>
        </w:rPr>
        <w:t>1. 보험차익 상당액을 제1항의 자산의 취득 또는 개량을 위하여 그 기한까지 사용하지 아니한 경우</w:t>
      </w:r>
      <w:r>
        <w:br/>
      </w:r>
      <w:r>
        <w:rPr>
          <w:rFonts w:ascii="MalgunGothic" w:hAnsi="MalgunGothic" w:eastAsia="MalgunGothic"/>
          <w:b w:val="0"/>
          <w:i w:val="0"/>
          <w:color w:val="000000"/>
          <w:sz w:val="20"/>
        </w:rPr>
        <w:t>2. 제2항의 기간에 해당 사업을 폐업한 경우</w:t>
      </w:r>
      <w:r>
        <w:br/>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제32조(국고보조금으로 취득한 사업용 자산가액의 필요경비 계산) ① 사업자가 사업용 자산을 취득하거나 개량할 목적</w:t>
      </w:r>
      <w:r>
        <w:rPr>
          <w:rFonts w:ascii="MalgunGothic" w:hAnsi="MalgunGothic" w:eastAsia="MalgunGothic"/>
          <w:b w:val="0"/>
          <w:i w:val="0"/>
          <w:color w:val="000000"/>
          <w:sz w:val="20"/>
        </w:rPr>
        <w:t>으로 「보조금 관리에 관한 법률」에 따른 보조금(이하 “국고보조금”이라 한다)을 받아 그 목적에 지출한 경우 또는 사</w:t>
      </w:r>
      <w:r>
        <w:rPr>
          <w:rFonts w:ascii="MalgunGothic" w:hAnsi="MalgunGothic" w:eastAsia="MalgunGothic"/>
          <w:b w:val="0"/>
          <w:i w:val="0"/>
          <w:color w:val="000000"/>
          <w:sz w:val="20"/>
        </w:rPr>
        <w:t>업용 자산을 취득하거나 개량하고 이에 대한 국고보조금을 사후에 지급받은 경우에는 해당 사업용 자산의 취득 또</w:t>
      </w:r>
      <w:r>
        <w:rPr>
          <w:rFonts w:ascii="MalgunGothic" w:hAnsi="MalgunGothic" w:eastAsia="MalgunGothic"/>
          <w:b w:val="0"/>
          <w:i w:val="0"/>
          <w:color w:val="000000"/>
          <w:sz w:val="20"/>
        </w:rPr>
        <w:t>는 개량에 사용된 국고보조금에 상당하는 금액은 대통령령으로 정하는 바에 따라 그 국고보조금을 받은 날이 속하</w:t>
      </w:r>
      <w:r>
        <w:rPr>
          <w:rFonts w:ascii="MalgunGothic" w:hAnsi="MalgunGothic" w:eastAsia="MalgunGothic"/>
          <w:b w:val="0"/>
          <w:i w:val="0"/>
          <w:color w:val="000000"/>
          <w:sz w:val="20"/>
        </w:rPr>
        <w:t xml:space="preserve">는 과세기간의 소득금액을 계산할 때 필요경비에 산입할 수 있다. </w:t>
      </w:r>
      <w:r>
        <w:rPr>
          <w:rFonts w:ascii="MalgunGothic" w:hAnsi="MalgunGothic" w:eastAsia="MalgunGothic"/>
          <w:b w:val="0"/>
          <w:i w:val="0"/>
          <w:color w:val="0000FF"/>
          <w:sz w:val="20"/>
        </w:rPr>
        <w:t>&lt;개정 2010. 12. 27., 2011. 7. 25.&gt;</w:t>
      </w:r>
    </w:p>
    <w:p>
      <w:pPr>
        <w:autoSpaceDN w:val="0"/>
        <w:autoSpaceDE w:val="0"/>
        <w:widowControl/>
        <w:spacing w:line="200" w:lineRule="exact" w:before="1140" w:after="0"/>
        <w:ind w:left="0" w:right="0" w:firstLine="0"/>
        <w:jc w:val="center"/>
      </w:pPr>
      <w:r>
        <w:rPr>
          <w:rFonts w:ascii="MalgunGothic" w:hAnsi="MalgunGothic" w:eastAsia="MalgunGothic"/>
          <w:b w:val="0"/>
          <w:i w:val="0"/>
          <w:color w:val="000000"/>
          <w:sz w:val="20"/>
        </w:rPr>
        <w:t>법제처                                                            21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30" w:firstLine="0"/>
        <w:jc w:val="both"/>
      </w:pPr>
      <w:r>
        <w:rPr>
          <w:rFonts w:ascii="MalgunGothic" w:hAnsi="MalgunGothic" w:eastAsia="MalgunGothic"/>
          <w:b w:val="0"/>
          <w:i w:val="0"/>
          <w:color w:val="000000"/>
          <w:sz w:val="20"/>
        </w:rPr>
        <w:t>② 국고보조금을 받은 날이 속하는 과세기간에 제1항의 사업용 자산을 취득하거나 개량할 수 없는 경우에는 그 과</w:t>
      </w:r>
      <w:r>
        <w:rPr>
          <w:rFonts w:ascii="MalgunGothic" w:hAnsi="MalgunGothic" w:eastAsia="MalgunGothic"/>
          <w:b w:val="0"/>
          <w:i w:val="0"/>
          <w:color w:val="000000"/>
          <w:sz w:val="20"/>
        </w:rPr>
        <w:t>세기간의 다음 과세기간 종료일까지 이를 취득하거나 개량하는 것만 제1항을 준용한다. 이 경우 공사의 허가나 인</w:t>
      </w:r>
      <w:r>
        <w:rPr>
          <w:rFonts w:ascii="MalgunGothic" w:hAnsi="MalgunGothic" w:eastAsia="MalgunGothic"/>
          <w:b w:val="0"/>
          <w:i w:val="0"/>
          <w:color w:val="000000"/>
          <w:sz w:val="20"/>
        </w:rPr>
        <w:t>가의 지연 등 대통령령으로 정하는 부득이한 사유로 국고보조금을 기한까지 사용하지 못한 경우에는 해당 사유가</w:t>
      </w:r>
      <w:r>
        <w:rPr>
          <w:rFonts w:ascii="MalgunGothic" w:hAnsi="MalgunGothic" w:eastAsia="MalgunGothic"/>
          <w:b w:val="0"/>
          <w:i w:val="0"/>
          <w:color w:val="000000"/>
          <w:sz w:val="20"/>
        </w:rPr>
        <w:t>없어진 날이 속하는 과세기간의 종료일을 그 기한으로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제2항에 따라 국고보조금을 필요경비에 산입하려는 자는 그 국고보조금의 사용계획서를 대통령령으로 정하는</w:t>
      </w:r>
      <w:r>
        <w:rPr>
          <w:rFonts w:ascii="MalgunGothic" w:hAnsi="MalgunGothic" w:eastAsia="MalgunGothic"/>
          <w:b w:val="0"/>
          <w:i w:val="0"/>
          <w:color w:val="000000"/>
          <w:sz w:val="20"/>
        </w:rPr>
        <w:t>바에 따라 납세지 관할 세무서장에게 제출하여야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④ 제1항이나 제2항에 따라 국고보조금을 필요경비에 산입한 자가 다음 각 호의 어느 하나에 해당하면 그 국고보조</w:t>
      </w:r>
      <w:r>
        <w:rPr>
          <w:rFonts w:ascii="MalgunGothic" w:hAnsi="MalgunGothic" w:eastAsia="MalgunGothic"/>
          <w:b w:val="0"/>
          <w:i w:val="0"/>
          <w:color w:val="000000"/>
          <w:sz w:val="20"/>
        </w:rPr>
        <w:t>금 상당액을 해당 사유가 발생한 과세기간의 총수입금액에 산입한다.</w:t>
      </w:r>
    </w:p>
    <w:p>
      <w:pPr>
        <w:autoSpaceDN w:val="0"/>
        <w:autoSpaceDE w:val="0"/>
        <w:widowControl/>
        <w:spacing w:line="320" w:lineRule="exact" w:before="0" w:after="0"/>
        <w:ind w:left="410" w:right="1296" w:firstLine="0"/>
        <w:jc w:val="left"/>
      </w:pPr>
      <w:r>
        <w:rPr>
          <w:rFonts w:ascii="MalgunGothic" w:hAnsi="MalgunGothic" w:eastAsia="MalgunGothic"/>
          <w:b w:val="0"/>
          <w:i w:val="0"/>
          <w:color w:val="000000"/>
          <w:sz w:val="20"/>
        </w:rPr>
        <w:t>1. 국고보조금을 제1항의 사업용 자산의 취득 또는 개량을 위하여 그 기한까지 사용하지 아니한 경우</w:t>
      </w:r>
      <w:r>
        <w:rPr>
          <w:rFonts w:ascii="MalgunGothic" w:hAnsi="MalgunGothic" w:eastAsia="MalgunGothic"/>
          <w:b w:val="0"/>
          <w:i w:val="0"/>
          <w:color w:val="000000"/>
          <w:sz w:val="20"/>
        </w:rPr>
        <w:t>2. 제2항의 기한까지 해당 사업을 폐업한 경우</w:t>
      </w:r>
      <w:r>
        <w:br/>
      </w:r>
      <w:r>
        <w:rPr>
          <w:rFonts w:ascii="MalgunGothic" w:hAnsi="MalgunGothic" w:eastAsia="MalgunGothic"/>
          <w:b w:val="0"/>
          <w:i w:val="0"/>
          <w:color w:val="0000FF"/>
          <w:sz w:val="20"/>
        </w:rPr>
        <w:t>[전문개정 2009. 12. 31.]</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제33조(필요경비 불산입) ① 거주자가 해당 과세기간에 지급하였거나 지급할 금액 중 다음 각 호에 해당하는 것은 사업</w:t>
      </w:r>
      <w:r>
        <w:tab/>
      </w:r>
      <w:r>
        <w:rPr>
          <w:rFonts w:ascii="MalgunGothic" w:hAnsi="MalgunGothic" w:eastAsia="MalgunGothic"/>
          <w:b w:val="0"/>
          <w:i w:val="0"/>
          <w:color w:val="000000"/>
          <w:sz w:val="20"/>
        </w:rPr>
        <w:t xml:space="preserve">소득금액을 계산할 때 필요경비에 산입하지 아니한다. </w:t>
      </w:r>
      <w:r>
        <w:rPr>
          <w:rFonts w:ascii="MalgunGothic" w:hAnsi="MalgunGothic" w:eastAsia="MalgunGothic"/>
          <w:b w:val="0"/>
          <w:i w:val="0"/>
          <w:color w:val="0000FF"/>
          <w:sz w:val="20"/>
        </w:rPr>
        <w:t xml:space="preserve">&lt;개정 2010. 12. 27., 2014. 1. 1., 2018. 12. 31., 2020. 12. 29., </w:t>
      </w:r>
      <w:r>
        <w:tab/>
      </w:r>
      <w:r>
        <w:rPr>
          <w:rFonts w:ascii="MalgunGothic" w:hAnsi="MalgunGothic" w:eastAsia="MalgunGothic"/>
          <w:b w:val="0"/>
          <w:i w:val="0"/>
          <w:color w:val="0000FF"/>
          <w:sz w:val="20"/>
        </w:rPr>
        <w:t xml:space="preserve">2022. 12. 31., 2024. 12. 31.&gt; </w:t>
      </w:r>
      <w:r>
        <w:br/>
      </w:r>
      <w:r>
        <w:tab/>
      </w:r>
      <w:r>
        <w:tab/>
      </w:r>
      <w:r>
        <w:rPr>
          <w:rFonts w:ascii="MalgunGothic" w:hAnsi="MalgunGothic" w:eastAsia="MalgunGothic"/>
          <w:b w:val="0"/>
          <w:i w:val="0"/>
          <w:color w:val="000000"/>
          <w:sz w:val="20"/>
        </w:rPr>
        <w:t>1. 소득세(제57조 및 제57조의2에 따라 세액공제를 적용하는 경우의 외국소득세액을 포함한다)와 개인지방소득세</w:t>
      </w:r>
      <w:r>
        <w:tab/>
      </w:r>
      <w:r>
        <w:tab/>
      </w:r>
      <w:r>
        <w:rPr>
          <w:rFonts w:ascii="MalgunGothic" w:hAnsi="MalgunGothic" w:eastAsia="MalgunGothic"/>
          <w:b w:val="0"/>
          <w:i w:val="0"/>
          <w:color w:val="000000"/>
          <w:sz w:val="20"/>
        </w:rPr>
        <w:t>2. 벌금ㆍ과료(통고처분에 따른 벌금 또는 과료에 해당하는 금액을 포함한다)와 과태료</w:t>
      </w:r>
      <w:r>
        <w:br/>
      </w:r>
      <w:r>
        <w:tab/>
      </w:r>
      <w:r>
        <w:tab/>
      </w:r>
      <w:r>
        <w:rPr>
          <w:rFonts w:ascii="MalgunGothic" w:hAnsi="MalgunGothic" w:eastAsia="MalgunGothic"/>
          <w:b w:val="0"/>
          <w:i w:val="0"/>
          <w:color w:val="000000"/>
          <w:sz w:val="20"/>
        </w:rPr>
        <w:t>3. 「국세징수법」이나 그 밖에 조세에 관한 법률에 따른 가산금과 강제징수비</w:t>
      </w:r>
      <w:r>
        <w:br/>
      </w:r>
      <w:r>
        <w:tab/>
      </w:r>
      <w:r>
        <w:tab/>
      </w:r>
      <w:r>
        <w:rPr>
          <w:rFonts w:ascii="MalgunGothic" w:hAnsi="MalgunGothic" w:eastAsia="MalgunGothic"/>
          <w:b w:val="0"/>
          <w:i w:val="0"/>
          <w:color w:val="000000"/>
          <w:sz w:val="20"/>
        </w:rPr>
        <w:t xml:space="preserve">4. 조세에 관한 법률에 따른 징수의무의 불이행으로 인하여 납부하였거나 납부할 세액(가산세액을 포함한다) </w:t>
      </w:r>
      <w:r>
        <w:tab/>
      </w:r>
      <w:r>
        <w:tab/>
      </w:r>
      <w:r>
        <w:rPr>
          <w:rFonts w:ascii="MalgunGothic" w:hAnsi="MalgunGothic" w:eastAsia="MalgunGothic"/>
          <w:b w:val="0"/>
          <w:i w:val="0"/>
          <w:color w:val="000000"/>
          <w:sz w:val="20"/>
        </w:rPr>
        <w:t>5. 대통령령으로 정하는 가사(家事)의 경비와 이에 관련되는 경비</w:t>
      </w:r>
      <w:r>
        <w:br/>
      </w:r>
      <w:r>
        <w:tab/>
      </w:r>
      <w:r>
        <w:tab/>
      </w:r>
      <w:r>
        <w:rPr>
          <w:rFonts w:ascii="MalgunGothic" w:hAnsi="MalgunGothic" w:eastAsia="MalgunGothic"/>
          <w:b w:val="0"/>
          <w:i w:val="0"/>
          <w:color w:val="000000"/>
          <w:sz w:val="20"/>
        </w:rPr>
        <w:t>6. 각 과세기간에 계상한 감가상각자산의 감가상각비로서 대통령령으로 정하는 바에 따라 계산한 금액을 초과하는</w:t>
      </w:r>
      <w:r>
        <w:tab/>
      </w:r>
      <w:r>
        <w:tab/>
      </w:r>
      <w:r>
        <w:tab/>
      </w:r>
      <w:r>
        <w:rPr>
          <w:rFonts w:ascii="MalgunGothic" w:hAnsi="MalgunGothic" w:eastAsia="MalgunGothic"/>
          <w:b w:val="0"/>
          <w:i w:val="0"/>
          <w:color w:val="000000"/>
          <w:sz w:val="20"/>
        </w:rPr>
        <w:t>금액</w:t>
      </w:r>
      <w:r>
        <w:br/>
      </w:r>
      <w:r>
        <w:tab/>
      </w:r>
      <w:r>
        <w:tab/>
      </w:r>
      <w:r>
        <w:rPr>
          <w:rFonts w:ascii="MalgunGothic" w:hAnsi="MalgunGothic" w:eastAsia="MalgunGothic"/>
          <w:b w:val="0"/>
          <w:i w:val="0"/>
          <w:color w:val="000000"/>
          <w:sz w:val="20"/>
        </w:rPr>
        <w:t>7. 제39조제3항 단서 및 같은 조 제4항 각 호에 따른 자산을 제외한 자산의 평가차손</w:t>
      </w:r>
      <w:r>
        <w:br/>
      </w:r>
      <w:r>
        <w:tab/>
      </w:r>
      <w:r>
        <w:tab/>
      </w:r>
      <w:r>
        <w:rPr>
          <w:rFonts w:ascii="MalgunGothic" w:hAnsi="MalgunGothic" w:eastAsia="MalgunGothic"/>
          <w:b w:val="0"/>
          <w:i w:val="0"/>
          <w:color w:val="000000"/>
          <w:sz w:val="20"/>
        </w:rPr>
        <w:t>8. 반출하였으나 판매하지 아니한 제품에 대한 개별소비세 또는 주세의 미납액. 다만, 제품가액에 그 세액 상당액을</w:t>
      </w:r>
      <w:r>
        <w:tab/>
      </w:r>
      <w:r>
        <w:tab/>
      </w:r>
      <w:r>
        <w:tab/>
      </w:r>
      <w:r>
        <w:rPr>
          <w:rFonts w:ascii="MalgunGothic" w:hAnsi="MalgunGothic" w:eastAsia="MalgunGothic"/>
          <w:b w:val="0"/>
          <w:i w:val="0"/>
          <w:color w:val="000000"/>
          <w:sz w:val="20"/>
        </w:rPr>
        <w:t>더한 경우는 제외한다.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9. 부가가치세의 매입세액. 다만, 부가가치세가 면제되거나 그 밖에 대통령령으로 정하는 경우의 세액과 부가가치세</w:t>
      </w:r>
      <w:r>
        <w:tab/>
      </w:r>
      <w:r>
        <w:rPr>
          <w:rFonts w:ascii="MalgunGothic" w:hAnsi="MalgunGothic" w:eastAsia="MalgunGothic"/>
          <w:b w:val="0"/>
          <w:i w:val="0"/>
          <w:color w:val="000000"/>
          <w:sz w:val="20"/>
        </w:rPr>
        <w:t>간이과세자가 납부한 부가가치세액은 제외한다.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10. 차입금 중 대통령령으로 정하는 건설자금에 충당한 금액의 이자</w:t>
      </w:r>
      <w:r>
        <w:br/>
      </w:r>
      <w:r>
        <w:rPr>
          <w:rFonts w:ascii="MalgunGothic" w:hAnsi="MalgunGothic" w:eastAsia="MalgunGothic"/>
          <w:b w:val="0"/>
          <w:i w:val="0"/>
          <w:color w:val="000000"/>
          <w:sz w:val="20"/>
        </w:rPr>
        <w:t>11. 대통령령으로 정하는 채권자가 불분명한 차입금의 이자</w:t>
      </w:r>
      <w:r>
        <w:br/>
      </w:r>
      <w:r>
        <w:rPr>
          <w:rFonts w:ascii="MalgunGothic" w:hAnsi="MalgunGothic" w:eastAsia="MalgunGothic"/>
          <w:b w:val="0"/>
          <w:i w:val="0"/>
          <w:color w:val="000000"/>
          <w:sz w:val="20"/>
        </w:rPr>
        <w:t>12. 법령에 따라 의무적으로 납부하는 것이 아닌 공과금이나 법령에 따른 의무의 불이행 또는 금지ㆍ제한 등의 위</w:t>
      </w:r>
      <w:r>
        <w:tab/>
      </w:r>
      <w:r>
        <w:rPr>
          <w:rFonts w:ascii="MalgunGothic" w:hAnsi="MalgunGothic" w:eastAsia="MalgunGothic"/>
          <w:b w:val="0"/>
          <w:i w:val="0"/>
          <w:color w:val="000000"/>
          <w:sz w:val="20"/>
        </w:rPr>
        <w:t>반을 이유로 부과되는 공과금</w:t>
      </w:r>
      <w:r>
        <w:br/>
      </w:r>
      <w:r>
        <w:rPr>
          <w:rFonts w:ascii="MalgunGothic" w:hAnsi="MalgunGothic" w:eastAsia="MalgunGothic"/>
          <w:b w:val="0"/>
          <w:i w:val="0"/>
          <w:color w:val="000000"/>
          <w:sz w:val="20"/>
        </w:rPr>
        <w:t>13. 각 과세기간에 지출한 경비 중 대통령령으로 정하는 바에 따라 직접 그 업무와 관련이 없다고 인정되는 금액</w:t>
      </w:r>
      <w:r>
        <w:rPr>
          <w:rFonts w:ascii="MalgunGothic" w:hAnsi="MalgunGothic" w:eastAsia="MalgunGothic"/>
          <w:b w:val="0"/>
          <w:i w:val="0"/>
          <w:color w:val="000000"/>
          <w:sz w:val="20"/>
        </w:rPr>
        <w:t xml:space="preserve">14. 선급비용(先給費用) </w:t>
      </w:r>
      <w:r>
        <w:br/>
      </w:r>
      <w:r>
        <w:rPr>
          <w:rFonts w:ascii="MalgunGothic" w:hAnsi="MalgunGothic" w:eastAsia="MalgunGothic"/>
          <w:b w:val="0"/>
          <w:i w:val="0"/>
          <w:color w:val="000000"/>
          <w:sz w:val="20"/>
        </w:rPr>
        <w:t>15. 업무와 관련하여 고의 또는 중대한 과실로 타인의 권리를 침해한 경우에 지급되는 손해배상금</w:t>
      </w:r>
      <w:r>
        <w:br/>
      </w:r>
      <w:r>
        <w:rPr>
          <w:rFonts w:ascii="MalgunGothic" w:hAnsi="MalgunGothic" w:eastAsia="MalgunGothic"/>
          <w:b w:val="0"/>
          <w:i w:val="0"/>
          <w:color w:val="000000"/>
          <w:sz w:val="20"/>
        </w:rPr>
        <w:t>② 제1항제5호ㆍ제10호ㆍ제11호 및 제13호가 동시에 적용되는 경우에는 대통령령으로 정하는 순서에 따라 적용한</w:t>
      </w:r>
      <w:r>
        <w:rPr>
          <w:rFonts w:ascii="MalgunGothic" w:hAnsi="MalgunGothic" w:eastAsia="MalgunGothic"/>
          <w:b w:val="0"/>
          <w:i w:val="0"/>
          <w:color w:val="000000"/>
          <w:sz w:val="20"/>
        </w:rPr>
        <w:t>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③ 제1항에 따른 필요경비 불산입에 관하여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제33조의2(업무용승용차 관련 비용 등의 필요경비 불산입 특례) ① 제160조제3항에 따른 복식부기의무자가 해당 과세</w:t>
      </w:r>
      <w:r>
        <w:rPr>
          <w:rFonts w:ascii="MalgunGothic" w:hAnsi="MalgunGothic" w:eastAsia="MalgunGothic"/>
          <w:b w:val="0"/>
          <w:i w:val="0"/>
          <w:color w:val="000000"/>
          <w:sz w:val="20"/>
        </w:rPr>
        <w:t>기간에 업무에 사용한 「개별소비세법」 제1조제2항제3호에 해당하는 승용자동차(운수업, 자동차판매업 등에서 사업</w:t>
      </w:r>
      <w:r>
        <w:rPr>
          <w:rFonts w:ascii="MalgunGothic" w:hAnsi="MalgunGothic" w:eastAsia="MalgunGothic"/>
          <w:b w:val="0"/>
          <w:i w:val="0"/>
          <w:color w:val="000000"/>
          <w:sz w:val="20"/>
        </w:rPr>
        <w:t>에 직접 사용하는 승용자동차로서 대통령령으로 정하는 것은 제외하며, 이하 이 조 및 제81조의14에서 “업무용승용</w:t>
      </w:r>
      <w:r>
        <w:rPr>
          <w:rFonts w:ascii="MalgunGothic" w:hAnsi="MalgunGothic" w:eastAsia="MalgunGothic"/>
          <w:b w:val="0"/>
          <w:i w:val="0"/>
          <w:color w:val="000000"/>
          <w:sz w:val="20"/>
        </w:rPr>
        <w:t>차”라 한다)를 취득하거나 임차하여 해당 과세기간에 필요경비로 계상하거나 지출한 감가상각비, 임차료, 유류비 등</w:t>
      </w:r>
      <w:r>
        <w:rPr>
          <w:rFonts w:ascii="MalgunGothic" w:hAnsi="MalgunGothic" w:eastAsia="MalgunGothic"/>
          <w:b w:val="0"/>
          <w:i w:val="0"/>
          <w:color w:val="000000"/>
          <w:sz w:val="20"/>
        </w:rPr>
        <w:t>대통령령으로 정하는 비용(이하 이 조 및 제81조의14에서 “업무용승용차 관련 비용”이라 한다) 중 대통령령으로 정</w:t>
      </w:r>
      <w:r>
        <w:rPr>
          <w:rFonts w:ascii="MalgunGothic" w:hAnsi="MalgunGothic" w:eastAsia="MalgunGothic"/>
          <w:b w:val="0"/>
          <w:i w:val="0"/>
          <w:color w:val="000000"/>
          <w:sz w:val="20"/>
        </w:rPr>
        <w:t>하는 업무용 사용금액(이하 이 조에서 “업무사용금액”이라 한다)에 해당하지 아니하는 금액은 해당 과세기간의 사업</w:t>
      </w:r>
    </w:p>
    <w:p>
      <w:pPr>
        <w:autoSpaceDN w:val="0"/>
        <w:autoSpaceDE w:val="0"/>
        <w:widowControl/>
        <w:spacing w:line="200" w:lineRule="exact" w:before="780" w:after="0"/>
        <w:ind w:left="0" w:right="0" w:firstLine="0"/>
        <w:jc w:val="center"/>
      </w:pPr>
      <w:r>
        <w:rPr>
          <w:rFonts w:ascii="MalgunGothic" w:hAnsi="MalgunGothic" w:eastAsia="MalgunGothic"/>
          <w:b w:val="0"/>
          <w:i w:val="0"/>
          <w:color w:val="000000"/>
          <w:sz w:val="20"/>
        </w:rPr>
        <w:t>법제처                                                            22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hanging="80"/>
        <w:jc w:val="left"/>
      </w:pPr>
      <w:r>
        <w:rPr>
          <w:rFonts w:ascii="MalgunGothic" w:hAnsi="MalgunGothic" w:eastAsia="MalgunGothic"/>
          <w:b w:val="0"/>
          <w:i w:val="0"/>
          <w:color w:val="000000"/>
          <w:sz w:val="20"/>
        </w:rPr>
        <w:t xml:space="preserve">소득금액을 계산할 때 필요경비에 산입하지 아니한다. </w:t>
      </w:r>
      <w:r>
        <w:rPr>
          <w:rFonts w:ascii="MalgunGothic" w:hAnsi="MalgunGothic" w:eastAsia="MalgunGothic"/>
          <w:b w:val="0"/>
          <w:i w:val="0"/>
          <w:color w:val="0000FF"/>
          <w:sz w:val="20"/>
        </w:rPr>
        <w:t>&lt;개정 2021. 12. 8.&gt;</w:t>
      </w:r>
      <w:r>
        <w:br/>
      </w:r>
      <w:r>
        <w:rPr>
          <w:rFonts w:ascii="MalgunGothic" w:hAnsi="MalgunGothic" w:eastAsia="MalgunGothic"/>
          <w:b w:val="0"/>
          <w:i w:val="0"/>
          <w:color w:val="000000"/>
          <w:sz w:val="20"/>
        </w:rPr>
        <w:t>② 제1항을 적용할 때 업무사용금액 중 다음 각 호의 구분에 해당하는 비용이 해당 과세기간에 각각 800만원(해당</w:t>
      </w:r>
      <w:r>
        <w:rPr>
          <w:rFonts w:ascii="MalgunGothic" w:hAnsi="MalgunGothic" w:eastAsia="MalgunGothic"/>
          <w:b w:val="0"/>
          <w:i w:val="0"/>
          <w:color w:val="000000"/>
          <w:sz w:val="20"/>
        </w:rPr>
        <w:t>과세기간이 1년 미만이거나 과세기간 중 일부 기간 동안 보유하거나 임차한 경우에는 800만원에 해당 보유기간 또</w:t>
      </w:r>
      <w:r>
        <w:rPr>
          <w:rFonts w:ascii="MalgunGothic" w:hAnsi="MalgunGothic" w:eastAsia="MalgunGothic"/>
          <w:b w:val="0"/>
          <w:i w:val="0"/>
          <w:color w:val="000000"/>
          <w:sz w:val="20"/>
        </w:rPr>
        <w:t>는 임차기간 월수를 곱하고 이를 12로 나누어 산출한 금액을 말한다)을 초과하는 경우 그 초과하는 금액(이하 이 조</w:t>
      </w:r>
      <w:r>
        <w:rPr>
          <w:rFonts w:ascii="MalgunGothic" w:hAnsi="MalgunGothic" w:eastAsia="MalgunGothic"/>
          <w:b w:val="0"/>
          <w:i w:val="0"/>
          <w:color w:val="000000"/>
          <w:sz w:val="20"/>
        </w:rPr>
        <w:t>에서 “감가상각비 한도초과액”이라 한다)은 해당 과세기간의 필요경비에 산입하지 아니하고 대통령령으로 정하는</w:t>
      </w:r>
      <w:r>
        <w:rPr>
          <w:rFonts w:ascii="MalgunGothic" w:hAnsi="MalgunGothic" w:eastAsia="MalgunGothic"/>
          <w:b w:val="0"/>
          <w:i w:val="0"/>
          <w:color w:val="000000"/>
          <w:sz w:val="20"/>
        </w:rPr>
        <w:t>방법에 따라 이월하여 필요경비에 산입한다.</w:t>
      </w:r>
      <w:r>
        <w:rPr>
          <w:rFonts w:ascii="MalgunGothic" w:hAnsi="MalgunGothic" w:eastAsia="MalgunGothic"/>
          <w:b w:val="0"/>
          <w:i w:val="0"/>
          <w:color w:val="0000FF"/>
          <w:sz w:val="20"/>
        </w:rPr>
        <w:t xml:space="preserve">&lt;개정 2017. 12. 19.&gt; </w:t>
      </w:r>
      <w:r>
        <w:br/>
      </w:r>
      <w:r>
        <w:rPr>
          <w:rFonts w:ascii="MalgunGothic" w:hAnsi="MalgunGothic" w:eastAsia="MalgunGothic"/>
          <w:b w:val="0"/>
          <w:i w:val="0"/>
          <w:color w:val="000000"/>
          <w:sz w:val="20"/>
        </w:rPr>
        <w:t>1. 업무용승용차별 연간 감가상각비</w:t>
      </w:r>
      <w:r>
        <w:br/>
      </w:r>
      <w:r>
        <w:rPr>
          <w:rFonts w:ascii="MalgunGothic" w:hAnsi="MalgunGothic" w:eastAsia="MalgunGothic"/>
          <w:b w:val="0"/>
          <w:i w:val="0"/>
          <w:color w:val="000000"/>
          <w:sz w:val="20"/>
        </w:rPr>
        <w:t>2. 업무용승용차별 연간 임차료 중 대통령령으로 정하는 감가상각비 상당액</w:t>
      </w:r>
      <w:r>
        <w:br/>
      </w:r>
      <w:r>
        <w:rPr>
          <w:rFonts w:ascii="MalgunGothic" w:hAnsi="MalgunGothic" w:eastAsia="MalgunGothic"/>
          <w:b w:val="0"/>
          <w:i w:val="0"/>
          <w:color w:val="000000"/>
          <w:sz w:val="20"/>
        </w:rPr>
        <w:t>③ 제160조제3항에 따른 복식부기의무자가 업무용승용차를 처분하여 발생하는 손실로서 업무용승용차별로 8백만</w:t>
      </w:r>
      <w:r>
        <w:rPr>
          <w:rFonts w:ascii="MalgunGothic" w:hAnsi="MalgunGothic" w:eastAsia="MalgunGothic"/>
          <w:b w:val="0"/>
          <w:i w:val="0"/>
          <w:color w:val="000000"/>
          <w:sz w:val="20"/>
        </w:rPr>
        <w:t>원을 초과하는 금액은 대통령령으로 정하는 이월 등의 방법에 따라 필요경비에 산입한다.</w:t>
      </w:r>
    </w:p>
    <w:p>
      <w:pPr>
        <w:autoSpaceDN w:val="0"/>
        <w:autoSpaceDE w:val="0"/>
        <w:widowControl/>
        <w:spacing w:line="320" w:lineRule="exact" w:before="0" w:after="0"/>
        <w:ind w:left="410" w:right="30" w:firstLine="0"/>
        <w:jc w:val="both"/>
      </w:pPr>
      <w:r>
        <w:rPr>
          <w:rFonts w:ascii="MalgunGothic" w:hAnsi="MalgunGothic" w:eastAsia="MalgunGothic"/>
          <w:b w:val="0"/>
          <w:i w:val="0"/>
          <w:color w:val="000000"/>
          <w:sz w:val="20"/>
        </w:rPr>
        <w:t>④ 제1항부터 제3항까지에 따라 업무용승용차 관련 비용 등을 필요경비에 산입한 제160조제3항에 따른 복식부기</w:t>
      </w:r>
      <w:r>
        <w:rPr>
          <w:rFonts w:ascii="MalgunGothic" w:hAnsi="MalgunGothic" w:eastAsia="MalgunGothic"/>
          <w:b w:val="0"/>
          <w:i w:val="0"/>
          <w:color w:val="000000"/>
          <w:sz w:val="20"/>
        </w:rPr>
        <w:t>의무자는 대통령령으로 정하는 바에 따라 업무용승용차 관련 비용 등에 관한 명세서를 납세지 관할세무서장에게</w:t>
      </w:r>
      <w:r>
        <w:rPr>
          <w:rFonts w:ascii="MalgunGothic" w:hAnsi="MalgunGothic" w:eastAsia="MalgunGothic"/>
          <w:b w:val="0"/>
          <w:i w:val="0"/>
          <w:color w:val="000000"/>
          <w:sz w:val="20"/>
        </w:rPr>
        <w:t>제출하여야 한다.</w:t>
      </w:r>
    </w:p>
    <w:p>
      <w:pPr>
        <w:autoSpaceDN w:val="0"/>
        <w:autoSpaceDE w:val="0"/>
        <w:widowControl/>
        <w:spacing w:line="200" w:lineRule="exact" w:before="120" w:after="0"/>
        <w:ind w:left="0" w:right="0" w:firstLine="0"/>
        <w:jc w:val="center"/>
      </w:pPr>
      <w:r>
        <w:rPr>
          <w:rFonts w:ascii="MalgunGothic" w:hAnsi="MalgunGothic" w:eastAsia="MalgunGothic"/>
          <w:b w:val="0"/>
          <w:i w:val="0"/>
          <w:color w:val="000000"/>
          <w:sz w:val="20"/>
        </w:rPr>
        <w:t>⑤ 업무사용금액의 계산방법, 감가상각비 한도초과액 이월방법과 그 밖에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2015. 12. 15.]</w:t>
      </w:r>
    </w:p>
    <w:p>
      <w:pPr>
        <w:autoSpaceDN w:val="0"/>
        <w:tabs>
          <w:tab w:pos="330" w:val="left"/>
          <w:tab w:pos="410" w:val="left"/>
          <w:tab w:pos="610" w:val="left"/>
          <w:tab w:pos="87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제34조(기부금의 필요경비 불산입) ① 이 조에서 “기부금”이란 사업자가 사업과 직접적인 관계없이 무상으로 지출하는</w:t>
      </w:r>
      <w:r>
        <w:tab/>
      </w:r>
      <w:r>
        <w:rPr>
          <w:rFonts w:ascii="MalgunGothic" w:hAnsi="MalgunGothic" w:eastAsia="MalgunGothic"/>
          <w:b w:val="0"/>
          <w:i w:val="0"/>
          <w:color w:val="000000"/>
          <w:sz w:val="20"/>
        </w:rPr>
        <w:t xml:space="preserve">금액(대통령령으로 정하는 거래를 통하여 실질적으로 증여한 것으로 인정되는 금액을 포함한다)을 말한다. </w:t>
      </w:r>
      <w:r>
        <w:rPr>
          <w:rFonts w:ascii="MalgunGothic" w:hAnsi="MalgunGothic" w:eastAsia="MalgunGothic"/>
          <w:b w:val="0"/>
          <w:i w:val="0"/>
          <w:color w:val="0000FF"/>
          <w:sz w:val="20"/>
        </w:rPr>
        <w:t>&lt;신설</w:t>
      </w:r>
      <w:r>
        <w:tab/>
      </w:r>
      <w:r>
        <w:rPr>
          <w:rFonts w:ascii="MalgunGothic" w:hAnsi="MalgunGothic" w:eastAsia="MalgunGothic"/>
          <w:b w:val="0"/>
          <w:i w:val="0"/>
          <w:color w:val="0000FF"/>
          <w:sz w:val="20"/>
        </w:rPr>
        <w:t>2018. 12. 31.&gt;</w:t>
      </w:r>
      <w:r>
        <w:br/>
      </w:r>
      <w:r>
        <w:tab/>
      </w:r>
      <w:r>
        <w:tab/>
      </w:r>
      <w:r>
        <w:rPr>
          <w:rFonts w:ascii="MalgunGothic" w:hAnsi="MalgunGothic" w:eastAsia="MalgunGothic"/>
          <w:b w:val="0"/>
          <w:i w:val="0"/>
          <w:color w:val="000000"/>
          <w:sz w:val="20"/>
        </w:rPr>
        <w:t>② 사업자가 해당 과세기간에 지출한 기부금 및 제5항에 따라 이월된 기부금 중 제1호에 따른 특례기부금은 제2호</w:t>
      </w:r>
      <w:r>
        <w:tab/>
      </w:r>
      <w:r>
        <w:tab/>
      </w:r>
      <w:r>
        <w:rPr>
          <w:rFonts w:ascii="MalgunGothic" w:hAnsi="MalgunGothic" w:eastAsia="MalgunGothic"/>
          <w:b w:val="0"/>
          <w:i w:val="0"/>
          <w:color w:val="000000"/>
          <w:sz w:val="20"/>
        </w:rPr>
        <w:t>에 따라 산출한 필요경비 산입한도액 내에서 해당 과세기간의 사업소득금액을 계산할 때 필요경비에 산입하고, 필</w:t>
      </w:r>
      <w:r>
        <w:tab/>
      </w:r>
      <w:r>
        <w:tab/>
      </w:r>
      <w:r>
        <w:rPr>
          <w:rFonts w:ascii="MalgunGothic" w:hAnsi="MalgunGothic" w:eastAsia="MalgunGothic"/>
          <w:b w:val="0"/>
          <w:i w:val="0"/>
          <w:color w:val="000000"/>
          <w:sz w:val="20"/>
        </w:rPr>
        <w:t>요경비 산입한도액을 초과하는 금액은 필요경비에 산입하지 아니한다.</w:t>
      </w:r>
      <w:r>
        <w:rPr>
          <w:rFonts w:ascii="MalgunGothic" w:hAnsi="MalgunGothic" w:eastAsia="MalgunGothic"/>
          <w:b w:val="0"/>
          <w:i w:val="0"/>
          <w:color w:val="0000FF"/>
          <w:sz w:val="20"/>
        </w:rPr>
        <w:t xml:space="preserve">&lt;개정 2020. 12. 29., 2022. 12. 31.&gt; </w:t>
      </w:r>
      <w:r>
        <w:tab/>
      </w:r>
      <w:r>
        <w:tab/>
      </w:r>
      <w:r>
        <w:rPr>
          <w:rFonts w:ascii="MalgunGothic" w:hAnsi="MalgunGothic" w:eastAsia="MalgunGothic"/>
          <w:b w:val="0"/>
          <w:i w:val="0"/>
          <w:color w:val="000000"/>
          <w:sz w:val="20"/>
        </w:rPr>
        <w:t>1. 특례기부금: 다음 각 목의 어느 하나에 해당하는 기부금</w:t>
      </w:r>
      <w:r>
        <w:br/>
      </w:r>
      <w:r>
        <w:tab/>
      </w:r>
      <w:r>
        <w:tab/>
      </w:r>
      <w:r>
        <w:tab/>
      </w:r>
      <w:r>
        <w:rPr>
          <w:rFonts w:ascii="MalgunGothic" w:hAnsi="MalgunGothic" w:eastAsia="MalgunGothic"/>
          <w:b w:val="0"/>
          <w:i w:val="0"/>
          <w:color w:val="000000"/>
          <w:sz w:val="20"/>
        </w:rPr>
        <w:t>가. 「법인세법」 제24조제2항제1호에 따른 기부금</w:t>
      </w:r>
      <w:r>
        <w:br/>
      </w:r>
      <w:r>
        <w:tab/>
      </w:r>
      <w:r>
        <w:tab/>
      </w:r>
      <w:r>
        <w:tab/>
      </w:r>
      <w:r>
        <w:rPr>
          <w:rFonts w:ascii="MalgunGothic" w:hAnsi="MalgunGothic" w:eastAsia="MalgunGothic"/>
          <w:b w:val="0"/>
          <w:i w:val="0"/>
          <w:color w:val="000000"/>
          <w:sz w:val="20"/>
        </w:rPr>
        <w:t>나. 「재난 및 안전관리 기본법」에 따른 특별재난지역을 복구하기 위하여 자원봉사를 한 경우 그 용역의 가액. 이</w:t>
      </w:r>
      <w:r>
        <w:tab/>
      </w:r>
      <w:r>
        <w:tab/>
      </w:r>
      <w:r>
        <w:tab/>
      </w:r>
      <w:r>
        <w:tab/>
      </w:r>
      <w:r>
        <w:rPr>
          <w:rFonts w:ascii="MalgunGothic" w:hAnsi="MalgunGothic" w:eastAsia="MalgunGothic"/>
          <w:b w:val="0"/>
          <w:i w:val="0"/>
          <w:color w:val="000000"/>
          <w:sz w:val="20"/>
        </w:rPr>
        <w:t>경우 용역의 가액산정방법 등에 관하여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2. 필요경비 산입한도액: 다음 계산식에 따라 계산한 금액</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5253990" cy="11201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253990" cy="1120140"/>
                    </a:xfrm>
                    <a:prstGeom prst="rect"/>
                  </pic:spPr>
                </pic:pic>
              </a:graphicData>
            </a:graphic>
          </wp:inline>
        </w:drawing>
      </w:r>
    </w:p>
    <w:p>
      <w:pPr>
        <w:autoSpaceDN w:val="0"/>
        <w:tabs>
          <w:tab w:pos="610" w:val="left"/>
        </w:tabs>
        <w:autoSpaceDE w:val="0"/>
        <w:widowControl/>
        <w:spacing w:line="320" w:lineRule="exact" w:before="40" w:after="0"/>
        <w:ind w:left="410" w:right="0" w:firstLine="0"/>
        <w:jc w:val="left"/>
      </w:pPr>
      <w:r>
        <w:rPr>
          <w:rFonts w:ascii="MalgunGothic" w:hAnsi="MalgunGothic" w:eastAsia="MalgunGothic"/>
          <w:b w:val="0"/>
          <w:i w:val="0"/>
          <w:color w:val="000000"/>
          <w:sz w:val="20"/>
        </w:rPr>
        <w:t>③ 사업자가 해당 과세기간에 지출한 기부금 및 제5항에 따라 이월된 기부금 중 제1호에 따른 일반기부금은 제2호</w:t>
      </w:r>
      <w:r>
        <w:rPr>
          <w:rFonts w:ascii="MalgunGothic" w:hAnsi="MalgunGothic" w:eastAsia="MalgunGothic"/>
          <w:b w:val="0"/>
          <w:i w:val="0"/>
          <w:color w:val="000000"/>
          <w:sz w:val="20"/>
        </w:rPr>
        <w:t>에 따라 산출한 필요경비 산입한도액 내에서 해당 과세기간의 사업소득금액을 계산할 때 필요경비에 산입하고, 필</w:t>
      </w:r>
      <w:r>
        <w:rPr>
          <w:rFonts w:ascii="MalgunGothic" w:hAnsi="MalgunGothic" w:eastAsia="MalgunGothic"/>
          <w:b w:val="0"/>
          <w:i w:val="0"/>
          <w:color w:val="000000"/>
          <w:sz w:val="20"/>
        </w:rPr>
        <w:t>요경비 산입한도액을 초과하는 금액은 필요경비에 산입하지 아니한다.</w:t>
      </w:r>
      <w:r>
        <w:rPr>
          <w:rFonts w:ascii="MalgunGothic" w:hAnsi="MalgunGothic" w:eastAsia="MalgunGothic"/>
          <w:b w:val="0"/>
          <w:i w:val="0"/>
          <w:color w:val="0000FF"/>
          <w:sz w:val="20"/>
        </w:rPr>
        <w:t xml:space="preserve">&lt;개정 2020. 12. 29., 2022. 12. 31.&gt; </w:t>
      </w:r>
      <w:r>
        <w:rPr>
          <w:rFonts w:ascii="MalgunGothic" w:hAnsi="MalgunGothic" w:eastAsia="MalgunGothic"/>
          <w:b w:val="0"/>
          <w:i w:val="0"/>
          <w:color w:val="000000"/>
          <w:sz w:val="20"/>
        </w:rPr>
        <w:t>1. 일반기부금: 사회복지ㆍ문화ㆍ예술ㆍ교육ㆍ종교ㆍ자선ㆍ학술 등 공익성을 고려하여 대통령령으로 정하는 기부</w:t>
      </w:r>
      <w:r>
        <w:tab/>
      </w:r>
      <w:r>
        <w:rPr>
          <w:rFonts w:ascii="MalgunGothic" w:hAnsi="MalgunGothic" w:eastAsia="MalgunGothic"/>
          <w:b w:val="0"/>
          <w:i w:val="0"/>
          <w:color w:val="000000"/>
          <w:sz w:val="20"/>
        </w:rPr>
        <w:t xml:space="preserve">금(제2항제1호에 따른 기부금은 제외한다) </w:t>
      </w:r>
      <w:r>
        <w:br/>
      </w:r>
      <w:r>
        <w:rPr>
          <w:rFonts w:ascii="MalgunGothic" w:hAnsi="MalgunGothic" w:eastAsia="MalgunGothic"/>
          <w:b w:val="0"/>
          <w:i w:val="0"/>
          <w:color w:val="000000"/>
          <w:sz w:val="20"/>
        </w:rPr>
        <w:t>2. 필요경비 산입한도액: 다음 각 목의 구분에 따라 계산한 금액</w:t>
      </w:r>
      <w:r>
        <w:br/>
      </w:r>
      <w:r>
        <w:tab/>
      </w:r>
      <w:r>
        <w:rPr>
          <w:rFonts w:ascii="MalgunGothic" w:hAnsi="MalgunGothic" w:eastAsia="MalgunGothic"/>
          <w:b w:val="0"/>
          <w:i w:val="0"/>
          <w:color w:val="000000"/>
          <w:sz w:val="20"/>
        </w:rPr>
        <w:t>가. 종교단체에 기부한 금액이 있는 경우</w:t>
      </w:r>
    </w:p>
    <w:p>
      <w:pPr>
        <w:autoSpaceDN w:val="0"/>
        <w:autoSpaceDE w:val="0"/>
        <w:widowControl/>
        <w:spacing w:line="200" w:lineRule="exact" w:before="2256" w:after="0"/>
        <w:ind w:left="0" w:right="0" w:firstLine="0"/>
        <w:jc w:val="center"/>
      </w:pPr>
      <w:r>
        <w:rPr>
          <w:rFonts w:ascii="MalgunGothic" w:hAnsi="MalgunGothic" w:eastAsia="MalgunGothic"/>
          <w:b w:val="0"/>
          <w:i w:val="0"/>
          <w:color w:val="000000"/>
          <w:sz w:val="20"/>
        </w:rPr>
        <w:t>법제처                                                            23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240" w:lineRule="auto" w:before="432" w:after="0"/>
        <w:ind w:left="610" w:right="0" w:firstLine="0"/>
        <w:jc w:val="left"/>
      </w:pPr>
      <w:r>
        <w:drawing>
          <wp:inline xmlns:a="http://schemas.openxmlformats.org/drawingml/2006/main" xmlns:pic="http://schemas.openxmlformats.org/drawingml/2006/picture">
            <wp:extent cx="4942840" cy="146685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42840" cy="1466850"/>
                    </a:xfrm>
                    <a:prstGeom prst="rect"/>
                  </pic:spPr>
                </pic:pic>
              </a:graphicData>
            </a:graphic>
          </wp:inline>
        </w:drawing>
      </w:r>
    </w:p>
    <w:p>
      <w:pPr>
        <w:autoSpaceDN w:val="0"/>
        <w:autoSpaceDE w:val="0"/>
        <w:widowControl/>
        <w:spacing w:line="200" w:lineRule="exact" w:before="160" w:after="0"/>
        <w:ind w:left="610" w:right="0" w:firstLine="0"/>
        <w:jc w:val="left"/>
      </w:pPr>
      <w:r>
        <w:rPr>
          <w:rFonts w:ascii="MalgunGothic" w:hAnsi="MalgunGothic" w:eastAsia="MalgunGothic"/>
          <w:b w:val="0"/>
          <w:i w:val="0"/>
          <w:color w:val="000000"/>
          <w:sz w:val="20"/>
        </w:rPr>
        <w:t>나. 종교단체에 기부한 금액이 없는 경우</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4942840" cy="120903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42840" cy="1209039"/>
                    </a:xfrm>
                    <a:prstGeom prst="rect"/>
                  </pic:spPr>
                </pic:pic>
              </a:graphicData>
            </a:graphic>
          </wp:inline>
        </w:drawing>
      </w:r>
    </w:p>
    <w:p>
      <w:pPr>
        <w:autoSpaceDN w:val="0"/>
        <w:autoSpaceDE w:val="0"/>
        <w:widowControl/>
        <w:spacing w:line="320" w:lineRule="exact" w:before="40" w:after="0"/>
        <w:ind w:left="410" w:right="0" w:firstLine="0"/>
        <w:jc w:val="left"/>
      </w:pPr>
      <w:r>
        <w:rPr>
          <w:rFonts w:ascii="MalgunGothic" w:hAnsi="MalgunGothic" w:eastAsia="MalgunGothic"/>
          <w:b w:val="0"/>
          <w:i w:val="0"/>
          <w:color w:val="000000"/>
          <w:sz w:val="20"/>
        </w:rPr>
        <w:t>④ 제2항제1호 및 제3항제1호 외의 기부금은 해당 과세기간의 사업소득금액을 계산할 때 필요경비에 산입하지 아</w:t>
      </w:r>
      <w:r>
        <w:rPr>
          <w:rFonts w:ascii="MalgunGothic" w:hAnsi="MalgunGothic" w:eastAsia="MalgunGothic"/>
          <w:b w:val="0"/>
          <w:i w:val="0"/>
          <w:color w:val="000000"/>
          <w:sz w:val="20"/>
        </w:rPr>
        <w:t>니한다.</w:t>
      </w:r>
      <w:r>
        <w:rPr>
          <w:rFonts w:ascii="MalgunGothic" w:hAnsi="MalgunGothic" w:eastAsia="MalgunGothic"/>
          <w:b w:val="0"/>
          <w:i w:val="0"/>
          <w:color w:val="0000FF"/>
          <w:sz w:val="20"/>
        </w:rPr>
        <w:t>&lt;개정 2020. 12. 29.&gt;</w:t>
      </w:r>
      <w:r>
        <w:br/>
      </w:r>
      <w:r>
        <w:rPr>
          <w:rFonts w:ascii="MalgunGothic" w:hAnsi="MalgunGothic" w:eastAsia="MalgunGothic"/>
          <w:b w:val="0"/>
          <w:i w:val="0"/>
          <w:color w:val="000000"/>
          <w:sz w:val="20"/>
        </w:rPr>
        <w:t>⑤ 사업자가 해당 과세기간에 지출하는 기부금 중 제2항제2호 및 제3항제2호에 따른 필요경비 산입한도액을 초과</w:t>
      </w:r>
      <w:r>
        <w:rPr>
          <w:rFonts w:ascii="MalgunGothic" w:hAnsi="MalgunGothic" w:eastAsia="MalgunGothic"/>
          <w:b w:val="0"/>
          <w:i w:val="0"/>
          <w:color w:val="000000"/>
          <w:sz w:val="20"/>
        </w:rPr>
        <w:t>하여 필요경비에 산입하지 아니한 특례기부금 및 일반기부금의 금액(제59조의4제4항에 따라 종합소득세 신고 시</w:t>
      </w:r>
      <w:r>
        <w:rPr>
          <w:rFonts w:ascii="MalgunGothic" w:hAnsi="MalgunGothic" w:eastAsia="MalgunGothic"/>
          <w:b w:val="0"/>
          <w:i w:val="0"/>
          <w:color w:val="000000"/>
          <w:sz w:val="20"/>
        </w:rPr>
        <w:t>세액공제를 적용받은 기부금의 금액은 제외한다)은 대통령령으로 정하는 바에 따라 해당 과세기간의 다음 과세기</w:t>
      </w:r>
      <w:r>
        <w:rPr>
          <w:rFonts w:ascii="MalgunGothic" w:hAnsi="MalgunGothic" w:eastAsia="MalgunGothic"/>
          <w:b w:val="0"/>
          <w:i w:val="0"/>
          <w:color w:val="000000"/>
          <w:sz w:val="20"/>
        </w:rPr>
        <w:t>간 개시일부터 10년 이내에 끝나는 각 과세기간에 이월하여 필요경비에 산입할 수 있다.</w:t>
      </w:r>
      <w:r>
        <w:rPr>
          <w:rFonts w:ascii="MalgunGothic" w:hAnsi="MalgunGothic" w:eastAsia="MalgunGothic"/>
          <w:b w:val="0"/>
          <w:i w:val="0"/>
          <w:color w:val="0000FF"/>
          <w:sz w:val="20"/>
        </w:rPr>
        <w:t>&lt;신설 2019. 12. 31., 2020.</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12. 29., 2022. 12. 31.&gt;</w:t>
      </w:r>
      <w:r>
        <w:br/>
      </w:r>
      <w:r>
        <w:rPr>
          <w:rFonts w:ascii="MalgunGothic" w:hAnsi="MalgunGothic" w:eastAsia="MalgunGothic"/>
          <w:b w:val="0"/>
          <w:i w:val="0"/>
          <w:color w:val="000000"/>
          <w:sz w:val="20"/>
        </w:rPr>
        <w:t>⑥ 제2항 및 제3항을 적용할 때 제50조제1항제2호 및 제3호에 해당하는 사람(나이의 제한을 받지 아니하며, 다른</w:t>
      </w:r>
      <w:r>
        <w:rPr>
          <w:rFonts w:ascii="MalgunGothic" w:hAnsi="MalgunGothic" w:eastAsia="MalgunGothic"/>
          <w:b w:val="0"/>
          <w:i w:val="0"/>
          <w:color w:val="000000"/>
          <w:sz w:val="20"/>
        </w:rPr>
        <w:t>거주자의 기본공제를 적용받은 사람은 제외한다)이 지급한 기부금은 해당 사업자의 기부금에 포함한다.</w:t>
      </w:r>
      <w:r>
        <w:rPr>
          <w:rFonts w:ascii="MalgunGothic" w:hAnsi="MalgunGothic" w:eastAsia="MalgunGothic"/>
          <w:b w:val="0"/>
          <w:i w:val="0"/>
          <w:color w:val="0000FF"/>
          <w:sz w:val="20"/>
        </w:rPr>
        <w:t>&lt;개정</w:t>
      </w:r>
      <w:r>
        <w:rPr>
          <w:rFonts w:ascii="MalgunGothic" w:hAnsi="MalgunGothic" w:eastAsia="MalgunGothic"/>
          <w:b w:val="0"/>
          <w:i w:val="0"/>
          <w:color w:val="0000FF"/>
          <w:sz w:val="20"/>
        </w:rPr>
        <w:t>2010. 12. 27., 2016. 12. 20., 2018. 12. 31., 2019. 12. 31., 2020. 12. 29.&gt;</w:t>
      </w:r>
      <w:r>
        <w:br/>
      </w:r>
      <w:r>
        <w:rPr>
          <w:rFonts w:ascii="MalgunGothic" w:hAnsi="MalgunGothic" w:eastAsia="MalgunGothic"/>
          <w:b w:val="0"/>
          <w:i w:val="0"/>
          <w:color w:val="000000"/>
          <w:sz w:val="20"/>
        </w:rPr>
        <w:t>⑦ 제1항부터 제6항까지에서 규정한 사항 외에 기부금의 계산, 제출서류, 기부금을 받는 단체의 관리 등 기부금의</w:t>
      </w:r>
      <w:r>
        <w:rPr>
          <w:rFonts w:ascii="MalgunGothic" w:hAnsi="MalgunGothic" w:eastAsia="MalgunGothic"/>
          <w:b w:val="0"/>
          <w:i w:val="0"/>
          <w:color w:val="000000"/>
          <w:sz w:val="20"/>
        </w:rPr>
        <w:t>필요경비 불산입에 관하여 필요한 사항은 대통령령으로 정한다.</w:t>
      </w:r>
      <w:r>
        <w:rPr>
          <w:rFonts w:ascii="MalgunGothic" w:hAnsi="MalgunGothic" w:eastAsia="MalgunGothic"/>
          <w:b w:val="0"/>
          <w:i w:val="0"/>
          <w:color w:val="0000FF"/>
          <w:sz w:val="20"/>
        </w:rPr>
        <w:t xml:space="preserve">&lt;신설 2018. 12. 31., 2019. 12. 31., 2020. 12. 29.&gt; </w:t>
      </w:r>
      <w:r>
        <w:rPr>
          <w:rFonts w:ascii="MalgunGothic" w:hAnsi="MalgunGothic" w:eastAsia="MalgunGothic"/>
          <w:b w:val="0"/>
          <w:i w:val="0"/>
          <w:color w:val="0000FF"/>
          <w:sz w:val="20"/>
        </w:rPr>
        <w:t>[전문개정 2009. 12. 31.]</w:t>
      </w:r>
    </w:p>
    <w:p>
      <w:pPr>
        <w:autoSpaceDN w:val="0"/>
        <w:tabs>
          <w:tab w:pos="330" w:val="left"/>
          <w:tab w:pos="410" w:val="left"/>
          <w:tab w:pos="610" w:val="left"/>
          <w:tab w:pos="87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제35조(기업업무추진비의 필요경비 불산입) ① 이 조에서 “기업업무추진비”란 접대, 교제, 사례 또는 그 밖에 어떠한 명</w:t>
      </w:r>
      <w:r>
        <w:tab/>
      </w:r>
      <w:r>
        <w:rPr>
          <w:rFonts w:ascii="MalgunGothic" w:hAnsi="MalgunGothic" w:eastAsia="MalgunGothic"/>
          <w:b w:val="0"/>
          <w:i w:val="0"/>
          <w:color w:val="000000"/>
          <w:sz w:val="20"/>
        </w:rPr>
        <w:t>목이든 상관없이 이와 유사한 목적으로 지출한 비용으로서 사업자가 직접적 또는 간접적으로 업무와 관련이 있는</w:t>
      </w:r>
      <w:r>
        <w:tab/>
      </w:r>
      <w:r>
        <w:rPr>
          <w:rFonts w:ascii="MalgunGothic" w:hAnsi="MalgunGothic" w:eastAsia="MalgunGothic"/>
          <w:b w:val="0"/>
          <w:i w:val="0"/>
          <w:color w:val="000000"/>
          <w:sz w:val="20"/>
        </w:rPr>
        <w:t>자와 업무를 원활하게 진행하기 위하여 지출한 금액(사업자가 종업원이 조직한 조합 또는 단체에 지출한 복지시설비</w:t>
      </w:r>
      <w:r>
        <w:tab/>
      </w:r>
      <w:r>
        <w:rPr>
          <w:rFonts w:ascii="MalgunGothic" w:hAnsi="MalgunGothic" w:eastAsia="MalgunGothic"/>
          <w:b w:val="0"/>
          <w:i w:val="0"/>
          <w:color w:val="000000"/>
          <w:sz w:val="20"/>
        </w:rPr>
        <w:t xml:space="preserve">중 대통령령으로 정하는 것을 포함한다)을 말한다. </w:t>
      </w:r>
      <w:r>
        <w:rPr>
          <w:rFonts w:ascii="MalgunGothic" w:hAnsi="MalgunGothic" w:eastAsia="MalgunGothic"/>
          <w:b w:val="0"/>
          <w:i w:val="0"/>
          <w:color w:val="0000FF"/>
          <w:sz w:val="20"/>
        </w:rPr>
        <w:t>&lt;개정 2018. 12. 31., 2022. 12. 31.&gt;</w:t>
      </w:r>
      <w:r>
        <w:br/>
      </w:r>
      <w:r>
        <w:tab/>
      </w:r>
      <w:r>
        <w:tab/>
      </w:r>
      <w:r>
        <w:rPr>
          <w:rFonts w:ascii="MalgunGothic" w:hAnsi="MalgunGothic" w:eastAsia="MalgunGothic"/>
          <w:b w:val="0"/>
          <w:i w:val="0"/>
          <w:color w:val="000000"/>
          <w:sz w:val="20"/>
        </w:rPr>
        <w:t>② 사업자가 한 차례의 접대에 지출한 기업업무추진비 중 대통령령으로 정하는 금액을 초과하는 기업업무추진비로</w:t>
      </w:r>
      <w:r>
        <w:tab/>
      </w:r>
      <w:r>
        <w:tab/>
      </w:r>
      <w:r>
        <w:rPr>
          <w:rFonts w:ascii="MalgunGothic" w:hAnsi="MalgunGothic" w:eastAsia="MalgunGothic"/>
          <w:b w:val="0"/>
          <w:i w:val="0"/>
          <w:color w:val="000000"/>
          <w:sz w:val="20"/>
        </w:rPr>
        <w:t>서 다음 각 호의 어느 하나에 해당하지 아니하는 것은 각 과세기간의 소득금액을 계산할 때 필요경비에 산입하지</w:t>
      </w:r>
      <w:r>
        <w:tab/>
      </w:r>
      <w:r>
        <w:tab/>
      </w:r>
      <w:r>
        <w:rPr>
          <w:rFonts w:ascii="MalgunGothic" w:hAnsi="MalgunGothic" w:eastAsia="MalgunGothic"/>
          <w:b w:val="0"/>
          <w:i w:val="0"/>
          <w:color w:val="000000"/>
          <w:sz w:val="20"/>
        </w:rPr>
        <w:t>아니한다. 다만, 지출사실이 객관적으로 명백한 경우로서 다음 각 호의 어느 하나에 해당하는 기업업무추진비라는</w:t>
      </w:r>
      <w:r>
        <w:tab/>
      </w:r>
      <w:r>
        <w:tab/>
      </w:r>
      <w:r>
        <w:rPr>
          <w:rFonts w:ascii="MalgunGothic" w:hAnsi="MalgunGothic" w:eastAsia="MalgunGothic"/>
          <w:b w:val="0"/>
          <w:i w:val="0"/>
          <w:color w:val="000000"/>
          <w:sz w:val="20"/>
        </w:rPr>
        <w:t>증거자료를 구비하기 어려운 국외지역에서의 지출 및 농어민에 대한 지출로서 대통령령으로 정하는 지출은 그러하</w:t>
      </w:r>
      <w:r>
        <w:tab/>
      </w:r>
      <w:r>
        <w:tab/>
      </w:r>
      <w:r>
        <w:rPr>
          <w:rFonts w:ascii="MalgunGothic" w:hAnsi="MalgunGothic" w:eastAsia="MalgunGothic"/>
          <w:b w:val="0"/>
          <w:i w:val="0"/>
          <w:color w:val="000000"/>
          <w:sz w:val="20"/>
        </w:rPr>
        <w:t>지 아니하다.</w:t>
      </w:r>
      <w:r>
        <w:rPr>
          <w:rFonts w:ascii="MalgunGothic" w:hAnsi="MalgunGothic" w:eastAsia="MalgunGothic"/>
          <w:b w:val="0"/>
          <w:i w:val="0"/>
          <w:color w:val="0000FF"/>
          <w:sz w:val="20"/>
        </w:rPr>
        <w:t xml:space="preserve">&lt;개정 2012. 1. 1., 2013. 6. 7., 2017. 12. 19., 2018. 12. 31., 2019. 12. 31., 2022. 12. 31.&gt; </w:t>
      </w:r>
      <w:r>
        <w:br/>
      </w:r>
      <w:r>
        <w:tab/>
      </w:r>
      <w:r>
        <w:tab/>
      </w:r>
      <w:r>
        <w:rPr>
          <w:rFonts w:ascii="MalgunGothic" w:hAnsi="MalgunGothic" w:eastAsia="MalgunGothic"/>
          <w:b w:val="0"/>
          <w:i w:val="0"/>
          <w:color w:val="000000"/>
          <w:sz w:val="20"/>
        </w:rPr>
        <w:t>1. 다음 각 목의 어느 하나에 해당하는 것(이하 이 조에서 “신용카드등”이라 한다)을 사용하여 지출하는 기업업무추</w:t>
      </w:r>
      <w:r>
        <w:tab/>
      </w:r>
      <w:r>
        <w:tab/>
      </w:r>
      <w:r>
        <w:tab/>
      </w:r>
      <w:r>
        <w:rPr>
          <w:rFonts w:ascii="MalgunGothic" w:hAnsi="MalgunGothic" w:eastAsia="MalgunGothic"/>
          <w:b w:val="0"/>
          <w:i w:val="0"/>
          <w:color w:val="000000"/>
          <w:sz w:val="20"/>
        </w:rPr>
        <w:t>진비</w:t>
      </w:r>
      <w:r>
        <w:br/>
      </w:r>
      <w:r>
        <w:tab/>
      </w:r>
      <w:r>
        <w:tab/>
      </w:r>
      <w:r>
        <w:tab/>
      </w:r>
      <w:r>
        <w:rPr>
          <w:rFonts w:ascii="MalgunGothic" w:hAnsi="MalgunGothic" w:eastAsia="MalgunGothic"/>
          <w:b w:val="0"/>
          <w:i w:val="0"/>
          <w:color w:val="000000"/>
          <w:sz w:val="20"/>
        </w:rPr>
        <w:t>가. 「여신전문금융업법」에 따른 신용카드(신용카드와 유사한 것으로서 대통령령으로 정하는 것을 포함한다. 이하</w:t>
      </w:r>
      <w:r>
        <w:tab/>
      </w:r>
      <w:r>
        <w:tab/>
      </w:r>
      <w:r>
        <w:tab/>
      </w:r>
      <w:r>
        <w:tab/>
      </w:r>
      <w:r>
        <w:rPr>
          <w:rFonts w:ascii="MalgunGothic" w:hAnsi="MalgunGothic" w:eastAsia="MalgunGothic"/>
          <w:b w:val="0"/>
          <w:i w:val="0"/>
          <w:color w:val="000000"/>
          <w:sz w:val="20"/>
        </w:rPr>
        <w:t>같다)</w:t>
      </w:r>
      <w:r>
        <w:br/>
      </w:r>
      <w:r>
        <w:tab/>
      </w:r>
      <w:r>
        <w:tab/>
      </w:r>
      <w:r>
        <w:tab/>
      </w:r>
      <w:r>
        <w:rPr>
          <w:rFonts w:ascii="MalgunGothic" w:hAnsi="MalgunGothic" w:eastAsia="MalgunGothic"/>
          <w:b w:val="0"/>
          <w:i w:val="0"/>
          <w:color w:val="000000"/>
          <w:sz w:val="20"/>
        </w:rPr>
        <w:t>나. 제160조의2제2항제4호에 따른 현금영수증</w:t>
      </w:r>
    </w:p>
    <w:p>
      <w:pPr>
        <w:autoSpaceDN w:val="0"/>
        <w:autoSpaceDE w:val="0"/>
        <w:widowControl/>
        <w:spacing w:line="200" w:lineRule="exact" w:before="1246" w:after="0"/>
        <w:ind w:left="0" w:right="0" w:firstLine="0"/>
        <w:jc w:val="center"/>
      </w:pPr>
      <w:r>
        <w:rPr>
          <w:rFonts w:ascii="MalgunGothic" w:hAnsi="MalgunGothic" w:eastAsia="MalgunGothic"/>
          <w:b w:val="0"/>
          <w:i w:val="0"/>
          <w:color w:val="000000"/>
          <w:sz w:val="20"/>
        </w:rPr>
        <w:t>법제처                                                            24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2. 제163조 및 「법인세법」 제121조에 따른 계산서 또는 「부가가치세법」 제32조 및 제35조에 따른 세금계산서를 발</w:t>
      </w:r>
      <w:r>
        <w:tab/>
      </w:r>
      <w:r>
        <w:rPr>
          <w:rFonts w:ascii="MalgunGothic" w:hAnsi="MalgunGothic" w:eastAsia="MalgunGothic"/>
          <w:b w:val="0"/>
          <w:i w:val="0"/>
          <w:color w:val="000000"/>
          <w:sz w:val="20"/>
        </w:rPr>
        <w:t>급받아 지출하는 기업업무추진비</w:t>
      </w:r>
      <w:r>
        <w:br/>
      </w:r>
      <w:r>
        <w:rPr>
          <w:rFonts w:ascii="MalgunGothic" w:hAnsi="MalgunGothic" w:eastAsia="MalgunGothic"/>
          <w:b w:val="0"/>
          <w:i w:val="0"/>
          <w:color w:val="000000"/>
          <w:sz w:val="20"/>
        </w:rPr>
        <w:t>3. 제163조의3에 따른 매입자발행계산서 및 「부가가치세법」 제34조의2제2항에 따른 매입자발행세금계산서를 발행</w:t>
      </w:r>
      <w:r>
        <w:tab/>
      </w:r>
      <w:r>
        <w:rPr>
          <w:rFonts w:ascii="MalgunGothic" w:hAnsi="MalgunGothic" w:eastAsia="MalgunGothic"/>
          <w:b w:val="0"/>
          <w:i w:val="0"/>
          <w:color w:val="000000"/>
          <w:sz w:val="20"/>
        </w:rPr>
        <w:t>하여 지출하는 기업업무추진비</w:t>
      </w:r>
      <w:r>
        <w:br/>
      </w:r>
      <w:r>
        <w:rPr>
          <w:rFonts w:ascii="MalgunGothic" w:hAnsi="MalgunGothic" w:eastAsia="MalgunGothic"/>
          <w:b w:val="0"/>
          <w:i w:val="0"/>
          <w:color w:val="000000"/>
          <w:sz w:val="20"/>
        </w:rPr>
        <w:t>4. 대통령령으로 정하는 원천징수영수증을 발행하여 지출하는 기업업무추진비</w:t>
      </w:r>
      <w:r>
        <w:br/>
      </w:r>
      <w:r>
        <w:rPr>
          <w:rFonts w:ascii="MalgunGothic" w:hAnsi="MalgunGothic" w:eastAsia="MalgunGothic"/>
          <w:b w:val="0"/>
          <w:i w:val="0"/>
          <w:color w:val="000000"/>
          <w:sz w:val="20"/>
        </w:rPr>
        <w:t>③ 사업자가 해당 과세기간에 지출한 기업업무추진비(제2항에 따라 필요경비에 산입하지 아니하는 금액은 제외한</w:t>
      </w:r>
      <w:r>
        <w:rPr>
          <w:rFonts w:ascii="MalgunGothic" w:hAnsi="MalgunGothic" w:eastAsia="MalgunGothic"/>
          <w:b w:val="0"/>
          <w:i w:val="0"/>
          <w:color w:val="000000"/>
          <w:sz w:val="20"/>
        </w:rPr>
        <w:t>다)로서 다음 각 호의 금액의 합계액을 초과하는 금액은 그 과세기간의 소득금액을 계산할 때 필요경비에 산입하지</w:t>
      </w:r>
      <w:r>
        <w:rPr>
          <w:rFonts w:ascii="MalgunGothic" w:hAnsi="MalgunGothic" w:eastAsia="MalgunGothic"/>
          <w:b w:val="0"/>
          <w:i w:val="0"/>
          <w:color w:val="000000"/>
          <w:sz w:val="20"/>
        </w:rPr>
        <w:t>아니한다.</w:t>
      </w:r>
      <w:r>
        <w:rPr>
          <w:rFonts w:ascii="MalgunGothic" w:hAnsi="MalgunGothic" w:eastAsia="MalgunGothic"/>
          <w:b w:val="0"/>
          <w:i w:val="0"/>
          <w:color w:val="0000FF"/>
          <w:sz w:val="20"/>
        </w:rPr>
        <w:t xml:space="preserve">&lt;개정 2012. 1. 1., 2013. 1. 1., 2014. 12. 23., 2018. 12. 31., 2019. 12. 31., 2020. 12. 29., 2022. 12. 31.&gt; </w:t>
      </w:r>
      <w:r>
        <w:rPr>
          <w:rFonts w:ascii="MalgunGothic" w:hAnsi="MalgunGothic" w:eastAsia="MalgunGothic"/>
          <w:b w:val="0"/>
          <w:i w:val="0"/>
          <w:color w:val="000000"/>
          <w:sz w:val="20"/>
        </w:rPr>
        <w:t>1. 기본한도: 다음 계산식에 따라 계산한 금액</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5022850" cy="158242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2850" cy="1582420"/>
                    </a:xfrm>
                    <a:prstGeom prst="rect"/>
                  </pic:spPr>
                </pic:pic>
              </a:graphicData>
            </a:graphic>
          </wp:inline>
        </w:drawing>
      </w:r>
    </w:p>
    <w:p>
      <w:pPr>
        <w:autoSpaceDN w:val="0"/>
        <w:autoSpaceDE w:val="0"/>
        <w:widowControl/>
        <w:spacing w:line="320" w:lineRule="exact" w:before="40" w:after="0"/>
        <w:ind w:left="610" w:right="38" w:hanging="200"/>
        <w:jc w:val="both"/>
      </w:pPr>
      <w:r>
        <w:rPr>
          <w:rFonts w:ascii="MalgunGothic" w:hAnsi="MalgunGothic" w:eastAsia="MalgunGothic"/>
          <w:b w:val="0"/>
          <w:i w:val="0"/>
          <w:color w:val="000000"/>
          <w:sz w:val="20"/>
        </w:rPr>
        <w:t>2. 수입금액별 한도: 해당 사업에 대한 해당 과세기간의 수입금액(대통령령으로 정하는 수입금액만 해당한다) 합계</w:t>
      </w:r>
      <w:r>
        <w:rPr>
          <w:rFonts w:ascii="MalgunGothic" w:hAnsi="MalgunGothic" w:eastAsia="MalgunGothic"/>
          <w:b w:val="0"/>
          <w:i w:val="0"/>
          <w:color w:val="000000"/>
          <w:sz w:val="20"/>
        </w:rPr>
        <w:t>액에 다음 표에 규정된 적용률을 적용하여 산출한 금액. 다만, 대통령령으로 정하는 특수관계인과의 거래에서 발</w:t>
      </w:r>
      <w:r>
        <w:rPr>
          <w:rFonts w:ascii="MalgunGothic" w:hAnsi="MalgunGothic" w:eastAsia="MalgunGothic"/>
          <w:b w:val="0"/>
          <w:i w:val="0"/>
          <w:color w:val="000000"/>
          <w:sz w:val="20"/>
        </w:rPr>
        <w:t>생한 수입금액에 대해서는 다음 표에 규정된 적용률을 적용하여 산출한 금액의 100분의 10에 해당하는 금액으로</w:t>
      </w:r>
      <w:r>
        <w:rPr>
          <w:rFonts w:ascii="MalgunGothic" w:hAnsi="MalgunGothic" w:eastAsia="MalgunGothic"/>
          <w:b w:val="0"/>
          <w:i w:val="0"/>
          <w:color w:val="000000"/>
          <w:sz w:val="20"/>
        </w:rPr>
        <w:t>한다.</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5173980" cy="180467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173980" cy="1804670"/>
                    </a:xfrm>
                    <a:prstGeom prst="rect"/>
                  </pic:spPr>
                </pic:pic>
              </a:graphicData>
            </a:graphic>
          </wp:inline>
        </w:drawing>
      </w:r>
    </w:p>
    <w:p>
      <w:pPr>
        <w:autoSpaceDN w:val="0"/>
        <w:autoSpaceDE w:val="0"/>
        <w:widowControl/>
        <w:spacing w:line="320" w:lineRule="exact" w:before="40" w:after="0"/>
        <w:ind w:left="410" w:right="0" w:firstLine="0"/>
        <w:jc w:val="left"/>
      </w:pPr>
      <w:r>
        <w:rPr>
          <w:rFonts w:ascii="MalgunGothic" w:hAnsi="MalgunGothic" w:eastAsia="MalgunGothic"/>
          <w:b w:val="0"/>
          <w:i w:val="0"/>
          <w:color w:val="000000"/>
          <w:sz w:val="20"/>
        </w:rPr>
        <w:t>④ 제2항제1호를 적용할 때 재화 또는 용역을 공급하는 신용카드등의 가맹점이 아닌 다른 가맹점의 명의로 작성된</w:t>
      </w:r>
      <w:r>
        <w:rPr>
          <w:rFonts w:ascii="MalgunGothic" w:hAnsi="MalgunGothic" w:eastAsia="MalgunGothic"/>
          <w:b w:val="0"/>
          <w:i w:val="0"/>
          <w:color w:val="000000"/>
          <w:sz w:val="20"/>
        </w:rPr>
        <w:t>매출전표 등을 발급받은 경우에는 그 지출금액은 제2항제1호에 따른 기업업무추진비로 보지 아니한다.</w:t>
      </w:r>
      <w:r>
        <w:rPr>
          <w:rFonts w:ascii="MalgunGothic" w:hAnsi="MalgunGothic" w:eastAsia="MalgunGothic"/>
          <w:b w:val="0"/>
          <w:i w:val="0"/>
          <w:color w:val="0000FF"/>
          <w:sz w:val="20"/>
        </w:rPr>
        <w:t>&lt;개정 2018.</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12. 31., 2022. 12. 31.&gt;</w:t>
      </w:r>
      <w:r>
        <w:br/>
      </w:r>
      <w:r>
        <w:rPr>
          <w:rFonts w:ascii="MalgunGothic" w:hAnsi="MalgunGothic" w:eastAsia="MalgunGothic"/>
          <w:b w:val="0"/>
          <w:i w:val="0"/>
          <w:color w:val="000000"/>
          <w:sz w:val="20"/>
        </w:rPr>
        <w:t>⑤ 기업업무추진비의 범위 및 계산, 지출증명 보관 등에 필요한 사항은 대통령령으로 정한다.</w:t>
      </w:r>
      <w:r>
        <w:rPr>
          <w:rFonts w:ascii="MalgunGothic" w:hAnsi="MalgunGothic" w:eastAsia="MalgunGothic"/>
          <w:b w:val="0"/>
          <w:i w:val="0"/>
          <w:color w:val="0000FF"/>
          <w:sz w:val="20"/>
        </w:rPr>
        <w:t xml:space="preserve">&lt;개정 2018. 12. 31., </w:t>
      </w:r>
      <w:r>
        <w:rPr>
          <w:rFonts w:ascii="MalgunGothic" w:hAnsi="MalgunGothic" w:eastAsia="MalgunGothic"/>
          <w:b w:val="0"/>
          <w:i w:val="0"/>
          <w:color w:val="0000FF"/>
          <w:sz w:val="20"/>
        </w:rPr>
        <w:t xml:space="preserve">2022. 12. 31.&gt; </w:t>
      </w:r>
      <w:r>
        <w:br/>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2022. 12. 31.]</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제36조 삭제 </w:t>
      </w:r>
      <w:r>
        <w:rPr>
          <w:rFonts w:ascii="MalgunGothic" w:hAnsi="MalgunGothic" w:eastAsia="MalgunGothic"/>
          <w:b w:val="0"/>
          <w:i w:val="0"/>
          <w:color w:val="0000FF"/>
          <w:sz w:val="20"/>
        </w:rPr>
        <w:t>&lt;1998. 12. 28.&gt;</w:t>
      </w:r>
    </w:p>
    <w:p>
      <w:pPr>
        <w:autoSpaceDN w:val="0"/>
        <w:tabs>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 xml:space="preserve">제37조(기타소득의 필요경비 계산) ① 기타소득금액을 계산할 때 필요경비에 산입할 금액은 다음 각 호에 따른다. </w:t>
      </w:r>
      <w:r>
        <w:tab/>
      </w:r>
      <w:r>
        <w:rPr>
          <w:rFonts w:ascii="MalgunGothic" w:hAnsi="MalgunGothic" w:eastAsia="MalgunGothic"/>
          <w:b w:val="0"/>
          <w:i w:val="0"/>
          <w:color w:val="000000"/>
          <w:sz w:val="20"/>
        </w:rPr>
        <w:t>1. 제21조제1항제4호에 따른 승마투표권, 승자투표권, 소싸움경기투표권, 체육진흥투표권의 구매자가 받는 환급금</w:t>
      </w:r>
      <w:r>
        <w:tab/>
      </w:r>
      <w:r>
        <w:tab/>
      </w:r>
      <w:r>
        <w:rPr>
          <w:rFonts w:ascii="MalgunGothic" w:hAnsi="MalgunGothic" w:eastAsia="MalgunGothic"/>
          <w:b w:val="0"/>
          <w:i w:val="0"/>
          <w:color w:val="000000"/>
          <w:sz w:val="20"/>
        </w:rPr>
        <w:t>에 대하여는 그 구매자가 구입한 적중된 투표권의 단위투표금액을 필요경비로 한다.</w:t>
      </w:r>
    </w:p>
    <w:p>
      <w:pPr>
        <w:autoSpaceDN w:val="0"/>
        <w:autoSpaceDE w:val="0"/>
        <w:widowControl/>
        <w:spacing w:line="200" w:lineRule="exact" w:before="1206" w:after="0"/>
        <w:ind w:left="0" w:right="0" w:firstLine="0"/>
        <w:jc w:val="center"/>
      </w:pPr>
      <w:r>
        <w:rPr>
          <w:rFonts w:ascii="MalgunGothic" w:hAnsi="MalgunGothic" w:eastAsia="MalgunGothic"/>
          <w:b w:val="0"/>
          <w:i w:val="0"/>
          <w:color w:val="000000"/>
          <w:sz w:val="20"/>
        </w:rPr>
        <w:t>법제처                                                            25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2. 제21조제1항제14호의 당첨금품등에 대하여는 그 당첨금품등의 당첨 당시에 슬롯머신등에 투입한 금액을 필요경</w:t>
      </w:r>
      <w:r>
        <w:tab/>
      </w:r>
      <w:r>
        <w:rPr>
          <w:rFonts w:ascii="MalgunGothic" w:hAnsi="MalgunGothic" w:eastAsia="MalgunGothic"/>
          <w:b w:val="0"/>
          <w:i w:val="0"/>
          <w:color w:val="000000"/>
          <w:sz w:val="20"/>
        </w:rPr>
        <w:t>비로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다음 각 호의 경우 외에는 해당 과세기간의 총수입금액에 대응하는 비용으로서 일반적으로 용인되는 통상적인</w:t>
      </w:r>
      <w:r>
        <w:rPr>
          <w:rFonts w:ascii="MalgunGothic" w:hAnsi="MalgunGothic" w:eastAsia="MalgunGothic"/>
          <w:b w:val="0"/>
          <w:i w:val="0"/>
          <w:color w:val="000000"/>
          <w:sz w:val="20"/>
        </w:rPr>
        <w:t>것의 합계액을 필요경비에 산입한다.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1. 제1항이 적용되는 경우</w:t>
      </w:r>
      <w:r>
        <w:br/>
      </w:r>
      <w:r>
        <w:rPr>
          <w:rFonts w:ascii="MalgunGothic" w:hAnsi="MalgunGothic" w:eastAsia="MalgunGothic"/>
          <w:b w:val="0"/>
          <w:i w:val="0"/>
          <w:color w:val="000000"/>
          <w:sz w:val="20"/>
        </w:rPr>
        <w:t>2. 광업권의 양도대가로 받는 금품의 필요경비 계산 등 대통령령으로 정하는 경우</w:t>
      </w:r>
      <w:r>
        <w:br/>
      </w:r>
      <w:r>
        <w:rPr>
          <w:rFonts w:ascii="MalgunGothic" w:hAnsi="MalgunGothic" w:eastAsia="MalgunGothic"/>
          <w:b w:val="0"/>
          <w:i w:val="0"/>
          <w:color w:val="000000"/>
          <w:sz w:val="20"/>
        </w:rPr>
        <w:t>③ 해당 과세기간 전의 총수입금액에 대응하는 비용으로서 그 과세기간에 확정된 것에 대하여는 그 과세기간 전에</w:t>
      </w:r>
      <w:r>
        <w:rPr>
          <w:rFonts w:ascii="MalgunGothic" w:hAnsi="MalgunGothic" w:eastAsia="MalgunGothic"/>
          <w:b w:val="0"/>
          <w:i w:val="0"/>
          <w:color w:val="000000"/>
          <w:sz w:val="20"/>
        </w:rPr>
        <w:t>필요경비로 계상하지 아니한 것만 그 과세기간의 필요경비로 본다.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④ 기타소득금액을 계산할 때 필요경비에 산입하지 아니하는 금액에 관하여는 제33조를 준용한다.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2010. 12. 27.]</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FF0000"/>
          <w:sz w:val="20"/>
        </w:rPr>
        <w:t>제37조(기타소득의 필요경비 계산)</w:t>
      </w:r>
      <w:r>
        <w:rPr>
          <w:rFonts w:ascii="MalgunGothic" w:hAnsi="MalgunGothic" w:eastAsia="MalgunGothic"/>
          <w:b w:val="0"/>
          <w:i w:val="0"/>
          <w:color w:val="000000"/>
          <w:sz w:val="20"/>
        </w:rPr>
        <w:t xml:space="preserve"> ① 기타소득금액을 계산할 때 필요경비에 산입할 금액은 다음 각 호에 따른다. </w:t>
      </w:r>
      <w:r>
        <w:rPr>
          <w:rFonts w:ascii="MalgunGothic" w:hAnsi="MalgunGothic" w:eastAsia="MalgunGothic"/>
          <w:b w:val="0"/>
          <w:i w:val="0"/>
          <w:color w:val="0000FF"/>
          <w:sz w:val="20"/>
        </w:rPr>
        <w:t>&lt;개</w:t>
      </w:r>
      <w:r>
        <w:tab/>
      </w:r>
      <w:r>
        <w:rPr>
          <w:rFonts w:ascii="MalgunGothic" w:hAnsi="MalgunGothic" w:eastAsia="MalgunGothic"/>
          <w:b w:val="0"/>
          <w:i w:val="0"/>
          <w:color w:val="0000FF"/>
          <w:sz w:val="20"/>
        </w:rPr>
        <w:t xml:space="preserve">정 2020. 12. 29., 2024. 12. 31.&gt; </w:t>
      </w:r>
      <w:r>
        <w:br/>
      </w:r>
      <w:r>
        <w:tab/>
      </w:r>
      <w:r>
        <w:tab/>
      </w:r>
      <w:r>
        <w:rPr>
          <w:rFonts w:ascii="MalgunGothic" w:hAnsi="MalgunGothic" w:eastAsia="MalgunGothic"/>
          <w:b w:val="0"/>
          <w:i w:val="0"/>
          <w:color w:val="000000"/>
          <w:sz w:val="20"/>
        </w:rPr>
        <w:t>1. 제21조제1항제4호에 따른 승마투표권, 승자투표권, 소싸움경기투표권, 체육진흥투표권의 구매자가 받는 환급금</w:t>
      </w:r>
      <w:r>
        <w:tab/>
      </w:r>
      <w:r>
        <w:tab/>
      </w:r>
      <w:r>
        <w:tab/>
      </w:r>
      <w:r>
        <w:rPr>
          <w:rFonts w:ascii="MalgunGothic" w:hAnsi="MalgunGothic" w:eastAsia="MalgunGothic"/>
          <w:b w:val="0"/>
          <w:i w:val="0"/>
          <w:color w:val="000000"/>
          <w:sz w:val="20"/>
        </w:rPr>
        <w:t>에 대하여는 그 구매자가 구입한 적중된 투표권의 단위투표금액을 필요경비로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2. 제21조제1항제14호의 당첨금품등에 대하여는 그 당첨금품등의 당첨 당시에 슬롯머신등에 투입한 금액을 필요경</w:t>
      </w:r>
      <w:r>
        <w:tab/>
      </w:r>
      <w:r>
        <w:rPr>
          <w:rFonts w:ascii="MalgunGothic" w:hAnsi="MalgunGothic" w:eastAsia="MalgunGothic"/>
          <w:b w:val="0"/>
          <w:i w:val="0"/>
          <w:color w:val="000000"/>
          <w:sz w:val="20"/>
        </w:rPr>
        <w:t>비로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FF0000"/>
          <w:sz w:val="20"/>
        </w:rPr>
        <w:t>3. 제21조제1항제27호의 가상자산소득에 대해서는 그 양도되는 가상자산의 실제 취득가액과 취득ㆍ양도 또는 대여</w:t>
      </w:r>
      <w:r>
        <w:tab/>
      </w:r>
      <w:r>
        <w:rPr>
          <w:rFonts w:ascii="MalgunGothic" w:hAnsi="MalgunGothic" w:eastAsia="MalgunGothic"/>
          <w:b w:val="0"/>
          <w:i w:val="0"/>
          <w:color w:val="FF0000"/>
          <w:sz w:val="20"/>
        </w:rPr>
        <w:t>를 위하여 소요된 부대비용을 필요경비로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다음 각 호의 경우 외에는 해당 과세기간의 총수입금액에 대응하는 비용으로서 일반적으로 용인되는 통상적인</w:t>
      </w:r>
      <w:r>
        <w:rPr>
          <w:rFonts w:ascii="MalgunGothic" w:hAnsi="MalgunGothic" w:eastAsia="MalgunGothic"/>
          <w:b w:val="0"/>
          <w:i w:val="0"/>
          <w:color w:val="000000"/>
          <w:sz w:val="20"/>
        </w:rPr>
        <w:t>것의 합계액을 필요경비에 산입한다.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1. 제1항이 적용되는 경우</w:t>
      </w:r>
      <w:r>
        <w:br/>
      </w:r>
      <w:r>
        <w:rPr>
          <w:rFonts w:ascii="MalgunGothic" w:hAnsi="MalgunGothic" w:eastAsia="MalgunGothic"/>
          <w:b w:val="0"/>
          <w:i w:val="0"/>
          <w:color w:val="000000"/>
          <w:sz w:val="20"/>
        </w:rPr>
        <w:t>2. 광업권의 양도대가로 받는 금품의 필요경비 계산 등 대통령령으로 정하는 경우</w:t>
      </w:r>
      <w:r>
        <w:br/>
      </w:r>
      <w:r>
        <w:rPr>
          <w:rFonts w:ascii="MalgunGothic" w:hAnsi="MalgunGothic" w:eastAsia="MalgunGothic"/>
          <w:b w:val="0"/>
          <w:i w:val="0"/>
          <w:color w:val="000000"/>
          <w:sz w:val="20"/>
        </w:rPr>
        <w:t>③ 해당 과세기간 전의 총수입금액에 대응하는 비용으로서 그 과세기간에 확정된 것에 대하여는 그 과세기간 전에</w:t>
      </w:r>
      <w:r>
        <w:rPr>
          <w:rFonts w:ascii="MalgunGothic" w:hAnsi="MalgunGothic" w:eastAsia="MalgunGothic"/>
          <w:b w:val="0"/>
          <w:i w:val="0"/>
          <w:color w:val="000000"/>
          <w:sz w:val="20"/>
        </w:rPr>
        <w:t>필요경비로 계상하지 아니한 것만 그 과세기간의 필요경비로 본다.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④ 기타소득금액을 계산할 때 필요경비에 산입하지 아니하는 금액에 관하여는 제33조를 준용한다.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FF0000"/>
          <w:sz w:val="20"/>
        </w:rPr>
        <w:t>⑤ 제1항제3호의 필요경비를 계산할 때 2027년 1월 1일 전에 이미 보유하고 있던 가상자산의 취득가액은 2026년</w:t>
      </w:r>
      <w:r>
        <w:rPr>
          <w:rFonts w:ascii="MalgunGothic" w:hAnsi="MalgunGothic" w:eastAsia="MalgunGothic"/>
          <w:b w:val="0"/>
          <w:i w:val="0"/>
          <w:color w:val="FF0000"/>
          <w:sz w:val="20"/>
        </w:rPr>
        <w:t>12월 31일 당시의 시가와 그 가상자산의 취득가액 중에서 큰 금액으로 한다.</w:t>
      </w:r>
      <w:r>
        <w:rPr>
          <w:rFonts w:ascii="MalgunGothic" w:hAnsi="MalgunGothic" w:eastAsia="MalgunGothic"/>
          <w:b w:val="0"/>
          <w:i w:val="0"/>
          <w:color w:val="0000FF"/>
          <w:sz w:val="20"/>
        </w:rPr>
        <w:t>&lt;신설 2020. 12. 29., 2021. 12. 8., 2022.</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12. 31., 2024. 12. 31.&gt;</w:t>
      </w:r>
      <w:r>
        <w:br/>
      </w:r>
      <w:r>
        <w:rPr>
          <w:rFonts w:ascii="MalgunGothic" w:hAnsi="MalgunGothic" w:eastAsia="MalgunGothic"/>
          <w:b w:val="0"/>
          <w:i w:val="0"/>
          <w:color w:val="FF0000"/>
          <w:sz w:val="20"/>
        </w:rPr>
        <w:t>⑥ 제1항제3호에도 불구하고 대통령령으로 정하는 사유로 2027년 1월 1일 이후 취득하는 가상자산의 실제 취득가</w:t>
      </w:r>
      <w:r>
        <w:rPr>
          <w:rFonts w:ascii="MalgunGothic" w:hAnsi="MalgunGothic" w:eastAsia="MalgunGothic"/>
          <w:b w:val="0"/>
          <w:i w:val="0"/>
          <w:color w:val="FF0000"/>
          <w:sz w:val="20"/>
        </w:rPr>
        <w:t>액을 확인하기 곤란한 경우에는 해당 가상자산과 같은 종류의 가상자산 전체의 양도에 따른 필요경비를 그 가상자</w:t>
      </w:r>
      <w:r>
        <w:rPr>
          <w:rFonts w:ascii="MalgunGothic" w:hAnsi="MalgunGothic" w:eastAsia="MalgunGothic"/>
          <w:b w:val="0"/>
          <w:i w:val="0"/>
          <w:color w:val="FF0000"/>
          <w:sz w:val="20"/>
        </w:rPr>
        <w:t>산 전체의 총양도가액에 100분의 50 이하의 범위에서 대통령령으로 정하는 비율을 곱한 금액으로 할 수 있다. 이</w:t>
      </w:r>
      <w:r>
        <w:rPr>
          <w:rFonts w:ascii="MalgunGothic" w:hAnsi="MalgunGothic" w:eastAsia="MalgunGothic"/>
          <w:b w:val="0"/>
          <w:i w:val="0"/>
          <w:color w:val="FF0000"/>
          <w:sz w:val="20"/>
        </w:rPr>
        <w:t>경우 부대비용은 필요경비에 산입하지 아니한다.</w:t>
      </w:r>
      <w:r>
        <w:rPr>
          <w:rFonts w:ascii="MalgunGothic" w:hAnsi="MalgunGothic" w:eastAsia="MalgunGothic"/>
          <w:b w:val="0"/>
          <w:i w:val="0"/>
          <w:color w:val="0000FF"/>
          <w:sz w:val="20"/>
        </w:rPr>
        <w:t>&lt;신설 2024. 12. 31.&gt;</w:t>
      </w:r>
      <w:r>
        <w:br/>
      </w:r>
      <w:r>
        <w:rPr>
          <w:rFonts w:ascii="MalgunGothic" w:hAnsi="MalgunGothic" w:eastAsia="MalgunGothic"/>
          <w:b w:val="0"/>
          <w:i w:val="0"/>
          <w:color w:val="FF0000"/>
          <w:sz w:val="20"/>
        </w:rPr>
        <w:t>⑦ 제1항제3호, 제5항 및 제6항에서 규정한 사항 외에 가상자산의 필요경비 계산에 필요한 사항은 대통령령으로 정</w:t>
      </w:r>
      <w:r>
        <w:rPr>
          <w:rFonts w:ascii="MalgunGothic" w:hAnsi="MalgunGothic" w:eastAsia="MalgunGothic"/>
          <w:b w:val="0"/>
          <w:i w:val="0"/>
          <w:color w:val="FF0000"/>
          <w:sz w:val="20"/>
        </w:rPr>
        <w:t>한다.</w:t>
      </w:r>
      <w:r>
        <w:rPr>
          <w:rFonts w:ascii="MalgunGothic" w:hAnsi="MalgunGothic" w:eastAsia="MalgunGothic"/>
          <w:b w:val="0"/>
          <w:i w:val="0"/>
          <w:color w:val="0000FF"/>
          <w:sz w:val="20"/>
        </w:rPr>
        <w:t xml:space="preserve">&lt;신설 2020. 12. 29., 2024. 12. 31.&gt; </w:t>
      </w:r>
      <w:r>
        <w:br/>
      </w:r>
      <w:r>
        <w:rPr>
          <w:rFonts w:ascii="MalgunGothic" w:hAnsi="MalgunGothic" w:eastAsia="MalgunGothic"/>
          <w:b w:val="0"/>
          <w:i w:val="0"/>
          <w:color w:val="0000FF"/>
          <w:sz w:val="20"/>
        </w:rPr>
        <w:t xml:space="preserve">[전문개정 2010. 12. 27.] </w:t>
      </w:r>
      <w:r>
        <w:br/>
      </w:r>
      <w:r>
        <w:rPr>
          <w:rFonts w:ascii="MalgunGothic" w:hAnsi="MalgunGothic" w:eastAsia="MalgunGothic"/>
          <w:b w:val="0"/>
          <w:i w:val="0"/>
          <w:color w:val="0000FF"/>
          <w:sz w:val="20"/>
        </w:rPr>
        <w:t>[시행일: 2027. 1. 1.]  제37조제1항제3호, 제37조제5항, 제37조제6항, 제37조제7항</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제38조 삭제 </w:t>
      </w:r>
      <w:r>
        <w:rPr>
          <w:rFonts w:ascii="MalgunGothic" w:hAnsi="MalgunGothic" w:eastAsia="MalgunGothic"/>
          <w:b w:val="0"/>
          <w:i w:val="0"/>
          <w:color w:val="0000FF"/>
          <w:sz w:val="20"/>
        </w:rPr>
        <w:t>&lt;2006. 12. 30.&gt;</w:t>
      </w:r>
    </w:p>
    <w:p>
      <w:pPr>
        <w:autoSpaceDN w:val="0"/>
        <w:autoSpaceDE w:val="0"/>
        <w:widowControl/>
        <w:spacing w:line="200" w:lineRule="exact" w:before="520" w:after="0"/>
        <w:ind w:left="712" w:right="0" w:firstLine="0"/>
        <w:jc w:val="left"/>
      </w:pPr>
      <w:r>
        <w:rPr>
          <w:rFonts w:ascii="MalgunGothic" w:hAnsi="MalgunGothic" w:eastAsia="MalgunGothic"/>
          <w:b w:val="0"/>
          <w:i w:val="0"/>
          <w:color w:val="000000"/>
          <w:sz w:val="20"/>
        </w:rPr>
        <w:t xml:space="preserve"> 제3관 귀속연도 및 취득가액 등 </w:t>
      </w:r>
      <w:r>
        <w:rPr>
          <w:rFonts w:ascii="MalgunGothic" w:hAnsi="MalgunGothic" w:eastAsia="MalgunGothic"/>
          <w:b w:val="0"/>
          <w:i w:val="0"/>
          <w:color w:val="0000FF"/>
          <w:sz w:val="20"/>
        </w:rPr>
        <w:t>&lt;개정 2009. 12. 31.&gt;</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제39조(총수입금액 및 필요경비의 귀속연도 등) ① 거주자의 각 과세기간 총수입금액 및 필요경비의 귀속연도는 총수</w:t>
      </w:r>
      <w:r>
        <w:tab/>
      </w:r>
      <w:r>
        <w:rPr>
          <w:rFonts w:ascii="MalgunGothic" w:hAnsi="MalgunGothic" w:eastAsia="MalgunGothic"/>
          <w:b w:val="0"/>
          <w:i w:val="0"/>
          <w:color w:val="000000"/>
          <w:sz w:val="20"/>
        </w:rPr>
        <w:t>입금액과 필요경비가 확정된 날이 속하는 과세기간으로 한다.</w:t>
      </w:r>
    </w:p>
    <w:p>
      <w:pPr>
        <w:autoSpaceDN w:val="0"/>
        <w:autoSpaceDE w:val="0"/>
        <w:widowControl/>
        <w:spacing w:line="200" w:lineRule="exact" w:before="1140" w:after="0"/>
        <w:ind w:left="0" w:right="0" w:firstLine="0"/>
        <w:jc w:val="center"/>
      </w:pPr>
      <w:r>
        <w:rPr>
          <w:rFonts w:ascii="MalgunGothic" w:hAnsi="MalgunGothic" w:eastAsia="MalgunGothic"/>
          <w:b w:val="0"/>
          <w:i w:val="0"/>
          <w:color w:val="000000"/>
          <w:sz w:val="20"/>
        </w:rPr>
        <w:t>법제처                                                            26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② 거주자가 매입ㆍ제작 등으로 취득한 자산의 취득가액은 그 자산의 매입가액이나 제작원가에 부대비용을 더한</w:t>
      </w:r>
      <w:r>
        <w:rPr>
          <w:rFonts w:ascii="MalgunGothic" w:hAnsi="MalgunGothic" w:eastAsia="MalgunGothic"/>
          <w:b w:val="0"/>
          <w:i w:val="0"/>
          <w:color w:val="000000"/>
          <w:sz w:val="20"/>
        </w:rPr>
        <w:t>금액으로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거주자가 보유하는 자산 및 부채의 장부가액을 증액 또는 감액(감가상각은 제외한다. 이하 이 조에서 “평가”라</w:t>
      </w:r>
      <w:r>
        <w:rPr>
          <w:rFonts w:ascii="MalgunGothic" w:hAnsi="MalgunGothic" w:eastAsia="MalgunGothic"/>
          <w:b w:val="0"/>
          <w:i w:val="0"/>
          <w:color w:val="000000"/>
          <w:sz w:val="20"/>
        </w:rPr>
        <w:t>한다)한 경우 그 평가일이 속하는 과세기간 및 그 후의 과세기간의 소득금액을 계산할 때 해당 자산 및 부채의 장부</w:t>
      </w:r>
      <w:r>
        <w:rPr>
          <w:rFonts w:ascii="MalgunGothic" w:hAnsi="MalgunGothic" w:eastAsia="MalgunGothic"/>
          <w:b w:val="0"/>
          <w:i w:val="0"/>
          <w:color w:val="000000"/>
          <w:sz w:val="20"/>
        </w:rPr>
        <w:t>가액은 평가하기 전의 가액으로 한다. 다만, 재고자산과 대통령령으로 정하는 유가증권은 각 자산별로 대통령령으</w:t>
      </w:r>
      <w:r>
        <w:rPr>
          <w:rFonts w:ascii="MalgunGothic" w:hAnsi="MalgunGothic" w:eastAsia="MalgunGothic"/>
          <w:b w:val="0"/>
          <w:i w:val="0"/>
          <w:color w:val="000000"/>
          <w:sz w:val="20"/>
        </w:rPr>
        <w:t>로 정하는 방법에 따라 평가한 가액을 장부가액으로 한다.</w:t>
      </w:r>
      <w:r>
        <w:rPr>
          <w:rFonts w:ascii="MalgunGothic" w:hAnsi="MalgunGothic" w:eastAsia="MalgunGothic"/>
          <w:b w:val="0"/>
          <w:i w:val="0"/>
          <w:color w:val="0000FF"/>
          <w:sz w:val="20"/>
        </w:rPr>
        <w:t>&lt;개정 2018. 12. 31.&gt;</w:t>
      </w:r>
      <w:r>
        <w:br/>
      </w:r>
      <w:r>
        <w:rPr>
          <w:rFonts w:ascii="MalgunGothic" w:hAnsi="MalgunGothic" w:eastAsia="MalgunGothic"/>
          <w:b w:val="0"/>
          <w:i w:val="0"/>
          <w:color w:val="000000"/>
          <w:sz w:val="20"/>
        </w:rPr>
        <w:t>④ 제3항에도 불구하고 다음 각 호의 어느 하나에 해당하는 자산은 대통령령으로 정하는 방법에 따라 그 장부가액</w:t>
      </w:r>
      <w:r>
        <w:rPr>
          <w:rFonts w:ascii="MalgunGothic" w:hAnsi="MalgunGothic" w:eastAsia="MalgunGothic"/>
          <w:b w:val="0"/>
          <w:i w:val="0"/>
          <w:color w:val="000000"/>
          <w:sz w:val="20"/>
        </w:rPr>
        <w:t>을 감액할 수 있다.</w:t>
      </w:r>
      <w:r>
        <w:rPr>
          <w:rFonts w:ascii="MalgunGothic" w:hAnsi="MalgunGothic" w:eastAsia="MalgunGothic"/>
          <w:b w:val="0"/>
          <w:i w:val="0"/>
          <w:color w:val="0000FF"/>
          <w:sz w:val="20"/>
        </w:rPr>
        <w:t xml:space="preserve">&lt;개정 2019. 12. 31.&gt; </w:t>
      </w:r>
      <w:r>
        <w:br/>
      </w:r>
      <w:r>
        <w:rPr>
          <w:rFonts w:ascii="MalgunGothic" w:hAnsi="MalgunGothic" w:eastAsia="MalgunGothic"/>
          <w:b w:val="0"/>
          <w:i w:val="0"/>
          <w:color w:val="000000"/>
          <w:sz w:val="20"/>
        </w:rPr>
        <w:t>1. 파손ㆍ부패 등으로 정상가격에 판매할 수 없는 재고자산</w:t>
      </w:r>
      <w:r>
        <w:br/>
      </w:r>
      <w:r>
        <w:rPr>
          <w:rFonts w:ascii="MalgunGothic" w:hAnsi="MalgunGothic" w:eastAsia="MalgunGothic"/>
          <w:b w:val="0"/>
          <w:i w:val="0"/>
          <w:color w:val="000000"/>
          <w:sz w:val="20"/>
        </w:rPr>
        <w:t>2. 천재지변이나 그 밖에 대통령령으로 정하는 사유로 파손 또는 멸실된 유형자산</w:t>
      </w:r>
      <w:r>
        <w:br/>
      </w:r>
      <w:r>
        <w:rPr>
          <w:rFonts w:ascii="MalgunGothic" w:hAnsi="MalgunGothic" w:eastAsia="MalgunGothic"/>
          <w:b w:val="0"/>
          <w:i w:val="0"/>
          <w:color w:val="000000"/>
          <w:sz w:val="20"/>
        </w:rPr>
        <w:t>⑤ 거주자가 각 과세기간의 소득금액을 계산할 때 총수입금액 및 필요경비의 귀속연도와 자산ㆍ부채의 취득 및 평</w:t>
      </w:r>
      <w:r>
        <w:rPr>
          <w:rFonts w:ascii="MalgunGothic" w:hAnsi="MalgunGothic" w:eastAsia="MalgunGothic"/>
          <w:b w:val="0"/>
          <w:i w:val="0"/>
          <w:color w:val="000000"/>
          <w:sz w:val="20"/>
        </w:rPr>
        <w:t>가에 대하여 일반적으로 공정ㆍ타당하다고 인정되는 기업회계의 기준을 적용하거나 관행을 계속 적용하여 온 경우</w:t>
      </w:r>
      <w:r>
        <w:rPr>
          <w:rFonts w:ascii="MalgunGothic" w:hAnsi="MalgunGothic" w:eastAsia="MalgunGothic"/>
          <w:b w:val="0"/>
          <w:i w:val="0"/>
          <w:color w:val="000000"/>
          <w:sz w:val="20"/>
        </w:rPr>
        <w:t>에는 이 법 및 「조세특례제한법」에서 달리 규정하고 있는 경우 외에는 그 기업회계의 기준 또는 관행에 따른다.</w:t>
      </w:r>
      <w:r>
        <w:rPr>
          <w:rFonts w:ascii="MalgunGothic" w:hAnsi="MalgunGothic" w:eastAsia="MalgunGothic"/>
          <w:b w:val="0"/>
          <w:i w:val="0"/>
          <w:color w:val="000000"/>
          <w:sz w:val="20"/>
        </w:rPr>
        <w:t>⑥ 제1항의 총수입금액과 필요경비의 귀속연도, 제2항에 따른 취득가액의 계산, 제3항 및 제4항에 따른 자산ㆍ부채</w:t>
      </w:r>
      <w:r>
        <w:rPr>
          <w:rFonts w:ascii="MalgunGothic" w:hAnsi="MalgunGothic" w:eastAsia="MalgunGothic"/>
          <w:b w:val="0"/>
          <w:i w:val="0"/>
          <w:color w:val="000000"/>
          <w:sz w:val="20"/>
        </w:rPr>
        <w:t>의 평가에 관하여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제40조 삭제 </w:t>
      </w:r>
      <w:r>
        <w:rPr>
          <w:rFonts w:ascii="MalgunGothic" w:hAnsi="MalgunGothic" w:eastAsia="MalgunGothic"/>
          <w:b w:val="0"/>
          <w:i w:val="0"/>
          <w:color w:val="0000FF"/>
          <w:sz w:val="20"/>
        </w:rPr>
        <w:t>&lt;2009. 12. 31.&gt;</w:t>
      </w:r>
    </w:p>
    <w:p>
      <w:pPr>
        <w:autoSpaceDN w:val="0"/>
        <w:autoSpaceDE w:val="0"/>
        <w:widowControl/>
        <w:spacing w:line="200" w:lineRule="exact" w:before="520" w:after="0"/>
        <w:ind w:left="712" w:right="0" w:firstLine="0"/>
        <w:jc w:val="left"/>
      </w:pPr>
      <w:r>
        <w:rPr>
          <w:rFonts w:ascii="MalgunGothic" w:hAnsi="MalgunGothic" w:eastAsia="MalgunGothic"/>
          <w:b w:val="0"/>
          <w:i w:val="0"/>
          <w:color w:val="000000"/>
          <w:sz w:val="20"/>
        </w:rPr>
        <w:t xml:space="preserve"> 제4관 소득금액 계산의 특례 </w:t>
      </w:r>
      <w:r>
        <w:rPr>
          <w:rFonts w:ascii="MalgunGothic" w:hAnsi="MalgunGothic" w:eastAsia="MalgunGothic"/>
          <w:b w:val="0"/>
          <w:i w:val="0"/>
          <w:color w:val="0000FF"/>
          <w:sz w:val="20"/>
        </w:rPr>
        <w:t>&lt;개정 2009. 12. 31.&gt;</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제41조(부당행위계산) ① 납세지 관할 세무서장 또는 지방국세청장은 배당소득(제17조제1항제8호에 따른 배당소득만</w:t>
      </w:r>
      <w:r>
        <w:tab/>
      </w:r>
      <w:r>
        <w:rPr>
          <w:rFonts w:ascii="MalgunGothic" w:hAnsi="MalgunGothic" w:eastAsia="MalgunGothic"/>
          <w:b w:val="0"/>
          <w:i w:val="0"/>
          <w:color w:val="000000"/>
          <w:sz w:val="20"/>
        </w:rPr>
        <w:t>해당한다), 사업소득 또는 기타소득이 있는 거주자의 행위 또는 계산이 그 거주자와 특수관계인과의 거래로 인하여</w:t>
      </w:r>
      <w:r>
        <w:tab/>
      </w:r>
      <w:r>
        <w:rPr>
          <w:rFonts w:ascii="MalgunGothic" w:hAnsi="MalgunGothic" w:eastAsia="MalgunGothic"/>
          <w:b w:val="0"/>
          <w:i w:val="0"/>
          <w:color w:val="000000"/>
          <w:sz w:val="20"/>
        </w:rPr>
        <w:t>그 소득에 대한 조세 부담을 부당하게 감소시킨 것으로 인정되는 경우에는 그 거주자의 행위 또는 계산과 관계없이</w:t>
      </w:r>
      <w:r>
        <w:tab/>
      </w:r>
      <w:r>
        <w:rPr>
          <w:rFonts w:ascii="MalgunGothic" w:hAnsi="MalgunGothic" w:eastAsia="MalgunGothic"/>
          <w:b w:val="0"/>
          <w:i w:val="0"/>
          <w:color w:val="000000"/>
          <w:sz w:val="20"/>
        </w:rPr>
        <w:t xml:space="preserve">해당 과세기간의 소득금액을 계산할 수 있다. </w:t>
      </w:r>
      <w:r>
        <w:rPr>
          <w:rFonts w:ascii="MalgunGothic" w:hAnsi="MalgunGothic" w:eastAsia="MalgunGothic"/>
          <w:b w:val="0"/>
          <w:i w:val="0"/>
          <w:color w:val="0000FF"/>
          <w:sz w:val="20"/>
        </w:rPr>
        <w:t>&lt;개정 2012. 1. 1.&gt;</w:t>
      </w:r>
      <w:r>
        <w:br/>
      </w:r>
      <w:r>
        <w:tab/>
      </w:r>
      <w:r>
        <w:tab/>
      </w:r>
      <w:r>
        <w:rPr>
          <w:rFonts w:ascii="MalgunGothic" w:hAnsi="MalgunGothic" w:eastAsia="MalgunGothic"/>
          <w:b w:val="0"/>
          <w:i w:val="0"/>
          <w:color w:val="000000"/>
          <w:sz w:val="20"/>
        </w:rPr>
        <w:t>② 제1항에 따른 특수관계인의 범위와 그 밖에 부당행위계산에 관하여 필요한 사항은 대통령령으로 정한다.</w:t>
      </w:r>
      <w:r>
        <w:rPr>
          <w:rFonts w:ascii="MalgunGothic" w:hAnsi="MalgunGothic" w:eastAsia="MalgunGothic"/>
          <w:b w:val="0"/>
          <w:i w:val="0"/>
          <w:color w:val="0000FF"/>
          <w:sz w:val="20"/>
        </w:rPr>
        <w:t>&lt;개정</w:t>
      </w:r>
      <w:r>
        <w:tab/>
      </w:r>
      <w:r>
        <w:tab/>
      </w:r>
      <w:r>
        <w:rPr>
          <w:rFonts w:ascii="MalgunGothic" w:hAnsi="MalgunGothic" w:eastAsia="MalgunGothic"/>
          <w:b w:val="0"/>
          <w:i w:val="0"/>
          <w:color w:val="0000FF"/>
          <w:sz w:val="20"/>
        </w:rPr>
        <w:t xml:space="preserve">2012. 1. 1.&gt; </w:t>
      </w:r>
      <w:r>
        <w:br/>
      </w:r>
      <w:r>
        <w:tab/>
      </w:r>
      <w:r>
        <w:tab/>
      </w: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제42조(비거주자 등과의 거래에 대한 소득금액 계산의 특례) ① 우리나라가 조세의 이중과세 방지를 위하여 체결한 조</w:t>
      </w:r>
      <w:r>
        <w:rPr>
          <w:rFonts w:ascii="MalgunGothic" w:hAnsi="MalgunGothic" w:eastAsia="MalgunGothic"/>
          <w:b w:val="0"/>
          <w:i w:val="0"/>
          <w:color w:val="000000"/>
          <w:sz w:val="20"/>
        </w:rPr>
        <w:t>약(이하 “조세조약”이라 한다)의 상대국과 그 조세조약의 상호 합의 규정에 따라 거주자가 국외에 있는 비거주자 또</w:t>
      </w:r>
      <w:r>
        <w:rPr>
          <w:rFonts w:ascii="MalgunGothic" w:hAnsi="MalgunGothic" w:eastAsia="MalgunGothic"/>
          <w:b w:val="0"/>
          <w:i w:val="0"/>
          <w:color w:val="000000"/>
          <w:sz w:val="20"/>
        </w:rPr>
        <w:t>는 외국법인과 거래한 그 금액에 대하여 권한 있는 당국 간에 합의를 하는 경우에는 그 합의에 따라 납세지 관할 세</w:t>
      </w:r>
      <w:r>
        <w:rPr>
          <w:rFonts w:ascii="MalgunGothic" w:hAnsi="MalgunGothic" w:eastAsia="MalgunGothic"/>
          <w:b w:val="0"/>
          <w:i w:val="0"/>
          <w:color w:val="000000"/>
          <w:sz w:val="20"/>
        </w:rPr>
        <w:t>무서장 또는 지방국세청장은 그 거주자의 각 과세기간의 소득금액을 조정하여 계산할 수 있다.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제1항에 따른 거주자의 소득금액 조정의 신청에 관한 사항과 그 밖에 조정에 필요한 사항은 대통령령으로 정한</w:t>
      </w:r>
      <w:r>
        <w:rPr>
          <w:rFonts w:ascii="MalgunGothic" w:hAnsi="MalgunGothic" w:eastAsia="MalgunGothic"/>
          <w:b w:val="0"/>
          <w:i w:val="0"/>
          <w:color w:val="000000"/>
          <w:sz w:val="20"/>
        </w:rPr>
        <w:t>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제43조(공동사업에 대한 소득금액 계산의 특례) ① 사업소득이 발생하는 사업을 공동으로 경영하고 그 손익을 분배하</w:t>
      </w:r>
      <w:r>
        <w:rPr>
          <w:rFonts w:ascii="MalgunGothic" w:hAnsi="MalgunGothic" w:eastAsia="MalgunGothic"/>
          <w:b w:val="0"/>
          <w:i w:val="0"/>
          <w:color w:val="000000"/>
          <w:sz w:val="20"/>
        </w:rPr>
        <w:t>는 공동사업[경영에 참여하지 아니하고 출자만 하는 대통령령으로 정하는 출자공동사업자(이하 “출자공동사업자”라</w:t>
      </w:r>
      <w:r>
        <w:rPr>
          <w:rFonts w:ascii="MalgunGothic" w:hAnsi="MalgunGothic" w:eastAsia="MalgunGothic"/>
          <w:b w:val="0"/>
          <w:i w:val="0"/>
          <w:color w:val="000000"/>
          <w:sz w:val="20"/>
        </w:rPr>
        <w:t>한다)가 있는 공동사업을 포함한다]의 경우에는 해당 사업을 경영하는 장소(이하 “공동사업장”이라 한다)를 1거주자</w:t>
      </w:r>
      <w:r>
        <w:rPr>
          <w:rFonts w:ascii="MalgunGothic" w:hAnsi="MalgunGothic" w:eastAsia="MalgunGothic"/>
          <w:b w:val="0"/>
          <w:i w:val="0"/>
          <w:color w:val="000000"/>
          <w:sz w:val="20"/>
        </w:rPr>
        <w:t>로 보아 공동사업장별로 그 소득금액을 계산한다.</w:t>
      </w:r>
    </w:p>
    <w:p>
      <w:pPr>
        <w:autoSpaceDN w:val="0"/>
        <w:autoSpaceDE w:val="0"/>
        <w:widowControl/>
        <w:spacing w:line="320" w:lineRule="exact" w:before="0" w:after="0"/>
        <w:ind w:left="410" w:right="30" w:firstLine="0"/>
        <w:jc w:val="both"/>
      </w:pPr>
      <w:r>
        <w:rPr>
          <w:rFonts w:ascii="MalgunGothic" w:hAnsi="MalgunGothic" w:eastAsia="MalgunGothic"/>
          <w:b w:val="0"/>
          <w:i w:val="0"/>
          <w:color w:val="000000"/>
          <w:sz w:val="20"/>
        </w:rPr>
        <w:t>② 제1항에 따라 공동사업에서 발생한 소득금액은 해당 공동사업을 경영하는 각 거주자(출자공동사업자를 포함한</w:t>
      </w:r>
      <w:r>
        <w:rPr>
          <w:rFonts w:ascii="MalgunGothic" w:hAnsi="MalgunGothic" w:eastAsia="MalgunGothic"/>
          <w:b w:val="0"/>
          <w:i w:val="0"/>
          <w:color w:val="000000"/>
          <w:sz w:val="20"/>
        </w:rPr>
        <w:t>다. 이하 “공동사업자”라 한다) 간에 약정된 손익분배비율(약정된 손익분배비율이 없는 경우에는 지분비율을 말한다</w:t>
      </w:r>
      <w:r>
        <w:rPr>
          <w:rFonts w:ascii="MalgunGothic" w:hAnsi="MalgunGothic" w:eastAsia="MalgunGothic"/>
          <w:b w:val="0"/>
          <w:i w:val="0"/>
          <w:color w:val="000000"/>
          <w:sz w:val="20"/>
        </w:rPr>
        <w:t>. 이하 “손익분배비율”이라 한다)에 의하여 분배되었거나 분배될 소득금액에 따라 각 공동사업자별로 분배한다.</w:t>
      </w:r>
    </w:p>
    <w:p>
      <w:pPr>
        <w:autoSpaceDN w:val="0"/>
        <w:autoSpaceDE w:val="0"/>
        <w:widowControl/>
        <w:spacing w:line="200" w:lineRule="exact" w:before="1260" w:after="0"/>
        <w:ind w:left="0" w:right="0" w:firstLine="0"/>
        <w:jc w:val="center"/>
      </w:pPr>
      <w:r>
        <w:rPr>
          <w:rFonts w:ascii="MalgunGothic" w:hAnsi="MalgunGothic" w:eastAsia="MalgunGothic"/>
          <w:b w:val="0"/>
          <w:i w:val="0"/>
          <w:color w:val="000000"/>
          <w:sz w:val="20"/>
        </w:rPr>
        <w:t>법제처                                                            27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③ 거주자 1인과 그의 대통령령으로 정하는 특수관계인이 공동사업자에 포함되어 있는 경우로서 손익분배비율을</w:t>
      </w:r>
      <w:r>
        <w:rPr>
          <w:rFonts w:ascii="MalgunGothic" w:hAnsi="MalgunGothic" w:eastAsia="MalgunGothic"/>
          <w:b w:val="0"/>
          <w:i w:val="0"/>
          <w:color w:val="000000"/>
          <w:sz w:val="20"/>
        </w:rPr>
        <w:t>거짓으로 정하는 등 대통령령으로 정하는 사유가 있는 경우에는 제2항에도 불구하고 그 특수관계인의 소득금액은</w:t>
      </w:r>
      <w:r>
        <w:rPr>
          <w:rFonts w:ascii="MalgunGothic" w:hAnsi="MalgunGothic" w:eastAsia="MalgunGothic"/>
          <w:b w:val="0"/>
          <w:i w:val="0"/>
          <w:color w:val="000000"/>
          <w:sz w:val="20"/>
        </w:rPr>
        <w:t>그 손익분배비율이 큰 공동사업자(손익분배비율이 같은 경우에는 대통령령으로 정하는 자로 한다. 이하 “주된 공동</w:t>
      </w:r>
      <w:r>
        <w:rPr>
          <w:rFonts w:ascii="MalgunGothic" w:hAnsi="MalgunGothic" w:eastAsia="MalgunGothic"/>
          <w:b w:val="0"/>
          <w:i w:val="0"/>
          <w:color w:val="000000"/>
          <w:sz w:val="20"/>
        </w:rPr>
        <w:t>사업자”라 한다)의 소득금액으로 본다.</w:t>
      </w:r>
      <w:r>
        <w:rPr>
          <w:rFonts w:ascii="MalgunGothic" w:hAnsi="MalgunGothic" w:eastAsia="MalgunGothic"/>
          <w:b w:val="0"/>
          <w:i w:val="0"/>
          <w:color w:val="0000FF"/>
          <w:sz w:val="20"/>
        </w:rPr>
        <w:t xml:space="preserve">&lt;개정 2012. 1. 1.&gt; </w:t>
      </w:r>
      <w:r>
        <w:br/>
      </w: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제44조(상속의 경우의 소득금액의 구분 계산) ①피상속인의 소득금액에 대한 소득세로서 상속인에게 과세할 것과 상속</w:t>
      </w:r>
      <w:r>
        <w:tab/>
      </w:r>
      <w:r>
        <w:rPr>
          <w:rFonts w:ascii="MalgunGothic" w:hAnsi="MalgunGothic" w:eastAsia="MalgunGothic"/>
          <w:b w:val="0"/>
          <w:i w:val="0"/>
          <w:color w:val="000000"/>
          <w:sz w:val="20"/>
        </w:rPr>
        <w:t xml:space="preserve">인의 소득금액에 대한 소득세는 구분하여 계산하여야 한다. </w:t>
      </w:r>
      <w:r>
        <w:rPr>
          <w:rFonts w:ascii="MalgunGothic" w:hAnsi="MalgunGothic" w:eastAsia="MalgunGothic"/>
          <w:b w:val="0"/>
          <w:i w:val="0"/>
          <w:color w:val="0000FF"/>
          <w:sz w:val="20"/>
        </w:rPr>
        <w:t>&lt;개정 2013. 1. 1.&gt;</w:t>
      </w:r>
      <w:r>
        <w:br/>
      </w:r>
      <w:r>
        <w:tab/>
      </w:r>
      <w:r>
        <w:tab/>
      </w:r>
      <w:r>
        <w:rPr>
          <w:rFonts w:ascii="MalgunGothic" w:hAnsi="MalgunGothic" w:eastAsia="MalgunGothic"/>
          <w:b w:val="0"/>
          <w:i w:val="0"/>
          <w:color w:val="000000"/>
          <w:sz w:val="20"/>
        </w:rPr>
        <w:t>② 연금계좌의 가입자가 사망하였으나 그 배우자가 연금외수령 없이 해당 연금계좌를 상속으로 승계하는 경우에는</w:t>
      </w:r>
      <w:r>
        <w:tab/>
      </w:r>
      <w:r>
        <w:tab/>
      </w:r>
      <w:r>
        <w:rPr>
          <w:rFonts w:ascii="MalgunGothic" w:hAnsi="MalgunGothic" w:eastAsia="MalgunGothic"/>
          <w:b w:val="0"/>
          <w:i w:val="0"/>
          <w:color w:val="000000"/>
          <w:sz w:val="20"/>
        </w:rPr>
        <w:t>제1항에도 불구하고 해당 연금계좌에 있는 피상속인의 소득금액은 상속인의 소득금액으로 보아 소득세를 계산한다</w:t>
      </w:r>
      <w:r>
        <w:tab/>
      </w:r>
      <w:r>
        <w:tab/>
      </w:r>
      <w:r>
        <w:rPr>
          <w:rFonts w:ascii="MalgunGothic" w:hAnsi="MalgunGothic" w:eastAsia="MalgunGothic"/>
          <w:b w:val="0"/>
          <w:i w:val="0"/>
          <w:color w:val="000000"/>
          <w:sz w:val="20"/>
        </w:rPr>
        <w:t>.</w:t>
      </w:r>
      <w:r>
        <w:rPr>
          <w:rFonts w:ascii="MalgunGothic" w:hAnsi="MalgunGothic" w:eastAsia="MalgunGothic"/>
          <w:b w:val="0"/>
          <w:i w:val="0"/>
          <w:color w:val="0000FF"/>
          <w:sz w:val="20"/>
        </w:rPr>
        <w:t>&lt;신설 2013. 1. 1.&gt;</w:t>
      </w:r>
      <w:r>
        <w:br/>
      </w:r>
      <w:r>
        <w:tab/>
      </w:r>
      <w:r>
        <w:tab/>
      </w:r>
      <w:r>
        <w:rPr>
          <w:rFonts w:ascii="MalgunGothic" w:hAnsi="MalgunGothic" w:eastAsia="MalgunGothic"/>
          <w:b w:val="0"/>
          <w:i w:val="0"/>
          <w:color w:val="000000"/>
          <w:sz w:val="20"/>
        </w:rPr>
        <w:t>③ 제2항에 따른 연금계좌의 승계방법 및 절차 등에 관하여 필요한 사항은 대통령령으로 정한다.</w:t>
      </w:r>
      <w:r>
        <w:rPr>
          <w:rFonts w:ascii="MalgunGothic" w:hAnsi="MalgunGothic" w:eastAsia="MalgunGothic"/>
          <w:b w:val="0"/>
          <w:i w:val="0"/>
          <w:color w:val="0000FF"/>
          <w:sz w:val="20"/>
        </w:rPr>
        <w:t xml:space="preserve">&lt;신설 2013. 1. 1.&gt; </w:t>
      </w:r>
      <w:r>
        <w:tab/>
      </w:r>
      <w:r>
        <w:tab/>
      </w: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제45조(결손금 및 이월결손금의 공제) ① 사업자가 비치ㆍ기록한 장부에 의하여 해당 과세기간의 사업소득금액을 계산</w:t>
      </w:r>
      <w:r>
        <w:rPr>
          <w:rFonts w:ascii="MalgunGothic" w:hAnsi="MalgunGothic" w:eastAsia="MalgunGothic"/>
          <w:b w:val="0"/>
          <w:i w:val="0"/>
          <w:color w:val="000000"/>
          <w:sz w:val="20"/>
        </w:rPr>
        <w:t>할 때 발생한 결손금은 그 과세기간의 종합소득과세표준을 계산할 때 근로소득금액ㆍ연금소득금액ㆍ기타소득금액</w:t>
      </w:r>
      <w:r>
        <w:rPr>
          <w:rFonts w:ascii="MalgunGothic" w:hAnsi="MalgunGothic" w:eastAsia="MalgunGothic"/>
          <w:b w:val="0"/>
          <w:i w:val="0"/>
          <w:color w:val="000000"/>
          <w:sz w:val="20"/>
        </w:rPr>
        <w:t>ㆍ이자소득금액ㆍ배당소득금액에서 순서대로 공제한다.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제1항에도 불구하고 다음 각 호의 어느 하나에 해당하는 사업(이하 “부동산임대업”이라 한다)에서 발생한 결손금</w:t>
      </w:r>
      <w:r>
        <w:rPr>
          <w:rFonts w:ascii="MalgunGothic" w:hAnsi="MalgunGothic" w:eastAsia="MalgunGothic"/>
          <w:b w:val="0"/>
          <w:i w:val="0"/>
          <w:color w:val="000000"/>
          <w:sz w:val="20"/>
        </w:rPr>
        <w:t>은 종합소득 과세표준을 계산할 때 공제하지 아니한다. 다만, 주거용 건물 임대업의 경우에는 그러하지 아니하다.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FF"/>
          <w:sz w:val="20"/>
        </w:rPr>
        <w:t xml:space="preserve">&lt;개정 2014. 12. 23., 2017. 12. 19.&gt; </w:t>
      </w:r>
      <w:r>
        <w:br/>
      </w:r>
      <w:r>
        <w:rPr>
          <w:rFonts w:ascii="MalgunGothic" w:hAnsi="MalgunGothic" w:eastAsia="MalgunGothic"/>
          <w:b w:val="0"/>
          <w:i w:val="0"/>
          <w:color w:val="000000"/>
          <w:sz w:val="20"/>
        </w:rPr>
        <w:t>1. 부동산 또는 부동산상의 권리를 대여하는 사업</w:t>
      </w:r>
      <w:r>
        <w:br/>
      </w:r>
      <w:r>
        <w:rPr>
          <w:rFonts w:ascii="MalgunGothic" w:hAnsi="MalgunGothic" w:eastAsia="MalgunGothic"/>
          <w:b w:val="0"/>
          <w:i w:val="0"/>
          <w:color w:val="000000"/>
          <w:sz w:val="20"/>
        </w:rPr>
        <w:t>2. 공장재단 또는 광업재단을 대여하는 사업</w:t>
      </w:r>
      <w:r>
        <w:br/>
      </w:r>
      <w:r>
        <w:rPr>
          <w:rFonts w:ascii="MalgunGothic" w:hAnsi="MalgunGothic" w:eastAsia="MalgunGothic"/>
          <w:b w:val="0"/>
          <w:i w:val="0"/>
          <w:color w:val="000000"/>
          <w:sz w:val="20"/>
        </w:rPr>
        <w:t>3. 채굴에 관한 권리를 대여하는 사업으로서 대통령령으로 정하는 사업</w:t>
      </w:r>
      <w:r>
        <w:br/>
      </w:r>
      <w:r>
        <w:rPr>
          <w:rFonts w:ascii="MalgunGothic" w:hAnsi="MalgunGothic" w:eastAsia="MalgunGothic"/>
          <w:b w:val="0"/>
          <w:i w:val="0"/>
          <w:color w:val="000000"/>
          <w:sz w:val="20"/>
        </w:rPr>
        <w:t>③ 부동산임대업에서 발생한 결손금과 제1항 및 제2항 단서에 따라 공제하고 남은 결손금(이하 “이월결손금”이라</w:t>
      </w:r>
      <w:r>
        <w:rPr>
          <w:rFonts w:ascii="MalgunGothic" w:hAnsi="MalgunGothic" w:eastAsia="MalgunGothic"/>
          <w:b w:val="0"/>
          <w:i w:val="0"/>
          <w:color w:val="000000"/>
          <w:sz w:val="20"/>
        </w:rPr>
        <w:t>한다)은 해당 이월결손금이 발생한 과세기간의 종료일부터 15년 이내에 끝나는 과세기간의 소득금액을 계산할 때</w:t>
      </w:r>
      <w:r>
        <w:rPr>
          <w:rFonts w:ascii="MalgunGothic" w:hAnsi="MalgunGothic" w:eastAsia="MalgunGothic"/>
          <w:b w:val="0"/>
          <w:i w:val="0"/>
          <w:color w:val="000000"/>
          <w:sz w:val="20"/>
        </w:rPr>
        <w:t>먼저 발생한 과세기간의 이월결손금부터 순서대로 다음 각 호의 구분에 따라 공제한다. 다만, 「국세기본법」 제26조</w:t>
      </w:r>
      <w:r>
        <w:rPr>
          <w:rFonts w:ascii="MalgunGothic" w:hAnsi="MalgunGothic" w:eastAsia="MalgunGothic"/>
          <w:b w:val="0"/>
          <w:i w:val="0"/>
          <w:color w:val="000000"/>
          <w:sz w:val="20"/>
        </w:rPr>
        <w:t>의2에 따른 국세부과의 제척기간이 지난 후에 그 제척기간 이전 과세기간의 이월결손금이 확인된 경우 그 이월결손</w:t>
      </w:r>
      <w:r>
        <w:rPr>
          <w:rFonts w:ascii="MalgunGothic" w:hAnsi="MalgunGothic" w:eastAsia="MalgunGothic"/>
          <w:b w:val="0"/>
          <w:i w:val="0"/>
          <w:color w:val="000000"/>
          <w:sz w:val="20"/>
        </w:rPr>
        <w:t>금은 공제하지 아니한다.</w:t>
      </w:r>
      <w:r>
        <w:rPr>
          <w:rFonts w:ascii="MalgunGothic" w:hAnsi="MalgunGothic" w:eastAsia="MalgunGothic"/>
          <w:b w:val="0"/>
          <w:i w:val="0"/>
          <w:color w:val="0000FF"/>
          <w:sz w:val="20"/>
        </w:rPr>
        <w:t xml:space="preserve">&lt;개정 2014. 12. 23., 2020. 12. 29.&gt; </w:t>
      </w:r>
      <w:r>
        <w:br/>
      </w:r>
      <w:r>
        <w:rPr>
          <w:rFonts w:ascii="MalgunGothic" w:hAnsi="MalgunGothic" w:eastAsia="MalgunGothic"/>
          <w:b w:val="0"/>
          <w:i w:val="0"/>
          <w:color w:val="000000"/>
          <w:sz w:val="20"/>
        </w:rPr>
        <w:t>1. 제1항 및 제2항 단서에 따라 공제하고 남은 이월결손금은 사업소득금액, 근로소득금액, 연금소득금액, 기타소득</w:t>
      </w:r>
      <w:r>
        <w:tab/>
      </w:r>
      <w:r>
        <w:rPr>
          <w:rFonts w:ascii="MalgunGothic" w:hAnsi="MalgunGothic" w:eastAsia="MalgunGothic"/>
          <w:b w:val="0"/>
          <w:i w:val="0"/>
          <w:color w:val="000000"/>
          <w:sz w:val="20"/>
        </w:rPr>
        <w:t>금액, 이자소득금액 및 배당소득금액에서 순서대로 공제한다.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2. 부동산임대업에서 발생한 이월결손금은 부동산임대업의 소득금액에서 공제한다.</w:t>
      </w:r>
    </w:p>
    <w:p>
      <w:pPr>
        <w:autoSpaceDN w:val="0"/>
        <w:autoSpaceDE w:val="0"/>
        <w:widowControl/>
        <w:spacing w:line="320" w:lineRule="exact" w:before="0" w:after="0"/>
        <w:ind w:left="410" w:right="38" w:firstLine="0"/>
        <w:jc w:val="both"/>
      </w:pPr>
      <w:r>
        <w:rPr>
          <w:rFonts w:ascii="MalgunGothic" w:hAnsi="MalgunGothic" w:eastAsia="MalgunGothic"/>
          <w:b w:val="0"/>
          <w:i w:val="0"/>
          <w:color w:val="000000"/>
          <w:sz w:val="20"/>
        </w:rPr>
        <w:t>④ 제3항은 해당 과세기간의 소득금액에 대해서 추계신고(제160조 및 제161조에 따라 비치ㆍ기록한 장부와 증명서</w:t>
      </w:r>
      <w:r>
        <w:rPr>
          <w:rFonts w:ascii="MalgunGothic" w:hAnsi="MalgunGothic" w:eastAsia="MalgunGothic"/>
          <w:b w:val="0"/>
          <w:i w:val="0"/>
          <w:color w:val="000000"/>
          <w:sz w:val="20"/>
        </w:rPr>
        <w:t>류에 의하지 아니한 신고를 말한다. 이하 같다)를 하거나 제80조제3항 단서에 따라 추계조사결정하는 경우에는 적</w:t>
      </w:r>
      <w:r>
        <w:rPr>
          <w:rFonts w:ascii="MalgunGothic" w:hAnsi="MalgunGothic" w:eastAsia="MalgunGothic"/>
          <w:b w:val="0"/>
          <w:i w:val="0"/>
          <w:color w:val="000000"/>
          <w:sz w:val="20"/>
        </w:rPr>
        <w:t>용하지 아니한다. 다만, 천재지변이나 그 밖의 불가항력으로 장부나 그 밖의 증명서류가 멸실되어 추계신고를 하거</w:t>
      </w:r>
      <w:r>
        <w:rPr>
          <w:rFonts w:ascii="MalgunGothic" w:hAnsi="MalgunGothic" w:eastAsia="MalgunGothic"/>
          <w:b w:val="0"/>
          <w:i w:val="0"/>
          <w:color w:val="000000"/>
          <w:sz w:val="20"/>
        </w:rPr>
        <w:t>나 추계조사결정을 하는 경우에는 그러하지 아니하다.</w:t>
      </w:r>
    </w:p>
    <w:p>
      <w:pPr>
        <w:autoSpaceDN w:val="0"/>
        <w:autoSpaceDE w:val="0"/>
        <w:widowControl/>
        <w:spacing w:line="320" w:lineRule="exact" w:before="0" w:after="0"/>
        <w:ind w:left="410" w:right="38" w:firstLine="0"/>
        <w:jc w:val="both"/>
      </w:pPr>
      <w:r>
        <w:rPr>
          <w:rFonts w:ascii="MalgunGothic" w:hAnsi="MalgunGothic" w:eastAsia="MalgunGothic"/>
          <w:b w:val="0"/>
          <w:i w:val="0"/>
          <w:color w:val="000000"/>
          <w:sz w:val="20"/>
        </w:rPr>
        <w:t>⑤ 제1항과 제3항에 따라 결손금 및 이월결손금을 공제할 때 제62조에 따라 세액 계산을 하는 경우 제14조에 따라</w:t>
      </w:r>
      <w:r>
        <w:rPr>
          <w:rFonts w:ascii="MalgunGothic" w:hAnsi="MalgunGothic" w:eastAsia="MalgunGothic"/>
          <w:b w:val="0"/>
          <w:i w:val="0"/>
          <w:color w:val="000000"/>
          <w:sz w:val="20"/>
        </w:rPr>
        <w:t>종합과세되는 배당소득 또는 이자소득이 있으면 그 배당소득 또는 이자소득 중 원천징수세율을 적용받는 부분은</w:t>
      </w:r>
      <w:r>
        <w:rPr>
          <w:rFonts w:ascii="MalgunGothic" w:hAnsi="MalgunGothic" w:eastAsia="MalgunGothic"/>
          <w:b w:val="0"/>
          <w:i w:val="0"/>
          <w:color w:val="000000"/>
          <w:sz w:val="20"/>
        </w:rPr>
        <w:t>결손금 또는 이월결손금의 공제대상에서 제외하며, 그 배당소득 또는 이자소득 중 기본세율을 적용받는 부분에 대</w:t>
      </w:r>
      <w:r>
        <w:rPr>
          <w:rFonts w:ascii="MalgunGothic" w:hAnsi="MalgunGothic" w:eastAsia="MalgunGothic"/>
          <w:b w:val="0"/>
          <w:i w:val="0"/>
          <w:color w:val="000000"/>
          <w:sz w:val="20"/>
        </w:rPr>
        <w:t>해서는 사업자가 그 소득금액의 범위에서 공제 여부 및 공제금액을 결정할 수 있다.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⑥ 제1항과 제2항에 따라 결손금 및 이월결손금을 공제할 때 해당 과세기간에 결손금이 발생하고 이월결손금이 있</w:t>
      </w:r>
      <w:r>
        <w:rPr>
          <w:rFonts w:ascii="MalgunGothic" w:hAnsi="MalgunGothic" w:eastAsia="MalgunGothic"/>
          <w:b w:val="0"/>
          <w:i w:val="0"/>
          <w:color w:val="000000"/>
          <w:sz w:val="20"/>
        </w:rPr>
        <w:t>는 경우에는 그 과세기간의 결손금을 먼저 소득금액에서 공제한다.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제46조(채권 등에 대한 소득금액의 계산 특례) ① 거주자가 제16조제1항제1호ㆍ제2호ㆍ제5호 및 제6호에 해당하는 채</w:t>
      </w:r>
      <w:r>
        <w:tab/>
      </w:r>
      <w:r>
        <w:rPr>
          <w:rFonts w:ascii="MalgunGothic" w:hAnsi="MalgunGothic" w:eastAsia="MalgunGothic"/>
          <w:b w:val="0"/>
          <w:i w:val="0"/>
          <w:color w:val="000000"/>
          <w:sz w:val="20"/>
        </w:rPr>
        <w:t>권 또는 증권과 타인에게 양도가 가능한 증권으로서 대통령령으로 정하는 것(이하 이 조, 제133조의2 및 제156조의</w:t>
      </w:r>
    </w:p>
    <w:p>
      <w:pPr>
        <w:autoSpaceDN w:val="0"/>
        <w:autoSpaceDE w:val="0"/>
        <w:widowControl/>
        <w:spacing w:line="200" w:lineRule="exact" w:before="900" w:after="0"/>
        <w:ind w:left="0" w:right="0" w:firstLine="0"/>
        <w:jc w:val="center"/>
      </w:pPr>
      <w:r>
        <w:rPr>
          <w:rFonts w:ascii="MalgunGothic" w:hAnsi="MalgunGothic" w:eastAsia="MalgunGothic"/>
          <w:b w:val="0"/>
          <w:i w:val="0"/>
          <w:color w:val="000000"/>
          <w:sz w:val="20"/>
        </w:rPr>
        <w:t>법제처                                                            28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330" w:right="0" w:firstLine="0"/>
        <w:jc w:val="left"/>
      </w:pPr>
      <w:r>
        <w:rPr>
          <w:rFonts w:ascii="MalgunGothic" w:hAnsi="MalgunGothic" w:eastAsia="MalgunGothic"/>
          <w:b w:val="0"/>
          <w:i w:val="0"/>
          <w:color w:val="000000"/>
          <w:sz w:val="20"/>
        </w:rPr>
        <w:t>3에서 “채권등”이라 한다)의 발행법인으로부터 해당 채권등에서 발생하는 이자 또는 할인액(이하 이 조, 제133조의2</w:t>
      </w:r>
      <w:r>
        <w:rPr>
          <w:rFonts w:ascii="MalgunGothic" w:hAnsi="MalgunGothic" w:eastAsia="MalgunGothic"/>
          <w:b w:val="0"/>
          <w:i w:val="0"/>
          <w:color w:val="000000"/>
          <w:sz w:val="20"/>
        </w:rPr>
        <w:t>및 제156조의3에서 “이자등”이라 한다)을 지급[전환사채의 주식전환, 교환사채의 주식교환 및 신주인수권부사채의</w:t>
      </w:r>
      <w:r>
        <w:rPr>
          <w:rFonts w:ascii="MalgunGothic" w:hAnsi="MalgunGothic" w:eastAsia="MalgunGothic"/>
          <w:b w:val="0"/>
          <w:i w:val="0"/>
          <w:color w:val="000000"/>
          <w:sz w:val="20"/>
        </w:rPr>
        <w:t>신주인수권행사(신주 발행대금을 해당 신주인수권부사채로 납입하는 경우만 해당한다) 및 「자본시장과 금융투자업</w:t>
      </w:r>
      <w:r>
        <w:rPr>
          <w:rFonts w:ascii="MalgunGothic" w:hAnsi="MalgunGothic" w:eastAsia="MalgunGothic"/>
          <w:b w:val="0"/>
          <w:i w:val="0"/>
          <w:color w:val="000000"/>
          <w:sz w:val="20"/>
        </w:rPr>
        <w:t>에 관한 법률」 제4조제7항제3호ㆍ제3호의2 및 제3호의3에 해당하는 채권등이 주식으로 전환ㆍ상환되는 경우를 포</w:t>
      </w:r>
      <w:r>
        <w:rPr>
          <w:rFonts w:ascii="MalgunGothic" w:hAnsi="MalgunGothic" w:eastAsia="MalgunGothic"/>
          <w:b w:val="0"/>
          <w:i w:val="0"/>
          <w:color w:val="000000"/>
          <w:sz w:val="20"/>
        </w:rPr>
        <w:t>함한다. 이하 같다]받거나 해당 채권등을 매도(증여ㆍ변제 및 출자 등으로 채권등의 소유권 또는 이자소득의 수급권</w:t>
      </w:r>
      <w:r>
        <w:rPr>
          <w:rFonts w:ascii="MalgunGothic" w:hAnsi="MalgunGothic" w:eastAsia="MalgunGothic"/>
          <w:b w:val="0"/>
          <w:i w:val="0"/>
          <w:color w:val="000000"/>
          <w:sz w:val="20"/>
        </w:rPr>
        <w:t>의 변동이 있는 경우와 매도를 위탁하거나 중개 또는 알선시키는 경우를 포함하되, 환매조건부채권매매거래 등 대통</w:t>
      </w:r>
      <w:r>
        <w:rPr>
          <w:rFonts w:ascii="MalgunGothic" w:hAnsi="MalgunGothic" w:eastAsia="MalgunGothic"/>
          <w:b w:val="0"/>
          <w:i w:val="0"/>
          <w:color w:val="000000"/>
          <w:sz w:val="20"/>
        </w:rPr>
        <w:t>령령으로 정하는 경우는 제외한다. 이하 제133조의2에서 같다)하는 경우에는 거주자에게 그 보유기간별로 귀속되는</w:t>
      </w:r>
      <w:r>
        <w:rPr>
          <w:rFonts w:ascii="MalgunGothic" w:hAnsi="MalgunGothic" w:eastAsia="MalgunGothic"/>
          <w:b w:val="0"/>
          <w:i w:val="0"/>
          <w:color w:val="000000"/>
          <w:sz w:val="20"/>
        </w:rPr>
        <w:t xml:space="preserve">이자등 상당액을 해당 거주자의 제16조에 따른 이자소득으로 보아 소득금액을 계산한다. </w:t>
      </w:r>
      <w:r>
        <w:rPr>
          <w:rFonts w:ascii="MalgunGothic" w:hAnsi="MalgunGothic" w:eastAsia="MalgunGothic"/>
          <w:b w:val="0"/>
          <w:i w:val="0"/>
          <w:color w:val="0000FF"/>
          <w:sz w:val="20"/>
        </w:rPr>
        <w:t>&lt;개정 2010. 12. 27., 2012.</w:t>
      </w:r>
    </w:p>
    <w:p>
      <w:pPr>
        <w:autoSpaceDN w:val="0"/>
        <w:autoSpaceDE w:val="0"/>
        <w:widowControl/>
        <w:spacing w:line="320" w:lineRule="exact" w:before="0" w:after="0"/>
        <w:ind w:left="410" w:right="0" w:hanging="80"/>
        <w:jc w:val="left"/>
      </w:pPr>
      <w:r>
        <w:rPr>
          <w:rFonts w:ascii="MalgunGothic" w:hAnsi="MalgunGothic" w:eastAsia="MalgunGothic"/>
          <w:b w:val="0"/>
          <w:i w:val="0"/>
          <w:color w:val="0000FF"/>
          <w:sz w:val="20"/>
        </w:rPr>
        <w:t>1. 1., 2020. 12. 29., 2024. 12. 31.&gt;</w:t>
      </w:r>
      <w:r>
        <w:br/>
      </w:r>
      <w:r>
        <w:rPr>
          <w:rFonts w:ascii="MalgunGothic" w:hAnsi="MalgunGothic" w:eastAsia="MalgunGothic"/>
          <w:b w:val="0"/>
          <w:i w:val="0"/>
          <w:color w:val="000000"/>
          <w:sz w:val="20"/>
        </w:rPr>
        <w:t>② 제1항을 적용할 때 해당 거주자가 해당 채권등을 보유한 기간을 대통령령으로 정하는 바에 따라 입증하지 못하</w:t>
      </w:r>
      <w:r>
        <w:rPr>
          <w:rFonts w:ascii="MalgunGothic" w:hAnsi="MalgunGothic" w:eastAsia="MalgunGothic"/>
          <w:b w:val="0"/>
          <w:i w:val="0"/>
          <w:color w:val="000000"/>
          <w:sz w:val="20"/>
        </w:rPr>
        <w:t>는 경우에는 제133조의2제1항에 따른 원천징수기간의 이자등 상당액이 해당 거주자에게 귀속되는 것으로 보아 소</w:t>
      </w:r>
      <w:r>
        <w:rPr>
          <w:rFonts w:ascii="MalgunGothic" w:hAnsi="MalgunGothic" w:eastAsia="MalgunGothic"/>
          <w:b w:val="0"/>
          <w:i w:val="0"/>
          <w:color w:val="000000"/>
          <w:sz w:val="20"/>
        </w:rPr>
        <w:t>득금액을 계산한다.</w:t>
      </w:r>
      <w:r>
        <w:rPr>
          <w:rFonts w:ascii="MalgunGothic" w:hAnsi="MalgunGothic" w:eastAsia="MalgunGothic"/>
          <w:b w:val="0"/>
          <w:i w:val="0"/>
          <w:color w:val="0000FF"/>
          <w:sz w:val="20"/>
        </w:rPr>
        <w:t>&lt;개정 2010. 12. 27.&gt;</w:t>
      </w:r>
      <w:r>
        <w:br/>
      </w:r>
      <w:r>
        <w:rPr>
          <w:rFonts w:ascii="MalgunGothic" w:hAnsi="MalgunGothic" w:eastAsia="MalgunGothic"/>
          <w:b w:val="0"/>
          <w:i w:val="0"/>
          <w:color w:val="000000"/>
          <w:sz w:val="20"/>
        </w:rPr>
        <w:t>③ 제1항 및 제2항에 따른 이자등 상당액의 계산방법과 그 밖에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제46조의2(중도 해지로 인한 이자소득금액 계산의 특례) 종합소득과세표준 확정신고 후 예금 또는 신탁계약의 중도 해</w:t>
      </w:r>
      <w:r>
        <w:rPr>
          <w:rFonts w:ascii="MalgunGothic" w:hAnsi="MalgunGothic" w:eastAsia="MalgunGothic"/>
          <w:b w:val="0"/>
          <w:i w:val="0"/>
          <w:color w:val="000000"/>
          <w:sz w:val="20"/>
        </w:rPr>
        <w:t>지로 이미 지난 과세기간에 속하는 이자소득금액이 감액된 경우 그 중도 해지일이 속하는 과세기간의 종합소득금액</w:t>
      </w:r>
      <w:r>
        <w:rPr>
          <w:rFonts w:ascii="MalgunGothic" w:hAnsi="MalgunGothic" w:eastAsia="MalgunGothic"/>
          <w:b w:val="0"/>
          <w:i w:val="0"/>
          <w:color w:val="000000"/>
          <w:sz w:val="20"/>
        </w:rPr>
        <w:t>에 포함된 이자소득금액에서 그 감액된 이자소득금액을 뺄 수 있다. 다만, 「국세기본법」 제45조의2에 따라 과세표준</w:t>
      </w:r>
      <w:r>
        <w:rPr>
          <w:rFonts w:ascii="MalgunGothic" w:hAnsi="MalgunGothic" w:eastAsia="MalgunGothic"/>
          <w:b w:val="0"/>
          <w:i w:val="0"/>
          <w:color w:val="000000"/>
          <w:sz w:val="20"/>
        </w:rPr>
        <w:t>및 세액의 경정(更正)을 청구한 경우에는 그러하지 아니하다.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520" w:after="0"/>
        <w:ind w:left="712" w:right="0" w:firstLine="0"/>
        <w:jc w:val="left"/>
      </w:pPr>
      <w:r>
        <w:rPr>
          <w:rFonts w:ascii="MalgunGothic" w:hAnsi="MalgunGothic" w:eastAsia="MalgunGothic"/>
          <w:b w:val="0"/>
          <w:i w:val="0"/>
          <w:color w:val="000000"/>
          <w:sz w:val="20"/>
        </w:rPr>
        <w:t xml:space="preserve"> 제5관 근로소득공제ㆍ연금소득공제 및 퇴직소득공제 </w:t>
      </w:r>
      <w:r>
        <w:rPr>
          <w:rFonts w:ascii="MalgunGothic" w:hAnsi="MalgunGothic" w:eastAsia="MalgunGothic"/>
          <w:b w:val="0"/>
          <w:i w:val="0"/>
          <w:color w:val="0000FF"/>
          <w:sz w:val="20"/>
        </w:rPr>
        <w:t>&lt;개정 2009. 12. 31.&gt;</w:t>
      </w:r>
    </w:p>
    <w:p>
      <w:pPr>
        <w:autoSpaceDN w:val="0"/>
        <w:autoSpaceDE w:val="0"/>
        <w:widowControl/>
        <w:spacing w:line="320" w:lineRule="exact" w:before="200" w:after="0"/>
        <w:ind w:left="0" w:right="0" w:firstLine="0"/>
        <w:jc w:val="center"/>
      </w:pPr>
      <w:r>
        <w:rPr>
          <w:rFonts w:ascii="MalgunGothic" w:hAnsi="MalgunGothic" w:eastAsia="MalgunGothic"/>
          <w:b w:val="0"/>
          <w:i w:val="0"/>
          <w:color w:val="000000"/>
          <w:sz w:val="20"/>
        </w:rPr>
        <w:t>제47조(근로소득공제) ①근로소득이 있는 거주자에 대해서는 해당 과세기간에 받는 총급여액에서 다음의 금액을 공제</w:t>
      </w:r>
      <w:r>
        <w:rPr>
          <w:rFonts w:ascii="MalgunGothic" w:hAnsi="MalgunGothic" w:eastAsia="MalgunGothic"/>
          <w:b w:val="0"/>
          <w:i w:val="0"/>
          <w:color w:val="000000"/>
          <w:sz w:val="20"/>
        </w:rPr>
        <w:t xml:space="preserve">한다. 다만, 공제액이 2천만원을 초과하는 경우에는 2천만원을 공제한다. </w:t>
      </w:r>
      <w:r>
        <w:rPr>
          <w:rFonts w:ascii="MalgunGothic" w:hAnsi="MalgunGothic" w:eastAsia="MalgunGothic"/>
          <w:b w:val="0"/>
          <w:i w:val="0"/>
          <w:color w:val="0000FF"/>
          <w:sz w:val="20"/>
        </w:rPr>
        <w:t>&lt;개정 2012. 1. 1., 2014. 1. 1., 2019. 12.</w:t>
      </w:r>
    </w:p>
    <w:p>
      <w:pPr>
        <w:autoSpaceDN w:val="0"/>
        <w:autoSpaceDE w:val="0"/>
        <w:widowControl/>
        <w:spacing w:line="200" w:lineRule="exact" w:before="120" w:after="0"/>
        <w:ind w:left="330" w:right="0" w:firstLine="0"/>
        <w:jc w:val="left"/>
      </w:pPr>
      <w:r>
        <w:rPr>
          <w:rFonts w:ascii="MalgunGothic" w:hAnsi="MalgunGothic" w:eastAsia="MalgunGothic"/>
          <w:b w:val="0"/>
          <w:i w:val="0"/>
          <w:color w:val="0000FF"/>
          <w:sz w:val="20"/>
        </w:rPr>
        <w:t>31.&gt;</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5449570" cy="182245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49570" cy="1822450"/>
                    </a:xfrm>
                    <a:prstGeom prst="rect"/>
                  </pic:spPr>
                </pic:pic>
              </a:graphicData>
            </a:graphic>
          </wp:inline>
        </w:drawing>
      </w:r>
    </w:p>
    <w:p>
      <w:pPr>
        <w:autoSpaceDN w:val="0"/>
        <w:autoSpaceDE w:val="0"/>
        <w:widowControl/>
        <w:spacing w:line="320" w:lineRule="exact" w:before="40" w:after="0"/>
        <w:ind w:left="410" w:right="0" w:firstLine="0"/>
        <w:jc w:val="left"/>
      </w:pPr>
      <w:r>
        <w:rPr>
          <w:rFonts w:ascii="MalgunGothic" w:hAnsi="MalgunGothic" w:eastAsia="MalgunGothic"/>
          <w:b w:val="0"/>
          <w:i w:val="0"/>
          <w:color w:val="000000"/>
          <w:sz w:val="20"/>
        </w:rPr>
        <w:t>② 일용근로자에 대한 공제액은 제1항에도 불구하고 1일 15만원으로 한다.</w:t>
      </w:r>
      <w:r>
        <w:rPr>
          <w:rFonts w:ascii="MalgunGothic" w:hAnsi="MalgunGothic" w:eastAsia="MalgunGothic"/>
          <w:b w:val="0"/>
          <w:i w:val="0"/>
          <w:color w:val="0000FF"/>
          <w:sz w:val="20"/>
        </w:rPr>
        <w:t>&lt;개정 2018. 12. 31.&gt;</w:t>
      </w:r>
      <w:r>
        <w:br/>
      </w:r>
      <w:r>
        <w:rPr>
          <w:rFonts w:ascii="MalgunGothic" w:hAnsi="MalgunGothic" w:eastAsia="MalgunGothic"/>
          <w:b w:val="0"/>
          <w:i w:val="0"/>
          <w:color w:val="000000"/>
          <w:sz w:val="20"/>
        </w:rPr>
        <w:t>③ 근로소득이 있는 거주자의 해당 과세기간의 총급여액이 제1항 또는 제2항의 공제액에 미달하는 경우에는 그 총</w:t>
      </w:r>
      <w:r>
        <w:rPr>
          <w:rFonts w:ascii="MalgunGothic" w:hAnsi="MalgunGothic" w:eastAsia="MalgunGothic"/>
          <w:b w:val="0"/>
          <w:i w:val="0"/>
          <w:color w:val="000000"/>
          <w:sz w:val="20"/>
        </w:rPr>
        <w:t>급여액을 공제액으로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④ 제1항부터 제3항까지의 규정에 따른 공제를 “근로소득공제”라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⑤ 제1항의 경우에 2인 이상으로부터 근로소득을 받는 사람(일용근로자는 제외한다)에 대하여는 그 근로소득의 합</w:t>
      </w:r>
      <w:r>
        <w:rPr>
          <w:rFonts w:ascii="MalgunGothic" w:hAnsi="MalgunGothic" w:eastAsia="MalgunGothic"/>
          <w:b w:val="0"/>
          <w:i w:val="0"/>
          <w:color w:val="000000"/>
          <w:sz w:val="20"/>
        </w:rPr>
        <w:t>계액을 총급여액으로 하여 제1항에 따라 계산한 근로소득공제액을 총급여액에서 공제한다.</w:t>
      </w:r>
      <w:r>
        <w:rPr>
          <w:rFonts w:ascii="MalgunGothic" w:hAnsi="MalgunGothic" w:eastAsia="MalgunGothic"/>
          <w:b w:val="0"/>
          <w:i w:val="0"/>
          <w:color w:val="0000FF"/>
          <w:sz w:val="20"/>
        </w:rPr>
        <w:t>&lt;개정 2010. 12. 27.&gt;</w:t>
      </w:r>
      <w:r>
        <w:rPr>
          <w:rFonts w:ascii="MalgunGothic" w:hAnsi="MalgunGothic" w:eastAsia="MalgunGothic"/>
          <w:b w:val="0"/>
          <w:i w:val="0"/>
          <w:color w:val="000000"/>
          <w:sz w:val="20"/>
        </w:rPr>
        <w:t>⑥ 삭제</w:t>
      </w:r>
      <w:r>
        <w:rPr>
          <w:rFonts w:ascii="MalgunGothic" w:hAnsi="MalgunGothic" w:eastAsia="MalgunGothic"/>
          <w:b w:val="0"/>
          <w:i w:val="0"/>
          <w:color w:val="0000FF"/>
          <w:sz w:val="20"/>
        </w:rPr>
        <w:t xml:space="preserve">&lt;2010. 12. 27.&gt; </w:t>
      </w:r>
      <w:r>
        <w:br/>
      </w:r>
      <w:r>
        <w:rPr>
          <w:rFonts w:ascii="MalgunGothic" w:hAnsi="MalgunGothic" w:eastAsia="MalgunGothic"/>
          <w:b w:val="0"/>
          <w:i w:val="0"/>
          <w:color w:val="0000FF"/>
          <w:sz w:val="20"/>
        </w:rPr>
        <w:t>[전문개정 2009. 12. 31.]</w:t>
      </w:r>
    </w:p>
    <w:p>
      <w:pPr>
        <w:autoSpaceDN w:val="0"/>
        <w:autoSpaceDE w:val="0"/>
        <w:widowControl/>
        <w:spacing w:line="200" w:lineRule="exact" w:before="1190" w:after="0"/>
        <w:ind w:left="0" w:right="0" w:firstLine="0"/>
        <w:jc w:val="center"/>
      </w:pPr>
      <w:r>
        <w:rPr>
          <w:rFonts w:ascii="MalgunGothic" w:hAnsi="MalgunGothic" w:eastAsia="MalgunGothic"/>
          <w:b w:val="0"/>
          <w:i w:val="0"/>
          <w:color w:val="000000"/>
          <w:sz w:val="20"/>
        </w:rPr>
        <w:t>법제처                                                            29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330" w:right="0" w:hanging="240"/>
        <w:jc w:val="left"/>
      </w:pPr>
      <w:r>
        <w:rPr>
          <w:rFonts w:ascii="MalgunGothic" w:hAnsi="MalgunGothic" w:eastAsia="MalgunGothic"/>
          <w:b w:val="0"/>
          <w:i w:val="0"/>
          <w:color w:val="000000"/>
          <w:sz w:val="20"/>
        </w:rPr>
        <w:t>제47조의2(연금소득공제) ①연금소득이 있는 거주자에 대해서는 해당 과세기간에 받은 총연금액(분리과세연금소득은</w:t>
      </w:r>
      <w:r>
        <w:rPr>
          <w:rFonts w:ascii="MalgunGothic" w:hAnsi="MalgunGothic" w:eastAsia="MalgunGothic"/>
          <w:b w:val="0"/>
          <w:i w:val="0"/>
          <w:color w:val="000000"/>
          <w:sz w:val="20"/>
        </w:rPr>
        <w:t>제외하며, 이하 이 항에서 같다)에서 다음 표에 규정된 금액을 공제한다. 다만, 공제액이 900만원을 초과하는 경우에</w:t>
      </w:r>
      <w:r>
        <w:rPr>
          <w:rFonts w:ascii="MalgunGothic" w:hAnsi="MalgunGothic" w:eastAsia="MalgunGothic"/>
          <w:b w:val="0"/>
          <w:i w:val="0"/>
          <w:color w:val="000000"/>
          <w:sz w:val="20"/>
        </w:rPr>
        <w:t xml:space="preserve">는 900만원을 공제한다. </w:t>
      </w:r>
      <w:r>
        <w:rPr>
          <w:rFonts w:ascii="MalgunGothic" w:hAnsi="MalgunGothic" w:eastAsia="MalgunGothic"/>
          <w:b w:val="0"/>
          <w:i w:val="0"/>
          <w:color w:val="0000FF"/>
          <w:sz w:val="20"/>
        </w:rPr>
        <w:t>&lt;개정 2013. 1. 1.&gt;</w:t>
      </w:r>
    </w:p>
    <w:p>
      <w:pPr>
        <w:autoSpaceDN w:val="0"/>
        <w:autoSpaceDE w:val="0"/>
        <w:widowControl/>
        <w:spacing w:line="240" w:lineRule="auto" w:before="120" w:after="0"/>
        <w:ind w:left="1010" w:right="0" w:firstLine="0"/>
        <w:jc w:val="left"/>
      </w:pPr>
      <w:r>
        <w:drawing>
          <wp:inline xmlns:a="http://schemas.openxmlformats.org/drawingml/2006/main" xmlns:pic="http://schemas.openxmlformats.org/drawingml/2006/picture">
            <wp:extent cx="4676140" cy="152908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676140" cy="1529080"/>
                    </a:xfrm>
                    <a:prstGeom prst="rect"/>
                  </pic:spPr>
                </pic:pic>
              </a:graphicData>
            </a:graphic>
          </wp:inline>
        </w:drawing>
      </w:r>
    </w:p>
    <w:p>
      <w:pPr>
        <w:autoSpaceDN w:val="0"/>
        <w:autoSpaceDE w:val="0"/>
        <w:widowControl/>
        <w:spacing w:line="320" w:lineRule="exact" w:before="40" w:after="0"/>
        <w:ind w:left="410" w:right="6048" w:firstLine="0"/>
        <w:jc w:val="left"/>
      </w:pPr>
      <w:r>
        <w:rPr>
          <w:rFonts w:ascii="MalgunGothic" w:hAnsi="MalgunGothic" w:eastAsia="MalgunGothic"/>
          <w:b w:val="0"/>
          <w:i w:val="0"/>
          <w:color w:val="000000"/>
          <w:sz w:val="20"/>
        </w:rPr>
        <w:t xml:space="preserve">② 제1항에 따른 공제를 “연금소득공제”라 한다. </w:t>
      </w:r>
      <w:r>
        <w:br/>
      </w: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제48조(퇴직소득공제) ① 퇴직소득이 있는 거주자에 대해서는 해당 과세기간의 퇴직소득금액에서 제1호의 구분에 따</w:t>
      </w:r>
      <w:r>
        <w:tab/>
      </w:r>
      <w:r>
        <w:rPr>
          <w:rFonts w:ascii="MalgunGothic" w:hAnsi="MalgunGothic" w:eastAsia="MalgunGothic"/>
          <w:b w:val="0"/>
          <w:i w:val="0"/>
          <w:color w:val="000000"/>
          <w:sz w:val="20"/>
        </w:rPr>
        <w:t>른 금액을 공제하고, 그 금액을 근속연수(1년 미만의 기간이 있는 경우에는 이를 1년으로 보며, 제22조제1항제1호의</w:t>
      </w:r>
      <w:r>
        <w:tab/>
      </w:r>
      <w:r>
        <w:rPr>
          <w:rFonts w:ascii="MalgunGothic" w:hAnsi="MalgunGothic" w:eastAsia="MalgunGothic"/>
          <w:b w:val="0"/>
          <w:i w:val="0"/>
          <w:color w:val="000000"/>
          <w:sz w:val="20"/>
        </w:rPr>
        <w:t>경우에는 대통령령으로 정하는 방법에 따라 계산한 연수를 말한다. 이하 같다)로 나누고 12를 곱한 후의 금액(이하</w:t>
      </w:r>
      <w:r>
        <w:tab/>
      </w:r>
      <w:r>
        <w:rPr>
          <w:rFonts w:ascii="MalgunGothic" w:hAnsi="MalgunGothic" w:eastAsia="MalgunGothic"/>
          <w:b w:val="0"/>
          <w:i w:val="0"/>
          <w:color w:val="000000"/>
          <w:sz w:val="20"/>
        </w:rPr>
        <w:t xml:space="preserve">이 항에서 “환산급여”라 한다)에서 제2호의 구분에 따른 금액을 공제한다. </w:t>
      </w:r>
      <w:r>
        <w:rPr>
          <w:rFonts w:ascii="MalgunGothic" w:hAnsi="MalgunGothic" w:eastAsia="MalgunGothic"/>
          <w:b w:val="0"/>
          <w:i w:val="0"/>
          <w:color w:val="0000FF"/>
          <w:sz w:val="20"/>
        </w:rPr>
        <w:t xml:space="preserve">&lt;개정 2014. 12. 23., 2022. 12. 31.&gt; </w:t>
      </w:r>
      <w:r>
        <w:tab/>
      </w:r>
      <w:r>
        <w:tab/>
      </w:r>
      <w:r>
        <w:rPr>
          <w:rFonts w:ascii="MalgunGothic" w:hAnsi="MalgunGothic" w:eastAsia="MalgunGothic"/>
          <w:b w:val="0"/>
          <w:i w:val="0"/>
          <w:color w:val="000000"/>
          <w:sz w:val="20"/>
        </w:rPr>
        <w:t>1. 근속연수에 따라 정한 다음의 금액</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4133850" cy="14312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33850" cy="1431290"/>
                    </a:xfrm>
                    <a:prstGeom prst="rect"/>
                  </pic:spPr>
                </pic:pic>
              </a:graphicData>
            </a:graphic>
          </wp:inline>
        </w:drawing>
      </w:r>
    </w:p>
    <w:p>
      <w:pPr>
        <w:autoSpaceDN w:val="0"/>
        <w:autoSpaceDE w:val="0"/>
        <w:widowControl/>
        <w:spacing w:line="200" w:lineRule="exact" w:before="160" w:after="0"/>
        <w:ind w:left="410" w:right="0" w:firstLine="0"/>
        <w:jc w:val="left"/>
      </w:pPr>
      <w:r>
        <w:rPr>
          <w:rFonts w:ascii="MalgunGothic" w:hAnsi="MalgunGothic" w:eastAsia="MalgunGothic"/>
          <w:b w:val="0"/>
          <w:i w:val="0"/>
          <w:color w:val="000000"/>
          <w:sz w:val="20"/>
        </w:rPr>
        <w:t>2. 환산급여에 따라 정한 다음의 금액</w:t>
      </w:r>
    </w:p>
    <w:p>
      <w:pPr>
        <w:autoSpaceDN w:val="0"/>
        <w:autoSpaceDE w:val="0"/>
        <w:widowControl/>
        <w:spacing w:line="240" w:lineRule="auto" w:before="120" w:after="0"/>
        <w:ind w:left="1010" w:right="0" w:firstLine="0"/>
        <w:jc w:val="left"/>
      </w:pPr>
      <w:r>
        <w:drawing>
          <wp:inline xmlns:a="http://schemas.openxmlformats.org/drawingml/2006/main" xmlns:pic="http://schemas.openxmlformats.org/drawingml/2006/picture">
            <wp:extent cx="4249420" cy="2169159"/>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249420" cy="2169159"/>
                    </a:xfrm>
                    <a:prstGeom prst="rect"/>
                  </pic:spPr>
                </pic:pic>
              </a:graphicData>
            </a:graphic>
          </wp:inline>
        </w:drawing>
      </w:r>
    </w:p>
    <w:p>
      <w:pPr>
        <w:autoSpaceDN w:val="0"/>
        <w:autoSpaceDE w:val="0"/>
        <w:widowControl/>
        <w:spacing w:line="320" w:lineRule="exact" w:before="40" w:after="0"/>
        <w:ind w:left="410" w:right="0" w:firstLine="0"/>
        <w:jc w:val="left"/>
      </w:pPr>
      <w:r>
        <w:rPr>
          <w:rFonts w:ascii="MalgunGothic" w:hAnsi="MalgunGothic" w:eastAsia="MalgunGothic"/>
          <w:b w:val="0"/>
          <w:i w:val="0"/>
          <w:color w:val="000000"/>
          <w:sz w:val="20"/>
        </w:rPr>
        <w:t>② 해당 과세기간의 퇴직소득금액이 제1항제1호에 따른 공제금액에 미달하는 경우에는 그 퇴직소득금액을 공제액</w:t>
      </w:r>
      <w:r>
        <w:rPr>
          <w:rFonts w:ascii="MalgunGothic" w:hAnsi="MalgunGothic" w:eastAsia="MalgunGothic"/>
          <w:b w:val="0"/>
          <w:i w:val="0"/>
          <w:color w:val="000000"/>
          <w:sz w:val="20"/>
        </w:rPr>
        <w:t>으로 한다.</w:t>
      </w:r>
      <w:r>
        <w:rPr>
          <w:rFonts w:ascii="MalgunGothic" w:hAnsi="MalgunGothic" w:eastAsia="MalgunGothic"/>
          <w:b w:val="0"/>
          <w:i w:val="0"/>
          <w:color w:val="0000FF"/>
          <w:sz w:val="20"/>
        </w:rPr>
        <w:t>&lt;개정 2014. 12. 23.&gt;</w:t>
      </w:r>
      <w:r>
        <w:br/>
      </w:r>
      <w:r>
        <w:rPr>
          <w:rFonts w:ascii="MalgunGothic" w:hAnsi="MalgunGothic" w:eastAsia="MalgunGothic"/>
          <w:b w:val="0"/>
          <w:i w:val="0"/>
          <w:color w:val="000000"/>
          <w:sz w:val="20"/>
        </w:rPr>
        <w:t>③ 제1항과 제2항에 따른 공제를 “퇴직소득공제”라 한다.</w:t>
      </w:r>
    </w:p>
    <w:p>
      <w:pPr>
        <w:autoSpaceDN w:val="0"/>
        <w:autoSpaceDE w:val="0"/>
        <w:widowControl/>
        <w:spacing w:line="320" w:lineRule="exact" w:before="0" w:after="0"/>
        <w:ind w:left="410" w:right="1728" w:firstLine="0"/>
        <w:jc w:val="left"/>
      </w:pPr>
      <w:r>
        <w:rPr>
          <w:rFonts w:ascii="MalgunGothic" w:hAnsi="MalgunGothic" w:eastAsia="MalgunGothic"/>
          <w:b w:val="0"/>
          <w:i w:val="0"/>
          <w:color w:val="000000"/>
          <w:sz w:val="20"/>
        </w:rPr>
        <w:t>④ 퇴직소득공제의 계산 방법에 관하여 필요한 사항은 대통령령으로 정한다.</w:t>
      </w:r>
      <w:r>
        <w:rPr>
          <w:rFonts w:ascii="MalgunGothic" w:hAnsi="MalgunGothic" w:eastAsia="MalgunGothic"/>
          <w:b w:val="0"/>
          <w:i w:val="0"/>
          <w:color w:val="0000FF"/>
          <w:sz w:val="20"/>
        </w:rPr>
        <w:t>&lt;개정 2013. 1. 1.&gt;</w:t>
      </w:r>
      <w:r>
        <w:rPr>
          <w:rFonts w:ascii="MalgunGothic" w:hAnsi="MalgunGothic" w:eastAsia="MalgunGothic"/>
          <w:b w:val="0"/>
          <w:i w:val="0"/>
          <w:color w:val="000000"/>
          <w:sz w:val="20"/>
        </w:rPr>
        <w:t>⑤ 삭제</w:t>
      </w:r>
      <w:r>
        <w:rPr>
          <w:rFonts w:ascii="MalgunGothic" w:hAnsi="MalgunGothic" w:eastAsia="MalgunGothic"/>
          <w:b w:val="0"/>
          <w:i w:val="0"/>
          <w:color w:val="0000FF"/>
          <w:sz w:val="20"/>
        </w:rPr>
        <w:t>&lt;2013. 1. 1.&gt;</w:t>
      </w:r>
    </w:p>
    <w:p>
      <w:pPr>
        <w:autoSpaceDN w:val="0"/>
        <w:autoSpaceDE w:val="0"/>
        <w:widowControl/>
        <w:spacing w:line="200" w:lineRule="exact" w:before="1062" w:after="0"/>
        <w:ind w:left="0" w:right="0" w:firstLine="0"/>
        <w:jc w:val="center"/>
      </w:pPr>
      <w:r>
        <w:rPr>
          <w:rFonts w:ascii="MalgunGothic" w:hAnsi="MalgunGothic" w:eastAsia="MalgunGothic"/>
          <w:b w:val="0"/>
          <w:i w:val="0"/>
          <w:color w:val="000000"/>
          <w:sz w:val="20"/>
        </w:rPr>
        <w:t>법제처                                                            30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200" w:lineRule="exact" w:before="432"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제49조 삭제 </w:t>
      </w:r>
      <w:r>
        <w:rPr>
          <w:rFonts w:ascii="MalgunGothic" w:hAnsi="MalgunGothic" w:eastAsia="MalgunGothic"/>
          <w:b w:val="0"/>
          <w:i w:val="0"/>
          <w:color w:val="0000FF"/>
          <w:sz w:val="20"/>
        </w:rPr>
        <w:t>&lt;2006. 12. 30.&gt;</w:t>
      </w:r>
    </w:p>
    <w:p>
      <w:pPr>
        <w:autoSpaceDN w:val="0"/>
        <w:autoSpaceDE w:val="0"/>
        <w:widowControl/>
        <w:spacing w:line="200" w:lineRule="exact" w:before="520" w:after="0"/>
        <w:ind w:left="712" w:right="0" w:firstLine="0"/>
        <w:jc w:val="left"/>
      </w:pPr>
      <w:r>
        <w:rPr>
          <w:rFonts w:ascii="MalgunGothic" w:hAnsi="MalgunGothic" w:eastAsia="MalgunGothic"/>
          <w:b w:val="0"/>
          <w:i w:val="0"/>
          <w:color w:val="000000"/>
          <w:sz w:val="20"/>
        </w:rPr>
        <w:t xml:space="preserve"> 제6관 종합소득공제 </w:t>
      </w:r>
      <w:r>
        <w:rPr>
          <w:rFonts w:ascii="MalgunGothic" w:hAnsi="MalgunGothic" w:eastAsia="MalgunGothic"/>
          <w:b w:val="0"/>
          <w:i w:val="0"/>
          <w:color w:val="0000FF"/>
          <w:sz w:val="20"/>
        </w:rPr>
        <w:t>&lt;개정 2009. 12. 31.&gt;</w:t>
      </w:r>
    </w:p>
    <w:p>
      <w:pPr>
        <w:autoSpaceDN w:val="0"/>
        <w:tabs>
          <w:tab w:pos="330" w:val="left"/>
          <w:tab w:pos="410" w:val="left"/>
          <w:tab w:pos="610" w:val="left"/>
          <w:tab w:pos="87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제50조(기본공제) ① 종합소득이 있는 거주자(자연인만 해당한다)에 대해서는 다음 각 호의 어느 하나에 해당하는 사람</w:t>
      </w:r>
      <w:r>
        <w:tab/>
      </w:r>
      <w:r>
        <w:rPr>
          <w:rFonts w:ascii="MalgunGothic" w:hAnsi="MalgunGothic" w:eastAsia="MalgunGothic"/>
          <w:b w:val="0"/>
          <w:i w:val="0"/>
          <w:color w:val="000000"/>
          <w:sz w:val="20"/>
        </w:rPr>
        <w:t xml:space="preserve">의 수에 1명당 연 150만원을 곱하여 계산한 금액을 그 거주자의 해당 과세기간의 종합소득금액에서 공제한다. </w:t>
      </w:r>
      <w:r>
        <w:rPr>
          <w:rFonts w:ascii="MalgunGothic" w:hAnsi="MalgunGothic" w:eastAsia="MalgunGothic"/>
          <w:b w:val="0"/>
          <w:i w:val="0"/>
          <w:color w:val="0000FF"/>
          <w:sz w:val="20"/>
        </w:rPr>
        <w:t>&lt;개</w:t>
      </w:r>
      <w:r>
        <w:tab/>
      </w:r>
      <w:r>
        <w:rPr>
          <w:rFonts w:ascii="MalgunGothic" w:hAnsi="MalgunGothic" w:eastAsia="MalgunGothic"/>
          <w:b w:val="0"/>
          <w:i w:val="0"/>
          <w:color w:val="0000FF"/>
          <w:sz w:val="20"/>
        </w:rPr>
        <w:t xml:space="preserve">정 2015. 12. 15., 2024. 12. 31.&gt; </w:t>
      </w:r>
      <w:r>
        <w:br/>
      </w:r>
      <w:r>
        <w:tab/>
      </w:r>
      <w:r>
        <w:tab/>
      </w:r>
      <w:r>
        <w:rPr>
          <w:rFonts w:ascii="MalgunGothic" w:hAnsi="MalgunGothic" w:eastAsia="MalgunGothic"/>
          <w:b w:val="0"/>
          <w:i w:val="0"/>
          <w:color w:val="000000"/>
          <w:sz w:val="20"/>
        </w:rPr>
        <w:t>1. 해당 거주자</w:t>
      </w:r>
      <w:r>
        <w:br/>
      </w:r>
      <w:r>
        <w:tab/>
      </w:r>
      <w:r>
        <w:tab/>
      </w:r>
      <w:r>
        <w:rPr>
          <w:rFonts w:ascii="MalgunGothic" w:hAnsi="MalgunGothic" w:eastAsia="MalgunGothic"/>
          <w:b w:val="0"/>
          <w:i w:val="0"/>
          <w:color w:val="000000"/>
          <w:sz w:val="20"/>
        </w:rPr>
        <w:t>2. 거주자의 배우자로서 해당 과세기간의 소득금액이 없거나 해당 과세기간의 소득금액 합계액이 100만원 이하인</w:t>
      </w:r>
      <w:r>
        <w:tab/>
      </w:r>
      <w:r>
        <w:tab/>
      </w:r>
      <w:r>
        <w:tab/>
      </w:r>
      <w:r>
        <w:rPr>
          <w:rFonts w:ascii="MalgunGothic" w:hAnsi="MalgunGothic" w:eastAsia="MalgunGothic"/>
          <w:b w:val="0"/>
          <w:i w:val="0"/>
          <w:color w:val="000000"/>
          <w:sz w:val="20"/>
        </w:rPr>
        <w:t xml:space="preserve">사람(총급여액 500만원 이하의 근로소득만 있는 배우자를 포함한다) </w:t>
      </w:r>
      <w:r>
        <w:br/>
      </w:r>
      <w:r>
        <w:tab/>
      </w:r>
      <w:r>
        <w:tab/>
      </w:r>
      <w:r>
        <w:rPr>
          <w:rFonts w:ascii="MalgunGothic" w:hAnsi="MalgunGothic" w:eastAsia="MalgunGothic"/>
          <w:b w:val="0"/>
          <w:i w:val="0"/>
          <w:color w:val="000000"/>
          <w:sz w:val="20"/>
        </w:rPr>
        <w:t>3. 거주자(그 배우자를 포함한다. 이하 이 호에서 같다)와 생계를 같이 하는 다음 각 목의 어느 하나에 해당하는 부</w:t>
      </w:r>
      <w:r>
        <w:tab/>
      </w:r>
      <w:r>
        <w:tab/>
      </w:r>
      <w:r>
        <w:tab/>
      </w:r>
      <w:r>
        <w:rPr>
          <w:rFonts w:ascii="MalgunGothic" w:hAnsi="MalgunGothic" w:eastAsia="MalgunGothic"/>
          <w:b w:val="0"/>
          <w:i w:val="0"/>
          <w:color w:val="000000"/>
          <w:sz w:val="20"/>
        </w:rPr>
        <w:t>양가족(제51조제1항제2호의 장애인에 해당되는 경우에는 나이의 제한을 받지 아니한다)으로서 해당 과세기간의</w:t>
      </w:r>
      <w:r>
        <w:tab/>
      </w:r>
      <w:r>
        <w:tab/>
      </w:r>
      <w:r>
        <w:tab/>
      </w:r>
      <w:r>
        <w:rPr>
          <w:rFonts w:ascii="MalgunGothic" w:hAnsi="MalgunGothic" w:eastAsia="MalgunGothic"/>
          <w:b w:val="0"/>
          <w:i w:val="0"/>
          <w:color w:val="000000"/>
          <w:sz w:val="20"/>
        </w:rPr>
        <w:t>소득금액 합계액이 100만원 이하인 사람(총급여액 500만원 이하의 근로소득만 있는 부양가족을 포함한다)</w:t>
      </w:r>
      <w:r>
        <w:tab/>
      </w:r>
      <w:r>
        <w:tab/>
      </w:r>
      <w:r>
        <w:tab/>
      </w:r>
      <w:r>
        <w:rPr>
          <w:rFonts w:ascii="MalgunGothic" w:hAnsi="MalgunGothic" w:eastAsia="MalgunGothic"/>
          <w:b w:val="0"/>
          <w:i w:val="0"/>
          <w:color w:val="000000"/>
          <w:sz w:val="20"/>
        </w:rPr>
        <w:t>가. 거주자의 직계존속(직계존속이 재혼한 경우에는 그 배우자로서 대통령령으로 정하는 사람을 포함한다)으로서</w:t>
      </w:r>
      <w:r>
        <w:tab/>
      </w:r>
      <w:r>
        <w:tab/>
      </w:r>
      <w:r>
        <w:tab/>
      </w:r>
      <w:r>
        <w:tab/>
      </w:r>
      <w:r>
        <w:rPr>
          <w:rFonts w:ascii="MalgunGothic" w:hAnsi="MalgunGothic" w:eastAsia="MalgunGothic"/>
          <w:b w:val="0"/>
          <w:i w:val="0"/>
          <w:color w:val="000000"/>
          <w:sz w:val="20"/>
        </w:rPr>
        <w:t>60세 이상인 사람</w:t>
      </w:r>
      <w:r>
        <w:br/>
      </w:r>
      <w:r>
        <w:tab/>
      </w:r>
      <w:r>
        <w:tab/>
      </w:r>
      <w:r>
        <w:tab/>
      </w:r>
      <w:r>
        <w:rPr>
          <w:rFonts w:ascii="MalgunGothic" w:hAnsi="MalgunGothic" w:eastAsia="MalgunGothic"/>
          <w:b w:val="0"/>
          <w:i w:val="0"/>
          <w:color w:val="000000"/>
          <w:sz w:val="20"/>
        </w:rPr>
        <w:t>나. 거주자의 직계비속으로서 대통령령으로 정하는 사람과 대통령령으로 정하는 동거 입양자(이하 “입양자”라 한</w:t>
      </w:r>
      <w:r>
        <w:tab/>
      </w:r>
      <w:r>
        <w:tab/>
      </w:r>
      <w:r>
        <w:tab/>
      </w:r>
      <w:r>
        <w:tab/>
      </w:r>
      <w:r>
        <w:rPr>
          <w:rFonts w:ascii="MalgunGothic" w:hAnsi="MalgunGothic" w:eastAsia="MalgunGothic"/>
          <w:b w:val="0"/>
          <w:i w:val="0"/>
          <w:color w:val="000000"/>
          <w:sz w:val="20"/>
        </w:rPr>
        <w:t>다)로서 20세 이하(20세가 되는 날과 그 이전 기간을 말한다. 이하 이 조에서 같다)인 사람. 이 경우 해당 직계</w:t>
      </w:r>
      <w:r>
        <w:tab/>
      </w:r>
      <w:r>
        <w:tab/>
      </w:r>
      <w:r>
        <w:tab/>
      </w:r>
      <w:r>
        <w:tab/>
      </w:r>
      <w:r>
        <w:rPr>
          <w:rFonts w:ascii="MalgunGothic" w:hAnsi="MalgunGothic" w:eastAsia="MalgunGothic"/>
          <w:b w:val="0"/>
          <w:i w:val="0"/>
          <w:color w:val="000000"/>
          <w:sz w:val="20"/>
        </w:rPr>
        <w:t>비속 또는 입양자와 그 배우자가 모두 제51조제1항제2호에 따른 장애인에 해당하는 경우에는 그 배우자를 포</w:t>
      </w:r>
      <w:r>
        <w:tab/>
      </w:r>
      <w:r>
        <w:tab/>
      </w:r>
      <w:r>
        <w:tab/>
      </w:r>
      <w:r>
        <w:tab/>
      </w:r>
      <w:r>
        <w:rPr>
          <w:rFonts w:ascii="MalgunGothic" w:hAnsi="MalgunGothic" w:eastAsia="MalgunGothic"/>
          <w:b w:val="0"/>
          <w:i w:val="0"/>
          <w:color w:val="000000"/>
          <w:sz w:val="20"/>
        </w:rPr>
        <w:t>함한다.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다. 거주자의 형제자매로서 20세 이하 또는 60세 이상인 사람</w:t>
      </w:r>
      <w:r>
        <w:br/>
      </w:r>
      <w:r>
        <w:tab/>
      </w:r>
      <w:r>
        <w:rPr>
          <w:rFonts w:ascii="MalgunGothic" w:hAnsi="MalgunGothic" w:eastAsia="MalgunGothic"/>
          <w:b w:val="0"/>
          <w:i w:val="0"/>
          <w:color w:val="000000"/>
          <w:sz w:val="20"/>
        </w:rPr>
        <w:t>라. 「국민기초생활 보장법」에 따른 수급권자 중 대통령령으로 정하는 사람</w:t>
      </w:r>
      <w:r>
        <w:br/>
      </w:r>
      <w:r>
        <w:tab/>
      </w:r>
      <w:r>
        <w:rPr>
          <w:rFonts w:ascii="MalgunGothic" w:hAnsi="MalgunGothic" w:eastAsia="MalgunGothic"/>
          <w:b w:val="0"/>
          <w:i w:val="0"/>
          <w:color w:val="000000"/>
          <w:sz w:val="20"/>
        </w:rPr>
        <w:t>마. 「아동복지법」에 따른 가정위탁을 받아 양육하는 아동으로서 대통령령으로 정하는 사람(이하 “위탁아동”이라</w:t>
      </w:r>
      <w:r>
        <w:tab/>
      </w:r>
      <w:r>
        <w:tab/>
      </w:r>
      <w:r>
        <w:rPr>
          <w:rFonts w:ascii="MalgunGothic" w:hAnsi="MalgunGothic" w:eastAsia="MalgunGothic"/>
          <w:b w:val="0"/>
          <w:i w:val="0"/>
          <w:color w:val="000000"/>
          <w:sz w:val="20"/>
        </w:rPr>
        <w:t>한다)</w:t>
      </w:r>
      <w:r>
        <w:br/>
      </w:r>
      <w:r>
        <w:rPr>
          <w:rFonts w:ascii="MalgunGothic" w:hAnsi="MalgunGothic" w:eastAsia="MalgunGothic"/>
          <w:b w:val="0"/>
          <w:i w:val="0"/>
          <w:color w:val="000000"/>
          <w:sz w:val="20"/>
        </w:rPr>
        <w:t>② 제1항에 따른 공제를 “기본공제”라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거주자의 배우자 또는 부양가족이 다른 거주자의 부양가족에 해당되는 경우에는 대통령령으로 정하는 바에 따</w:t>
      </w:r>
      <w:r>
        <w:rPr>
          <w:rFonts w:ascii="MalgunGothic" w:hAnsi="MalgunGothic" w:eastAsia="MalgunGothic"/>
          <w:b w:val="0"/>
          <w:i w:val="0"/>
          <w:color w:val="000000"/>
          <w:sz w:val="20"/>
        </w:rPr>
        <w:t>라 이를 어느 한 거주자의 종합소득금액에서 공제한다.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제51조(추가공제) ① 제50조에 따른 기본공제대상이 되는 사람(이하 “기본공제대상자”라 한다)이 다음 각 호의 어느 하</w:t>
      </w:r>
      <w:r>
        <w:tab/>
      </w:r>
      <w:r>
        <w:rPr>
          <w:rFonts w:ascii="MalgunGothic" w:hAnsi="MalgunGothic" w:eastAsia="MalgunGothic"/>
          <w:b w:val="0"/>
          <w:i w:val="0"/>
          <w:color w:val="000000"/>
          <w:sz w:val="20"/>
        </w:rPr>
        <w:t>나에 해당하는 경우에는 거주자의 해당 과세기간 종합소득금액에서 기본공제 외에 각 호별로 정해진 금액을 추가로</w:t>
      </w:r>
      <w:r>
        <w:tab/>
      </w:r>
      <w:r>
        <w:rPr>
          <w:rFonts w:ascii="MalgunGothic" w:hAnsi="MalgunGothic" w:eastAsia="MalgunGothic"/>
          <w:b w:val="0"/>
          <w:i w:val="0"/>
          <w:color w:val="000000"/>
          <w:sz w:val="20"/>
        </w:rPr>
        <w:t xml:space="preserve">공제한다. 다만, 제3호와 제6호에 모두 해당되는 경우에는 제6호를 적용한다. </w:t>
      </w:r>
      <w:r>
        <w:rPr>
          <w:rFonts w:ascii="MalgunGothic" w:hAnsi="MalgunGothic" w:eastAsia="MalgunGothic"/>
          <w:b w:val="0"/>
          <w:i w:val="0"/>
          <w:color w:val="0000FF"/>
          <w:sz w:val="20"/>
        </w:rPr>
        <w:t xml:space="preserve">&lt;개정 2013. 1. 1., 2014. 1. 1.&gt; </w:t>
      </w:r>
      <w:r>
        <w:tab/>
      </w:r>
      <w:r>
        <w:tab/>
      </w:r>
      <w:r>
        <w:rPr>
          <w:rFonts w:ascii="MalgunGothic" w:hAnsi="MalgunGothic" w:eastAsia="MalgunGothic"/>
          <w:b w:val="0"/>
          <w:i w:val="0"/>
          <w:color w:val="000000"/>
          <w:sz w:val="20"/>
        </w:rPr>
        <w:t>1. 70세 이상인 사람(이하 “경로우대자”라 한다)의 경우 1명당 연 100만원</w:t>
      </w:r>
      <w:r>
        <w:br/>
      </w:r>
      <w:r>
        <w:tab/>
      </w:r>
      <w:r>
        <w:tab/>
      </w:r>
      <w:r>
        <w:rPr>
          <w:rFonts w:ascii="MalgunGothic" w:hAnsi="MalgunGothic" w:eastAsia="MalgunGothic"/>
          <w:b w:val="0"/>
          <w:i w:val="0"/>
          <w:color w:val="000000"/>
          <w:sz w:val="20"/>
        </w:rPr>
        <w:t>2. 대통령령으로 정하는 장애인(이하 “장애인”이라 한다)인 경우 1명당 연 200만원</w:t>
      </w:r>
      <w:r>
        <w:br/>
      </w:r>
      <w:r>
        <w:tab/>
      </w:r>
      <w:r>
        <w:tab/>
      </w:r>
      <w:r>
        <w:rPr>
          <w:rFonts w:ascii="MalgunGothic" w:hAnsi="MalgunGothic" w:eastAsia="MalgunGothic"/>
          <w:b w:val="0"/>
          <w:i w:val="0"/>
          <w:color w:val="000000"/>
          <w:sz w:val="20"/>
        </w:rPr>
        <w:t>3. 해당 거주자(해당 과세기간에 종합소득과세표준을 계산할 때 합산하는 종합소득금액이 3천만원 이하인 거주자로</w:t>
      </w:r>
      <w:r>
        <w:tab/>
      </w:r>
      <w:r>
        <w:tab/>
      </w:r>
      <w:r>
        <w:tab/>
      </w:r>
      <w:r>
        <w:rPr>
          <w:rFonts w:ascii="MalgunGothic" w:hAnsi="MalgunGothic" w:eastAsia="MalgunGothic"/>
          <w:b w:val="0"/>
          <w:i w:val="0"/>
          <w:color w:val="000000"/>
          <w:sz w:val="20"/>
        </w:rPr>
        <w:t>한정한다)가 배우자가 없는 여성으로서 제50조제1항제3호에 따른 부양가족이 있는 세대주이거나 배우자가 있는</w:t>
      </w:r>
      <w:r>
        <w:tab/>
      </w:r>
      <w:r>
        <w:tab/>
      </w:r>
      <w:r>
        <w:tab/>
      </w:r>
      <w:r>
        <w:rPr>
          <w:rFonts w:ascii="MalgunGothic" w:hAnsi="MalgunGothic" w:eastAsia="MalgunGothic"/>
          <w:b w:val="0"/>
          <w:i w:val="0"/>
          <w:color w:val="000000"/>
          <w:sz w:val="20"/>
        </w:rPr>
        <w:t>여성인 경우 연 50만원</w:t>
      </w:r>
      <w:r>
        <w:br/>
      </w:r>
      <w:r>
        <w:tab/>
      </w:r>
      <w:r>
        <w:tab/>
      </w:r>
      <w:r>
        <w:rPr>
          <w:rFonts w:ascii="MalgunGothic" w:hAnsi="MalgunGothic" w:eastAsia="MalgunGothic"/>
          <w:b w:val="0"/>
          <w:i w:val="0"/>
          <w:color w:val="000000"/>
          <w:sz w:val="20"/>
        </w:rPr>
        <w:t>4. 삭제</w:t>
      </w:r>
      <w:r>
        <w:rPr>
          <w:rFonts w:ascii="MalgunGothic" w:hAnsi="MalgunGothic" w:eastAsia="MalgunGothic"/>
          <w:b w:val="0"/>
          <w:i w:val="0"/>
          <w:color w:val="0000FF"/>
          <w:sz w:val="20"/>
        </w:rPr>
        <w:t xml:space="preserve">&lt;2014. 1. 1.&gt; </w:t>
      </w:r>
      <w:r>
        <w:br/>
      </w:r>
      <w:r>
        <w:tab/>
      </w:r>
      <w:r>
        <w:tab/>
      </w:r>
      <w:r>
        <w:rPr>
          <w:rFonts w:ascii="MalgunGothic" w:hAnsi="MalgunGothic" w:eastAsia="MalgunGothic"/>
          <w:b w:val="0"/>
          <w:i w:val="0"/>
          <w:color w:val="000000"/>
          <w:sz w:val="20"/>
        </w:rPr>
        <w:t>5. 삭제</w:t>
      </w:r>
      <w:r>
        <w:rPr>
          <w:rFonts w:ascii="MalgunGothic" w:hAnsi="MalgunGothic" w:eastAsia="MalgunGothic"/>
          <w:b w:val="0"/>
          <w:i w:val="0"/>
          <w:color w:val="0000FF"/>
          <w:sz w:val="20"/>
        </w:rPr>
        <w:t xml:space="preserve">&lt;2014. 1. 1.&gt; </w:t>
      </w:r>
      <w:r>
        <w:br/>
      </w:r>
      <w:r>
        <w:tab/>
      </w:r>
      <w:r>
        <w:tab/>
      </w:r>
      <w:r>
        <w:rPr>
          <w:rFonts w:ascii="MalgunGothic" w:hAnsi="MalgunGothic" w:eastAsia="MalgunGothic"/>
          <w:b w:val="0"/>
          <w:i w:val="0"/>
          <w:color w:val="000000"/>
          <w:sz w:val="20"/>
        </w:rPr>
        <w:t>6. 해당 거주자가 배우자가 없는 사람으로서 기본공제대상자인 직계비속 또는 입양자가 있는 경우 연 100만원</w:t>
      </w:r>
      <w:r>
        <w:tab/>
      </w:r>
      <w:r>
        <w:tab/>
      </w:r>
      <w:r>
        <w:rPr>
          <w:rFonts w:ascii="MalgunGothic" w:hAnsi="MalgunGothic" w:eastAsia="MalgunGothic"/>
          <w:b w:val="0"/>
          <w:i w:val="0"/>
          <w:color w:val="000000"/>
          <w:sz w:val="20"/>
        </w:rPr>
        <w:t>② 제1항에 따른 공제를 “추가공제”라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기본공제와 추가공제를 “인적공제”라 한다.</w:t>
      </w:r>
      <w:r>
        <w:rPr>
          <w:rFonts w:ascii="MalgunGothic" w:hAnsi="MalgunGothic" w:eastAsia="MalgunGothic"/>
          <w:b w:val="0"/>
          <w:i w:val="0"/>
          <w:color w:val="0000FF"/>
          <w:sz w:val="20"/>
        </w:rPr>
        <w:t>&lt;신설 2014. 1. 1.&gt;</w:t>
      </w:r>
      <w:r>
        <w:br/>
      </w:r>
      <w:r>
        <w:rPr>
          <w:rFonts w:ascii="MalgunGothic" w:hAnsi="MalgunGothic" w:eastAsia="MalgunGothic"/>
          <w:b w:val="0"/>
          <w:i w:val="0"/>
          <w:color w:val="000000"/>
          <w:sz w:val="20"/>
        </w:rPr>
        <w:t>④ 인적공제의 합계액이 종합소득금액을 초과하는 경우 그 초과하는 공제액은 없는 것으로 한다.</w:t>
      </w:r>
      <w:r>
        <w:rPr>
          <w:rFonts w:ascii="MalgunGothic" w:hAnsi="MalgunGothic" w:eastAsia="MalgunGothic"/>
          <w:b w:val="0"/>
          <w:i w:val="0"/>
          <w:color w:val="0000FF"/>
          <w:sz w:val="20"/>
        </w:rPr>
        <w:t>&lt;신설 2014. 1. 1.&gt;</w:t>
      </w:r>
    </w:p>
    <w:p>
      <w:pPr>
        <w:autoSpaceDN w:val="0"/>
        <w:autoSpaceDE w:val="0"/>
        <w:widowControl/>
        <w:spacing w:line="200" w:lineRule="exact" w:before="1140" w:after="0"/>
        <w:ind w:left="0" w:right="0" w:firstLine="0"/>
        <w:jc w:val="center"/>
      </w:pPr>
      <w:r>
        <w:rPr>
          <w:rFonts w:ascii="MalgunGothic" w:hAnsi="MalgunGothic" w:eastAsia="MalgunGothic"/>
          <w:b w:val="0"/>
          <w:i w:val="0"/>
          <w:color w:val="000000"/>
          <w:sz w:val="20"/>
        </w:rPr>
        <w:t>법제처                                                            31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200" w:lineRule="exact" w:before="432"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제51조의2 삭제 </w:t>
      </w:r>
      <w:r>
        <w:rPr>
          <w:rFonts w:ascii="MalgunGothic" w:hAnsi="MalgunGothic" w:eastAsia="MalgunGothic"/>
          <w:b w:val="0"/>
          <w:i w:val="0"/>
          <w:color w:val="0000FF"/>
          <w:sz w:val="20"/>
        </w:rPr>
        <w:t>&lt;2014. 1. 1.&gt;</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제51조의3(연금보험료공제) ① 종합소득이 있는 거주자가 공적연금 관련법에 따른 기여금 또는 개인부담금(이하 “연금</w:t>
      </w:r>
      <w:r>
        <w:tab/>
      </w:r>
      <w:r>
        <w:rPr>
          <w:rFonts w:ascii="MalgunGothic" w:hAnsi="MalgunGothic" w:eastAsia="MalgunGothic"/>
          <w:b w:val="0"/>
          <w:i w:val="0"/>
          <w:color w:val="000000"/>
          <w:sz w:val="20"/>
        </w:rPr>
        <w:t>보험료”라 한다)을 납입한 경우에는 해당 과세기간의 종합소득금액에서 그 과세기간에 납입한 연금보험료를 공제한</w:t>
      </w:r>
      <w:r>
        <w:tab/>
      </w:r>
      <w:r>
        <w:rPr>
          <w:rFonts w:ascii="MalgunGothic" w:hAnsi="MalgunGothic" w:eastAsia="MalgunGothic"/>
          <w:b w:val="0"/>
          <w:i w:val="0"/>
          <w:color w:val="000000"/>
          <w:sz w:val="20"/>
        </w:rPr>
        <w:t xml:space="preserve">다. </w:t>
      </w:r>
      <w:r>
        <w:rPr>
          <w:rFonts w:ascii="MalgunGothic" w:hAnsi="MalgunGothic" w:eastAsia="MalgunGothic"/>
          <w:b w:val="0"/>
          <w:i w:val="0"/>
          <w:color w:val="0000FF"/>
          <w:sz w:val="20"/>
        </w:rPr>
        <w:t xml:space="preserve">&lt;개정 2013. 1. 1., 2014. 1. 1.&gt; </w:t>
      </w:r>
      <w:r>
        <w:br/>
      </w:r>
      <w:r>
        <w:tab/>
      </w:r>
      <w:r>
        <w:tab/>
      </w:r>
      <w:r>
        <w:rPr>
          <w:rFonts w:ascii="MalgunGothic" w:hAnsi="MalgunGothic" w:eastAsia="MalgunGothic"/>
          <w:b w:val="0"/>
          <w:i w:val="0"/>
          <w:color w:val="000000"/>
          <w:sz w:val="20"/>
        </w:rPr>
        <w:t>1. 삭제</w:t>
      </w:r>
      <w:r>
        <w:rPr>
          <w:rFonts w:ascii="MalgunGothic" w:hAnsi="MalgunGothic" w:eastAsia="MalgunGothic"/>
          <w:b w:val="0"/>
          <w:i w:val="0"/>
          <w:color w:val="0000FF"/>
          <w:sz w:val="20"/>
        </w:rPr>
        <w:t xml:space="preserve">&lt;2014. 1. 1.&gt; </w:t>
      </w:r>
      <w:r>
        <w:br/>
      </w:r>
      <w:r>
        <w:tab/>
      </w:r>
      <w:r>
        <w:tab/>
      </w:r>
      <w:r>
        <w:rPr>
          <w:rFonts w:ascii="MalgunGothic" w:hAnsi="MalgunGothic" w:eastAsia="MalgunGothic"/>
          <w:b w:val="0"/>
          <w:i w:val="0"/>
          <w:color w:val="000000"/>
          <w:sz w:val="20"/>
        </w:rPr>
        <w:t>2. 삭제</w:t>
      </w:r>
      <w:r>
        <w:rPr>
          <w:rFonts w:ascii="MalgunGothic" w:hAnsi="MalgunGothic" w:eastAsia="MalgunGothic"/>
          <w:b w:val="0"/>
          <w:i w:val="0"/>
          <w:color w:val="0000FF"/>
          <w:sz w:val="20"/>
        </w:rPr>
        <w:t>&lt;2014. 1. 1.&gt;</w:t>
      </w:r>
      <w:r>
        <w:br/>
      </w:r>
      <w:r>
        <w:tab/>
      </w:r>
      <w:r>
        <w:tab/>
      </w:r>
      <w:r>
        <w:rPr>
          <w:rFonts w:ascii="MalgunGothic" w:hAnsi="MalgunGothic" w:eastAsia="MalgunGothic"/>
          <w:b w:val="0"/>
          <w:i w:val="0"/>
          <w:color w:val="000000"/>
          <w:sz w:val="20"/>
        </w:rPr>
        <w:t>② 제1항에 따른 공제를 “연금보험료공제”라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다음 각 호에 해당하는 공제를 모두 합한 금액이 종합소득금액을 초과하는 경우 그 초과하는 금액을 한도로 연</w:t>
      </w:r>
      <w:r>
        <w:rPr>
          <w:rFonts w:ascii="MalgunGothic" w:hAnsi="MalgunGothic" w:eastAsia="MalgunGothic"/>
          <w:b w:val="0"/>
          <w:i w:val="0"/>
          <w:color w:val="000000"/>
          <w:sz w:val="20"/>
        </w:rPr>
        <w:t>금보험료공제를 받지 아니한 것으로 본다.</w:t>
      </w:r>
      <w:r>
        <w:rPr>
          <w:rFonts w:ascii="MalgunGothic" w:hAnsi="MalgunGothic" w:eastAsia="MalgunGothic"/>
          <w:b w:val="0"/>
          <w:i w:val="0"/>
          <w:color w:val="0000FF"/>
          <w:sz w:val="20"/>
        </w:rPr>
        <w:t xml:space="preserve">&lt;개정 2014. 12. 23.&gt; </w:t>
      </w:r>
      <w:r>
        <w:br/>
      </w:r>
      <w:r>
        <w:rPr>
          <w:rFonts w:ascii="MalgunGothic" w:hAnsi="MalgunGothic" w:eastAsia="MalgunGothic"/>
          <w:b w:val="0"/>
          <w:i w:val="0"/>
          <w:color w:val="000000"/>
          <w:sz w:val="20"/>
        </w:rPr>
        <w:t>1. 제51조제3항에 따른 인적공제</w:t>
      </w:r>
      <w:r>
        <w:br/>
      </w:r>
      <w:r>
        <w:rPr>
          <w:rFonts w:ascii="MalgunGothic" w:hAnsi="MalgunGothic" w:eastAsia="MalgunGothic"/>
          <w:b w:val="0"/>
          <w:i w:val="0"/>
          <w:color w:val="000000"/>
          <w:sz w:val="20"/>
        </w:rPr>
        <w:t>2. 이 조에 따른 연금보험료공제</w:t>
      </w:r>
      <w:r>
        <w:br/>
      </w:r>
      <w:r>
        <w:rPr>
          <w:rFonts w:ascii="MalgunGothic" w:hAnsi="MalgunGothic" w:eastAsia="MalgunGothic"/>
          <w:b w:val="0"/>
          <w:i w:val="0"/>
          <w:color w:val="000000"/>
          <w:sz w:val="20"/>
        </w:rPr>
        <w:t>3. 제51조의4에 따른 주택담보노후연금 이자비용공제</w:t>
      </w:r>
      <w:r>
        <w:br/>
      </w:r>
      <w:r>
        <w:rPr>
          <w:rFonts w:ascii="MalgunGothic" w:hAnsi="MalgunGothic" w:eastAsia="MalgunGothic"/>
          <w:b w:val="0"/>
          <w:i w:val="0"/>
          <w:color w:val="000000"/>
          <w:sz w:val="20"/>
        </w:rPr>
        <w:t>4. 제52조에 따른 특별소득공제</w:t>
      </w:r>
      <w:r>
        <w:br/>
      </w:r>
      <w:r>
        <w:rPr>
          <w:rFonts w:ascii="MalgunGothic" w:hAnsi="MalgunGothic" w:eastAsia="MalgunGothic"/>
          <w:b w:val="0"/>
          <w:i w:val="0"/>
          <w:color w:val="000000"/>
          <w:sz w:val="20"/>
        </w:rPr>
        <w:t>5. 「조세특례제한법」에 따른 소득공제</w:t>
      </w:r>
      <w:r>
        <w:br/>
      </w:r>
      <w:r>
        <w:rPr>
          <w:rFonts w:ascii="MalgunGothic" w:hAnsi="MalgunGothic" w:eastAsia="MalgunGothic"/>
          <w:b w:val="0"/>
          <w:i w:val="0"/>
          <w:color w:val="000000"/>
          <w:sz w:val="20"/>
        </w:rPr>
        <w:t>⑤ 삭제</w:t>
      </w:r>
      <w:r>
        <w:rPr>
          <w:rFonts w:ascii="MalgunGothic" w:hAnsi="MalgunGothic" w:eastAsia="MalgunGothic"/>
          <w:b w:val="0"/>
          <w:i w:val="0"/>
          <w:color w:val="0000FF"/>
          <w:sz w:val="20"/>
        </w:rPr>
        <w:t xml:space="preserve">&lt;2014. 1. 1.&gt; </w:t>
      </w:r>
      <w:r>
        <w:br/>
      </w: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제51조의4(주택담보노후연금 이자비용공제) ① 연금소득이 있는 거주자가 대통령령으로 정하는 요건에 해당하는 주택</w:t>
      </w:r>
      <w:r>
        <w:tab/>
      </w:r>
      <w:r>
        <w:rPr>
          <w:rFonts w:ascii="MalgunGothic" w:hAnsi="MalgunGothic" w:eastAsia="MalgunGothic"/>
          <w:b w:val="0"/>
          <w:i w:val="0"/>
          <w:color w:val="000000"/>
          <w:sz w:val="20"/>
        </w:rPr>
        <w:t>담보노후연금을 받은 경우에는 그 받은 연금에 대해서 해당 과세기간에 발생한 이자비용 상당액을 해당 과세기간</w:t>
      </w:r>
      <w:r>
        <w:tab/>
      </w:r>
      <w:r>
        <w:rPr>
          <w:rFonts w:ascii="MalgunGothic" w:hAnsi="MalgunGothic" w:eastAsia="MalgunGothic"/>
          <w:b w:val="0"/>
          <w:i w:val="0"/>
          <w:color w:val="000000"/>
          <w:sz w:val="20"/>
        </w:rPr>
        <w:t>연금소득금액에서 공제(이하 “주택담보노후연금 이자비용공제”라 한다)한다. 이 경우 공제할 이자 상당액이 200만원</w:t>
      </w:r>
      <w:r>
        <w:tab/>
      </w:r>
      <w:r>
        <w:rPr>
          <w:rFonts w:ascii="MalgunGothic" w:hAnsi="MalgunGothic" w:eastAsia="MalgunGothic"/>
          <w:b w:val="0"/>
          <w:i w:val="0"/>
          <w:color w:val="000000"/>
          <w:sz w:val="20"/>
        </w:rPr>
        <w:t>을 초과하는 경우에는 200만원을 공제하고, 연금소득금액을 초과하는 경우 그 초과금액은 없는 것으로 한다.</w:t>
      </w:r>
      <w:r>
        <w:tab/>
      </w:r>
      <w:r>
        <w:tab/>
      </w:r>
      <w:r>
        <w:rPr>
          <w:rFonts w:ascii="MalgunGothic" w:hAnsi="MalgunGothic" w:eastAsia="MalgunGothic"/>
          <w:b w:val="0"/>
          <w:i w:val="0"/>
          <w:color w:val="000000"/>
          <w:sz w:val="20"/>
        </w:rPr>
        <w:t>② 주택담보노후연금 이자비용공제는 해당 거주자가 신청한 경우에 적용한다.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③ 주택담보노후연금 이자비용공제의 신청, 이자 상당액의 확인방법, 그 밖에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제52조(특별소득공제) ① 근로소득이 있는 거주자(일용근로자는 제외한다. 이하 이 조에서 같다)가 해당 과세기간에 「</w:t>
      </w:r>
      <w:r>
        <w:tab/>
      </w:r>
      <w:r>
        <w:rPr>
          <w:rFonts w:ascii="MalgunGothic" w:hAnsi="MalgunGothic" w:eastAsia="MalgunGothic"/>
          <w:b w:val="0"/>
          <w:i w:val="0"/>
          <w:color w:val="000000"/>
          <w:sz w:val="20"/>
        </w:rPr>
        <w:t>국민건강보험법」, 「고용보험법」 또는 「노인장기요양보험법」에 따라 근로자가 부담하는 보험료를 지급한 경우 그</w:t>
      </w:r>
      <w:r>
        <w:tab/>
      </w:r>
      <w:r>
        <w:rPr>
          <w:rFonts w:ascii="MalgunGothic" w:hAnsi="MalgunGothic" w:eastAsia="MalgunGothic"/>
          <w:b w:val="0"/>
          <w:i w:val="0"/>
          <w:color w:val="000000"/>
          <w:sz w:val="20"/>
        </w:rPr>
        <w:t xml:space="preserve">금액을 해당 과세기간의 근로소득금액에서 공제한다. </w:t>
      </w:r>
      <w:r>
        <w:rPr>
          <w:rFonts w:ascii="MalgunGothic" w:hAnsi="MalgunGothic" w:eastAsia="MalgunGothic"/>
          <w:b w:val="0"/>
          <w:i w:val="0"/>
          <w:color w:val="0000FF"/>
          <w:sz w:val="20"/>
        </w:rPr>
        <w:t xml:space="preserve">&lt;개정 2014. 1. 1.&gt; </w:t>
      </w:r>
      <w:r>
        <w:br/>
      </w:r>
      <w:r>
        <w:tab/>
      </w:r>
      <w:r>
        <w:tab/>
      </w:r>
      <w:r>
        <w:rPr>
          <w:rFonts w:ascii="MalgunGothic" w:hAnsi="MalgunGothic" w:eastAsia="MalgunGothic"/>
          <w:b w:val="0"/>
          <w:i w:val="0"/>
          <w:color w:val="000000"/>
          <w:sz w:val="20"/>
        </w:rPr>
        <w:t>1. 삭제</w:t>
      </w:r>
      <w:r>
        <w:rPr>
          <w:rFonts w:ascii="MalgunGothic" w:hAnsi="MalgunGothic" w:eastAsia="MalgunGothic"/>
          <w:b w:val="0"/>
          <w:i w:val="0"/>
          <w:color w:val="0000FF"/>
          <w:sz w:val="20"/>
        </w:rPr>
        <w:t xml:space="preserve">&lt;2014. 1. 1.&gt; </w:t>
      </w:r>
      <w:r>
        <w:br/>
      </w:r>
      <w:r>
        <w:tab/>
      </w:r>
      <w:r>
        <w:tab/>
      </w:r>
      <w:r>
        <w:rPr>
          <w:rFonts w:ascii="MalgunGothic" w:hAnsi="MalgunGothic" w:eastAsia="MalgunGothic"/>
          <w:b w:val="0"/>
          <w:i w:val="0"/>
          <w:color w:val="000000"/>
          <w:sz w:val="20"/>
        </w:rPr>
        <w:t>2. 삭제</w:t>
      </w:r>
      <w:r>
        <w:rPr>
          <w:rFonts w:ascii="MalgunGothic" w:hAnsi="MalgunGothic" w:eastAsia="MalgunGothic"/>
          <w:b w:val="0"/>
          <w:i w:val="0"/>
          <w:color w:val="0000FF"/>
          <w:sz w:val="20"/>
        </w:rPr>
        <w:t>&lt;2014. 1. 1.&gt;</w:t>
      </w:r>
      <w:r>
        <w:br/>
      </w:r>
      <w:r>
        <w:tab/>
      </w:r>
      <w:r>
        <w:tab/>
      </w:r>
      <w:r>
        <w:rPr>
          <w:rFonts w:ascii="MalgunGothic" w:hAnsi="MalgunGothic" w:eastAsia="MalgunGothic"/>
          <w:b w:val="0"/>
          <w:i w:val="0"/>
          <w:color w:val="000000"/>
          <w:sz w:val="20"/>
        </w:rPr>
        <w:t>② 삭제</w:t>
      </w:r>
      <w:r>
        <w:rPr>
          <w:rFonts w:ascii="MalgunGothic" w:hAnsi="MalgunGothic" w:eastAsia="MalgunGothic"/>
          <w:b w:val="0"/>
          <w:i w:val="0"/>
          <w:color w:val="0000FF"/>
          <w:sz w:val="20"/>
        </w:rPr>
        <w:t>&lt;2014. 1. 1.&gt;</w:t>
      </w:r>
      <w:r>
        <w:br/>
      </w:r>
      <w:r>
        <w:tab/>
      </w:r>
      <w:r>
        <w:tab/>
      </w:r>
      <w:r>
        <w:rPr>
          <w:rFonts w:ascii="MalgunGothic" w:hAnsi="MalgunGothic" w:eastAsia="MalgunGothic"/>
          <w:b w:val="0"/>
          <w:i w:val="0"/>
          <w:color w:val="000000"/>
          <w:sz w:val="20"/>
        </w:rPr>
        <w:t>③ 삭제</w:t>
      </w:r>
      <w:r>
        <w:rPr>
          <w:rFonts w:ascii="MalgunGothic" w:hAnsi="MalgunGothic" w:eastAsia="MalgunGothic"/>
          <w:b w:val="0"/>
          <w:i w:val="0"/>
          <w:color w:val="0000FF"/>
          <w:sz w:val="20"/>
        </w:rPr>
        <w:t>&lt;2014. 1. 1.&gt;</w:t>
      </w:r>
      <w:r>
        <w:br/>
      </w:r>
      <w:r>
        <w:tab/>
      </w:r>
      <w:r>
        <w:tab/>
      </w:r>
      <w:r>
        <w:rPr>
          <w:rFonts w:ascii="MalgunGothic" w:hAnsi="MalgunGothic" w:eastAsia="MalgunGothic"/>
          <w:b w:val="0"/>
          <w:i w:val="0"/>
          <w:color w:val="000000"/>
          <w:sz w:val="20"/>
        </w:rPr>
        <w:t>④ 과세기간 종료일 현재 주택을 소유하지 아니한 대통령령으로 정하는 세대(이하 이 항 및 제5항에서 “세대”라 한</w:t>
      </w:r>
      <w:r>
        <w:tab/>
      </w:r>
      <w:r>
        <w:tab/>
      </w:r>
      <w:r>
        <w:rPr>
          <w:rFonts w:ascii="MalgunGothic" w:hAnsi="MalgunGothic" w:eastAsia="MalgunGothic"/>
          <w:b w:val="0"/>
          <w:i w:val="0"/>
          <w:color w:val="000000"/>
          <w:sz w:val="20"/>
        </w:rPr>
        <w:t>다)의 세대주(세대주가 이 항, 제5항 및 「조세특례제한법」 제87조제2항에 따른 공제를 받지 아니하는 경우에는 세</w:t>
      </w:r>
      <w:r>
        <w:tab/>
      </w:r>
      <w:r>
        <w:tab/>
      </w:r>
      <w:r>
        <w:rPr>
          <w:rFonts w:ascii="MalgunGothic" w:hAnsi="MalgunGothic" w:eastAsia="MalgunGothic"/>
          <w:b w:val="0"/>
          <w:i w:val="0"/>
          <w:color w:val="000000"/>
          <w:sz w:val="20"/>
        </w:rPr>
        <w:t>대의 구성원을 말하며, 대통령령으로 정하는 외국인을 포함한다)로서 근로소득이 있는 거주자가 대통령령으로 정하</w:t>
      </w:r>
      <w:r>
        <w:tab/>
      </w:r>
      <w:r>
        <w:tab/>
      </w:r>
      <w:r>
        <w:rPr>
          <w:rFonts w:ascii="MalgunGothic" w:hAnsi="MalgunGothic" w:eastAsia="MalgunGothic"/>
          <w:b w:val="0"/>
          <w:i w:val="0"/>
          <w:color w:val="000000"/>
          <w:sz w:val="20"/>
        </w:rPr>
        <w:t>는 일정 규모 이하의 주택(주거에 사용하는 오피스텔과 주택 및 오피스텔에 딸린 토지를 포함하며, 그 딸린 토지가</w:t>
      </w:r>
      <w:r>
        <w:tab/>
      </w:r>
      <w:r>
        <w:tab/>
      </w:r>
      <w:r>
        <w:rPr>
          <w:rFonts w:ascii="MalgunGothic" w:hAnsi="MalgunGothic" w:eastAsia="MalgunGothic"/>
          <w:b w:val="0"/>
          <w:i w:val="0"/>
          <w:color w:val="000000"/>
          <w:sz w:val="20"/>
        </w:rPr>
        <w:t>건물이 정착된 면적에 지역별로 대통령령으로 정하는 배율을 곱하여 산정한 면적을 초과하는 경우 해당 주택 및 오</w:t>
      </w:r>
      <w:r>
        <w:tab/>
      </w:r>
      <w:r>
        <w:tab/>
      </w:r>
      <w:r>
        <w:rPr>
          <w:rFonts w:ascii="MalgunGothic" w:hAnsi="MalgunGothic" w:eastAsia="MalgunGothic"/>
          <w:b w:val="0"/>
          <w:i w:val="0"/>
          <w:color w:val="000000"/>
          <w:sz w:val="20"/>
        </w:rPr>
        <w:t>피스텔은 제외한다)을 임차하기 위하여 대통령령으로 정하는 주택임차자금 차입금의 원리금 상환액을 지급하는 경</w:t>
      </w:r>
      <w:r>
        <w:tab/>
      </w:r>
      <w:r>
        <w:tab/>
      </w:r>
      <w:r>
        <w:rPr>
          <w:rFonts w:ascii="MalgunGothic" w:hAnsi="MalgunGothic" w:eastAsia="MalgunGothic"/>
          <w:b w:val="0"/>
          <w:i w:val="0"/>
          <w:color w:val="000000"/>
          <w:sz w:val="20"/>
        </w:rPr>
        <w:t>우에는 그 금액의 100분의 40에 해당하는 금액을 해당 과세기간의 근로소득금액에서 공제한다. 다만, 그 공제하는</w:t>
      </w:r>
      <w:r>
        <w:tab/>
      </w:r>
      <w:r>
        <w:tab/>
      </w:r>
      <w:r>
        <w:rPr>
          <w:rFonts w:ascii="MalgunGothic" w:hAnsi="MalgunGothic" w:eastAsia="MalgunGothic"/>
          <w:b w:val="0"/>
          <w:i w:val="0"/>
          <w:color w:val="000000"/>
          <w:sz w:val="20"/>
        </w:rPr>
        <w:t>금액과 「조세특례제한법」 제87조제2항에 따른 금액의 합계액이 연 400만원을 초과하는 경우 그 초과하는 금액(이</w:t>
      </w:r>
      <w:r>
        <w:tab/>
      </w:r>
      <w:r>
        <w:tab/>
      </w:r>
      <w:r>
        <w:rPr>
          <w:rFonts w:ascii="MalgunGothic" w:hAnsi="MalgunGothic" w:eastAsia="MalgunGothic"/>
          <w:b w:val="0"/>
          <w:i w:val="0"/>
          <w:color w:val="000000"/>
          <w:sz w:val="20"/>
        </w:rPr>
        <w:t>하 이 항에서 “한도초과금액”이라 한다)은 없는 것으로 한다.</w:t>
      </w:r>
      <w:r>
        <w:rPr>
          <w:rFonts w:ascii="MalgunGothic" w:hAnsi="MalgunGothic" w:eastAsia="MalgunGothic"/>
          <w:b w:val="0"/>
          <w:i w:val="0"/>
          <w:color w:val="0000FF"/>
          <w:sz w:val="20"/>
        </w:rPr>
        <w:t xml:space="preserve">&lt;개정 2012. 1. 1., 2013. 1. 1., 2013. 8. 13., 2014. 1. 1., </w:t>
      </w:r>
      <w:r>
        <w:tab/>
      </w:r>
      <w:r>
        <w:tab/>
      </w:r>
      <w:r>
        <w:rPr>
          <w:rFonts w:ascii="MalgunGothic" w:hAnsi="MalgunGothic" w:eastAsia="MalgunGothic"/>
          <w:b w:val="0"/>
          <w:i w:val="0"/>
          <w:color w:val="0000FF"/>
          <w:sz w:val="20"/>
        </w:rPr>
        <w:t>2014. 12. 23., 2020. 12. 29., 2022. 12. 31.&gt;</w:t>
      </w:r>
    </w:p>
    <w:p>
      <w:pPr>
        <w:autoSpaceDN w:val="0"/>
        <w:autoSpaceDE w:val="0"/>
        <w:widowControl/>
        <w:spacing w:line="200" w:lineRule="exact" w:before="1020" w:after="0"/>
        <w:ind w:left="0" w:right="0" w:firstLine="0"/>
        <w:jc w:val="center"/>
      </w:pPr>
      <w:r>
        <w:rPr>
          <w:rFonts w:ascii="MalgunGothic" w:hAnsi="MalgunGothic" w:eastAsia="MalgunGothic"/>
          <w:b w:val="0"/>
          <w:i w:val="0"/>
          <w:color w:val="000000"/>
          <w:sz w:val="20"/>
        </w:rPr>
        <w:t>법제처                                                            32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1. 삭제</w:t>
      </w:r>
      <w:r>
        <w:rPr>
          <w:rFonts w:ascii="MalgunGothic" w:hAnsi="MalgunGothic" w:eastAsia="MalgunGothic"/>
          <w:b w:val="0"/>
          <w:i w:val="0"/>
          <w:color w:val="0000FF"/>
          <w:sz w:val="20"/>
        </w:rPr>
        <w:t xml:space="preserve">&lt;2014. 12. 23.&gt; </w:t>
      </w:r>
      <w:r>
        <w:br/>
      </w:r>
      <w:r>
        <w:rPr>
          <w:rFonts w:ascii="MalgunGothic" w:hAnsi="MalgunGothic" w:eastAsia="MalgunGothic"/>
          <w:b w:val="0"/>
          <w:i w:val="0"/>
          <w:color w:val="000000"/>
          <w:sz w:val="20"/>
        </w:rPr>
        <w:t>2. 삭제</w:t>
      </w:r>
      <w:r>
        <w:rPr>
          <w:rFonts w:ascii="MalgunGothic" w:hAnsi="MalgunGothic" w:eastAsia="MalgunGothic"/>
          <w:b w:val="0"/>
          <w:i w:val="0"/>
          <w:color w:val="0000FF"/>
          <w:sz w:val="20"/>
        </w:rPr>
        <w:t>&lt;2014. 12. 23.&gt;</w:t>
      </w:r>
      <w:r>
        <w:br/>
      </w:r>
      <w:r>
        <w:rPr>
          <w:rFonts w:ascii="MalgunGothic" w:hAnsi="MalgunGothic" w:eastAsia="MalgunGothic"/>
          <w:b w:val="0"/>
          <w:i w:val="0"/>
          <w:color w:val="000000"/>
          <w:sz w:val="20"/>
        </w:rPr>
        <w:t>⑤ 근로소득이 있는 거주자로서 주택을 소유하지 아니하거나 1주택을 보유한 세대의 세대주(세대주가 이 항, 제4항</w:t>
      </w:r>
      <w:r>
        <w:rPr>
          <w:rFonts w:ascii="MalgunGothic" w:hAnsi="MalgunGothic" w:eastAsia="MalgunGothic"/>
          <w:b w:val="0"/>
          <w:i w:val="0"/>
          <w:color w:val="000000"/>
          <w:sz w:val="20"/>
        </w:rPr>
        <w:t>및 「조세특례제한법」 제87조제2항에 따른 공제를 받지 아니하는 경우에는 세대의 구성원 중 근로소득이 있는 자를</w:t>
      </w:r>
      <w:r>
        <w:rPr>
          <w:rFonts w:ascii="MalgunGothic" w:hAnsi="MalgunGothic" w:eastAsia="MalgunGothic"/>
          <w:b w:val="0"/>
          <w:i w:val="0"/>
          <w:color w:val="000000"/>
          <w:sz w:val="20"/>
        </w:rPr>
        <w:t>말하며, 대통령령으로 정하는 외국인을 포함한다)가 취득 당시 제99조제1항에 따른 주택의 기준시가가 6억원 이하</w:t>
      </w:r>
      <w:r>
        <w:rPr>
          <w:rFonts w:ascii="MalgunGothic" w:hAnsi="MalgunGothic" w:eastAsia="MalgunGothic"/>
          <w:b w:val="0"/>
          <w:i w:val="0"/>
          <w:color w:val="000000"/>
          <w:sz w:val="20"/>
        </w:rPr>
        <w:t>인 주택을 취득하기 위하여 그 주택에 저당권을 설정하고 금융회사등 또는 「주택도시기금법」에 따른 주택도시기금</w:t>
      </w:r>
      <w:r>
        <w:rPr>
          <w:rFonts w:ascii="MalgunGothic" w:hAnsi="MalgunGothic" w:eastAsia="MalgunGothic"/>
          <w:b w:val="0"/>
          <w:i w:val="0"/>
          <w:color w:val="000000"/>
          <w:sz w:val="20"/>
        </w:rPr>
        <w:t>으로부터 차입한 대통령령으로 정하는 장기주택저당차입금(주택을 취득함으로써 승계받은 장기주택저당차입금을</w:t>
      </w:r>
      <w:r>
        <w:rPr>
          <w:rFonts w:ascii="MalgunGothic" w:hAnsi="MalgunGothic" w:eastAsia="MalgunGothic"/>
          <w:b w:val="0"/>
          <w:i w:val="0"/>
          <w:color w:val="000000"/>
          <w:sz w:val="20"/>
        </w:rPr>
        <w:t>포함하며, 이하 이 항 및 제6항에서 “장기주택저당차입금”이라 한다)의 이자를 지급하였을 때에는 해당 과세기간에</w:t>
      </w:r>
      <w:r>
        <w:rPr>
          <w:rFonts w:ascii="MalgunGothic" w:hAnsi="MalgunGothic" w:eastAsia="MalgunGothic"/>
          <w:b w:val="0"/>
          <w:i w:val="0"/>
          <w:color w:val="000000"/>
          <w:sz w:val="20"/>
        </w:rPr>
        <w:t>지급한 이자 상환액을 다음 각 호의 기준에 따라 그 과세기간의 근로소득금액에서 공제한다. 다만, 그 공제하는 금</w:t>
      </w:r>
      <w:r>
        <w:rPr>
          <w:rFonts w:ascii="MalgunGothic" w:hAnsi="MalgunGothic" w:eastAsia="MalgunGothic"/>
          <w:b w:val="0"/>
          <w:i w:val="0"/>
          <w:color w:val="000000"/>
          <w:sz w:val="20"/>
        </w:rPr>
        <w:t>액과 제4항 및 「조세특례제한법」 제87조제2항에 따른 주택청약종합저축 등에 대한 소득공제 금액의 합계액이 연</w:t>
      </w:r>
      <w:r>
        <w:rPr>
          <w:rFonts w:ascii="MalgunGothic" w:hAnsi="MalgunGothic" w:eastAsia="MalgunGothic"/>
          <w:b w:val="0"/>
          <w:i w:val="0"/>
          <w:color w:val="000000"/>
          <w:sz w:val="20"/>
        </w:rPr>
        <w:t>800만원(차입금의 상환기간이 15년 이상인 장기주택저당차입금에 대하여 적용하며, 이하 이 항 및 제6항에서 “공제</w:t>
      </w:r>
      <w:r>
        <w:rPr>
          <w:rFonts w:ascii="MalgunGothic" w:hAnsi="MalgunGothic" w:eastAsia="MalgunGothic"/>
          <w:b w:val="0"/>
          <w:i w:val="0"/>
          <w:color w:val="000000"/>
          <w:sz w:val="20"/>
        </w:rPr>
        <w:t>한도”라 한다)을 초과하는 경우 그 초과하는 금액은 없는 것으로 한다.</w:t>
      </w:r>
      <w:r>
        <w:rPr>
          <w:rFonts w:ascii="MalgunGothic" w:hAnsi="MalgunGothic" w:eastAsia="MalgunGothic"/>
          <w:b w:val="0"/>
          <w:i w:val="0"/>
          <w:color w:val="0000FF"/>
          <w:sz w:val="20"/>
        </w:rPr>
        <w:t xml:space="preserve">&lt;개정 2012. 1. 1., 2013. 8. 13., 2014. 1. 1., </w:t>
      </w:r>
      <w:r>
        <w:rPr>
          <w:rFonts w:ascii="MalgunGothic" w:hAnsi="MalgunGothic" w:eastAsia="MalgunGothic"/>
          <w:b w:val="0"/>
          <w:i w:val="0"/>
          <w:color w:val="0000FF"/>
          <w:sz w:val="20"/>
        </w:rPr>
        <w:t xml:space="preserve">2014. 12. 23., 2015. 1. 6., 2016. 1. 19., 2018. 12. 31., 2020. 12. 29., 2023. 12. 31.&gt; </w:t>
      </w:r>
      <w:r>
        <w:br/>
      </w:r>
      <w:r>
        <w:rPr>
          <w:rFonts w:ascii="MalgunGothic" w:hAnsi="MalgunGothic" w:eastAsia="MalgunGothic"/>
          <w:b w:val="0"/>
          <w:i w:val="0"/>
          <w:color w:val="000000"/>
          <w:sz w:val="20"/>
        </w:rPr>
        <w:t>1. 세대주 여부의 판정은 과세기간 종료일 현재의 상황에 따른다.</w:t>
      </w:r>
    </w:p>
    <w:p>
      <w:pPr>
        <w:autoSpaceDN w:val="0"/>
        <w:autoSpaceDE w:val="0"/>
        <w:widowControl/>
        <w:spacing w:line="320" w:lineRule="exact" w:before="0" w:after="0"/>
        <w:ind w:left="288" w:right="38" w:firstLine="0"/>
        <w:jc w:val="right"/>
      </w:pPr>
      <w:r>
        <w:rPr>
          <w:rFonts w:ascii="MalgunGothic" w:hAnsi="MalgunGothic" w:eastAsia="MalgunGothic"/>
          <w:b w:val="0"/>
          <w:i w:val="0"/>
          <w:color w:val="000000"/>
          <w:sz w:val="20"/>
        </w:rPr>
        <w:t xml:space="preserve">2. 세대 구성원이 보유한 주택을 포함하여 과세기간 종료일 현재 2주택 이상을 보유한 경우에는 적용하지 아니한다. </w:t>
      </w:r>
      <w:r>
        <w:rPr>
          <w:rFonts w:ascii="MalgunGothic" w:hAnsi="MalgunGothic" w:eastAsia="MalgunGothic"/>
          <w:b w:val="0"/>
          <w:i w:val="0"/>
          <w:color w:val="000000"/>
          <w:sz w:val="20"/>
        </w:rPr>
        <w:t>3. 세대주에 대해서는 실제 거주 여부와 관계없이 적용하고, 세대주가 아닌 거주자에 대해서는 실제 거주하는 경우</w:t>
      </w:r>
      <w:r>
        <w:rPr>
          <w:rFonts w:ascii="MalgunGothic" w:hAnsi="MalgunGothic" w:eastAsia="MalgunGothic"/>
          <w:b w:val="0"/>
          <w:i w:val="0"/>
          <w:color w:val="000000"/>
          <w:sz w:val="20"/>
        </w:rPr>
        <w:t>만 적용한다.</w:t>
      </w:r>
    </w:p>
    <w:p>
      <w:pPr>
        <w:autoSpaceDN w:val="0"/>
        <w:autoSpaceDE w:val="0"/>
        <w:widowControl/>
        <w:spacing w:line="320" w:lineRule="exact" w:before="0" w:after="0"/>
        <w:ind w:left="610" w:right="38" w:hanging="200"/>
        <w:jc w:val="both"/>
      </w:pPr>
      <w:r>
        <w:rPr>
          <w:rFonts w:ascii="MalgunGothic" w:hAnsi="MalgunGothic" w:eastAsia="MalgunGothic"/>
          <w:b w:val="0"/>
          <w:i w:val="0"/>
          <w:color w:val="000000"/>
          <w:sz w:val="20"/>
        </w:rPr>
        <w:t>4. 무주택자인 세대주가 「주택법」에 따른 사업계획의 승인을 받아 건설되는 주택(「주택법」에 따른 주택조합 및 「도</w:t>
      </w:r>
      <w:r>
        <w:rPr>
          <w:rFonts w:ascii="MalgunGothic" w:hAnsi="MalgunGothic" w:eastAsia="MalgunGothic"/>
          <w:b w:val="0"/>
          <w:i w:val="0"/>
          <w:color w:val="000000"/>
          <w:sz w:val="20"/>
        </w:rPr>
        <w:t>시 및 주거환경정비법」에 따른 정비사업조합의 조합원이 취득하는 주택 또는 그 조합을 통하여 취득하는 주택을</w:t>
      </w:r>
      <w:r>
        <w:rPr>
          <w:rFonts w:ascii="MalgunGothic" w:hAnsi="MalgunGothic" w:eastAsia="MalgunGothic"/>
          <w:b w:val="0"/>
          <w:i w:val="0"/>
          <w:color w:val="000000"/>
          <w:sz w:val="20"/>
        </w:rPr>
        <w:t>포함한다. 이하 이 호에서 같다)을 취득할 수 있는 권리(이하 이 호에서 “주택분양권”이라 한다)로서 대통령령으로</w:t>
      </w:r>
      <w:r>
        <w:rPr>
          <w:rFonts w:ascii="MalgunGothic" w:hAnsi="MalgunGothic" w:eastAsia="MalgunGothic"/>
          <w:b w:val="0"/>
          <w:i w:val="0"/>
          <w:color w:val="000000"/>
          <w:sz w:val="20"/>
        </w:rPr>
        <w:t>정하는 가격이 6억원 이하인 권리를 취득하고 그 주택을 취득하기 위하여 그 주택의 완공 시 장기주택저당차입금</w:t>
      </w:r>
      <w:r>
        <w:rPr>
          <w:rFonts w:ascii="MalgunGothic" w:hAnsi="MalgunGothic" w:eastAsia="MalgunGothic"/>
          <w:b w:val="0"/>
          <w:i w:val="0"/>
          <w:color w:val="000000"/>
          <w:sz w:val="20"/>
        </w:rPr>
        <w:t>으로 전환할 것을 조건으로 금융회사 등 또는 「주택도시기금법」에 따른 주택도시기금으로부터 차입(그 주택의</w:t>
      </w:r>
      <w:r>
        <w:rPr>
          <w:rFonts w:ascii="MalgunGothic" w:hAnsi="MalgunGothic" w:eastAsia="MalgunGothic"/>
          <w:b w:val="0"/>
          <w:i w:val="0"/>
          <w:color w:val="000000"/>
          <w:sz w:val="20"/>
        </w:rPr>
        <w:t>완공 전에 해당 차입금의 차입조건을 그 주택 완공 시 장기주택저당차입금으로 전환할 것을 조건으로 변경하는</w:t>
      </w:r>
      <w:r>
        <w:rPr>
          <w:rFonts w:ascii="MalgunGothic" w:hAnsi="MalgunGothic" w:eastAsia="MalgunGothic"/>
          <w:b w:val="0"/>
          <w:i w:val="0"/>
          <w:color w:val="000000"/>
          <w:sz w:val="20"/>
        </w:rPr>
        <w:t>경우를 포함한다)한 경우에는 그 차입일(차입조건을 새로 변경한 경우에는 그 변경일을 말한다)부터 그 주택의 소</w:t>
      </w:r>
      <w:r>
        <w:rPr>
          <w:rFonts w:ascii="MalgunGothic" w:hAnsi="MalgunGothic" w:eastAsia="MalgunGothic"/>
          <w:b w:val="0"/>
          <w:i w:val="0"/>
          <w:color w:val="000000"/>
          <w:sz w:val="20"/>
        </w:rPr>
        <w:t>유권보존등기일까지 그 차입금을 장기주택저당차입금으로 본다. 다만, 거주자가 주택분양권을 둘 이상 보유하게</w:t>
      </w:r>
      <w:r>
        <w:rPr>
          <w:rFonts w:ascii="MalgunGothic" w:hAnsi="MalgunGothic" w:eastAsia="MalgunGothic"/>
          <w:b w:val="0"/>
          <w:i w:val="0"/>
          <w:color w:val="000000"/>
          <w:sz w:val="20"/>
        </w:rPr>
        <w:t>된 경우에는 그 보유기간이 속하는 과세기간에는 적용하지 아니한다.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5. 주택에 대한 「부동산 가격공시에 관한 법률」에 따른 개별주택가격 및 공동주택가격이 공시되기 전에 차입한 경</w:t>
      </w:r>
      <w:r>
        <w:tab/>
      </w:r>
      <w:r>
        <w:rPr>
          <w:rFonts w:ascii="MalgunGothic" w:hAnsi="MalgunGothic" w:eastAsia="MalgunGothic"/>
          <w:b w:val="0"/>
          <w:i w:val="0"/>
          <w:color w:val="000000"/>
          <w:sz w:val="20"/>
        </w:rPr>
        <w:t>우에는 차입일 이후 같은 법에 따라 최초로 공시된 가격을 해당 주택의 기준시가로 본다.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⑥ 제5항 단서에도 불구하고 장기주택저당차입금이 다음 각 호의 어느 하나에 해당하는 경우에는 연 800만원 대신</w:t>
      </w:r>
      <w:r>
        <w:rPr>
          <w:rFonts w:ascii="MalgunGothic" w:hAnsi="MalgunGothic" w:eastAsia="MalgunGothic"/>
          <w:b w:val="0"/>
          <w:i w:val="0"/>
          <w:color w:val="000000"/>
          <w:sz w:val="20"/>
        </w:rPr>
        <w:t>그 해당 각 호의 금액을 공제한도로 하여 제5항 본문을 적용한다.</w:t>
      </w:r>
      <w:r>
        <w:rPr>
          <w:rFonts w:ascii="MalgunGothic" w:hAnsi="MalgunGothic" w:eastAsia="MalgunGothic"/>
          <w:b w:val="0"/>
          <w:i w:val="0"/>
          <w:color w:val="0000FF"/>
          <w:sz w:val="20"/>
        </w:rPr>
        <w:t xml:space="preserve">&lt;신설 2014. 12. 23., 2023. 12. 31.&gt; </w:t>
      </w:r>
      <w:r>
        <w:br/>
      </w:r>
      <w:r>
        <w:rPr>
          <w:rFonts w:ascii="MalgunGothic" w:hAnsi="MalgunGothic" w:eastAsia="MalgunGothic"/>
          <w:b w:val="0"/>
          <w:i w:val="0"/>
          <w:color w:val="000000"/>
          <w:sz w:val="20"/>
        </w:rPr>
        <w:t>1. 차입금의 상환기간이 15년 이상인 장기주택저당차입금의 이자를 대통령령으로 정하는 고정금리 방식(이하 이 항</w:t>
      </w:r>
      <w:r>
        <w:tab/>
      </w:r>
      <w:r>
        <w:rPr>
          <w:rFonts w:ascii="MalgunGothic" w:hAnsi="MalgunGothic" w:eastAsia="MalgunGothic"/>
          <w:b w:val="0"/>
          <w:i w:val="0"/>
          <w:color w:val="000000"/>
          <w:sz w:val="20"/>
        </w:rPr>
        <w:t>에서 “고정금리”라 한다)으로 지급하고, 그 차입금을 대통령령으로 정하는 비거치식 분할상환 방식(이하 이 항에</w:t>
      </w:r>
      <w:r>
        <w:tab/>
      </w:r>
      <w:r>
        <w:rPr>
          <w:rFonts w:ascii="MalgunGothic" w:hAnsi="MalgunGothic" w:eastAsia="MalgunGothic"/>
          <w:b w:val="0"/>
          <w:i w:val="0"/>
          <w:color w:val="000000"/>
          <w:sz w:val="20"/>
        </w:rPr>
        <w:t>서 “비거치식 분할상환”이라 한다)으로 상환하는 경우: 2천만원</w:t>
      </w:r>
      <w:r>
        <w:br/>
      </w:r>
      <w:r>
        <w:rPr>
          <w:rFonts w:ascii="MalgunGothic" w:hAnsi="MalgunGothic" w:eastAsia="MalgunGothic"/>
          <w:b w:val="0"/>
          <w:i w:val="0"/>
          <w:color w:val="000000"/>
          <w:sz w:val="20"/>
        </w:rPr>
        <w:t>2. 차입금의 상환기간이 15년 이상인 장기주택저당차입금의 이자를 고정금리로 지급하거나 그 차입금을 비거치식</w:t>
      </w:r>
      <w:r>
        <w:tab/>
      </w:r>
      <w:r>
        <w:rPr>
          <w:rFonts w:ascii="MalgunGothic" w:hAnsi="MalgunGothic" w:eastAsia="MalgunGothic"/>
          <w:b w:val="0"/>
          <w:i w:val="0"/>
          <w:color w:val="000000"/>
          <w:sz w:val="20"/>
        </w:rPr>
        <w:t>분할상환으로 상환하는 경우: 1천800만원</w:t>
      </w:r>
      <w:r>
        <w:br/>
      </w:r>
      <w:r>
        <w:rPr>
          <w:rFonts w:ascii="MalgunGothic" w:hAnsi="MalgunGothic" w:eastAsia="MalgunGothic"/>
          <w:b w:val="0"/>
          <w:i w:val="0"/>
          <w:color w:val="000000"/>
          <w:sz w:val="20"/>
        </w:rPr>
        <w:t>3. 차입금의 상환기간이 10년 이상인 장기주택저당차입금의 이자를 고정금리로 지급하거나 그 차입금을 비거치식</w:t>
      </w:r>
      <w:r>
        <w:tab/>
      </w:r>
      <w:r>
        <w:rPr>
          <w:rFonts w:ascii="MalgunGothic" w:hAnsi="MalgunGothic" w:eastAsia="MalgunGothic"/>
          <w:b w:val="0"/>
          <w:i w:val="0"/>
          <w:color w:val="000000"/>
          <w:sz w:val="20"/>
        </w:rPr>
        <w:t>분할상환으로 상환하는 경우: 600만원</w:t>
      </w:r>
      <w:r>
        <w:br/>
      </w:r>
      <w:r>
        <w:rPr>
          <w:rFonts w:ascii="MalgunGothic" w:hAnsi="MalgunGothic" w:eastAsia="MalgunGothic"/>
          <w:b w:val="0"/>
          <w:i w:val="0"/>
          <w:color w:val="000000"/>
          <w:sz w:val="20"/>
        </w:rPr>
        <w:t>⑦ 삭제</w:t>
      </w:r>
      <w:r>
        <w:rPr>
          <w:rFonts w:ascii="MalgunGothic" w:hAnsi="MalgunGothic" w:eastAsia="MalgunGothic"/>
          <w:b w:val="0"/>
          <w:i w:val="0"/>
          <w:color w:val="0000FF"/>
          <w:sz w:val="20"/>
        </w:rPr>
        <w:t>&lt;2014. 1. 1.&gt;</w:t>
      </w:r>
      <w:r>
        <w:br/>
      </w:r>
      <w:r>
        <w:rPr>
          <w:rFonts w:ascii="MalgunGothic" w:hAnsi="MalgunGothic" w:eastAsia="MalgunGothic"/>
          <w:b w:val="0"/>
          <w:i w:val="0"/>
          <w:color w:val="000000"/>
          <w:sz w:val="20"/>
        </w:rPr>
        <w:t>⑧ 제1항ㆍ제4항 및 제5항에 따른 공제는 해당 거주자가 대통령령으로 정하는 바에 따라 신청한 경우에 적용하며,</w:t>
      </w:r>
      <w:r>
        <w:rPr>
          <w:rFonts w:ascii="MalgunGothic" w:hAnsi="MalgunGothic" w:eastAsia="MalgunGothic"/>
          <w:b w:val="0"/>
          <w:i w:val="0"/>
          <w:color w:val="000000"/>
          <w:sz w:val="20"/>
        </w:rPr>
        <w:t>공제액이 그 거주자의 해당 과세기간의 합산과세되는 종합소득금액을 초과하는 경우 그 초과하는 금액은 없는 것</w:t>
      </w:r>
      <w:r>
        <w:rPr>
          <w:rFonts w:ascii="MalgunGothic" w:hAnsi="MalgunGothic" w:eastAsia="MalgunGothic"/>
          <w:b w:val="0"/>
          <w:i w:val="0"/>
          <w:color w:val="000000"/>
          <w:sz w:val="20"/>
        </w:rPr>
        <w:t>으로 한다.</w:t>
      </w:r>
      <w:r>
        <w:rPr>
          <w:rFonts w:ascii="MalgunGothic" w:hAnsi="MalgunGothic" w:eastAsia="MalgunGothic"/>
          <w:b w:val="0"/>
          <w:i w:val="0"/>
          <w:color w:val="0000FF"/>
          <w:sz w:val="20"/>
        </w:rPr>
        <w:t xml:space="preserve">&lt;개정 2012. 1. 1., 2014. 1. 1.&gt; </w:t>
      </w:r>
      <w:r>
        <w:br/>
      </w:r>
      <w:r>
        <w:rPr>
          <w:rFonts w:ascii="MalgunGothic" w:hAnsi="MalgunGothic" w:eastAsia="MalgunGothic"/>
          <w:b w:val="0"/>
          <w:i w:val="0"/>
          <w:color w:val="000000"/>
          <w:sz w:val="20"/>
        </w:rPr>
        <w:t>1. 삭제</w:t>
      </w:r>
      <w:r>
        <w:rPr>
          <w:rFonts w:ascii="MalgunGothic" w:hAnsi="MalgunGothic" w:eastAsia="MalgunGothic"/>
          <w:b w:val="0"/>
          <w:i w:val="0"/>
          <w:color w:val="0000FF"/>
          <w:sz w:val="20"/>
        </w:rPr>
        <w:t xml:space="preserve">&lt;2014. 1. 1.&gt; </w:t>
      </w:r>
      <w:r>
        <w:br/>
      </w:r>
      <w:r>
        <w:rPr>
          <w:rFonts w:ascii="MalgunGothic" w:hAnsi="MalgunGothic" w:eastAsia="MalgunGothic"/>
          <w:b w:val="0"/>
          <w:i w:val="0"/>
          <w:color w:val="000000"/>
          <w:sz w:val="20"/>
        </w:rPr>
        <w:t>2. 삭제</w:t>
      </w:r>
      <w:r>
        <w:rPr>
          <w:rFonts w:ascii="MalgunGothic" w:hAnsi="MalgunGothic" w:eastAsia="MalgunGothic"/>
          <w:b w:val="0"/>
          <w:i w:val="0"/>
          <w:color w:val="0000FF"/>
          <w:sz w:val="20"/>
        </w:rPr>
        <w:t>&lt;2014. 1. 1.&gt;</w:t>
      </w:r>
    </w:p>
    <w:p>
      <w:pPr>
        <w:autoSpaceDN w:val="0"/>
        <w:autoSpaceDE w:val="0"/>
        <w:widowControl/>
        <w:spacing w:line="200" w:lineRule="exact" w:before="1180" w:after="0"/>
        <w:ind w:left="0" w:right="0" w:firstLine="0"/>
        <w:jc w:val="center"/>
      </w:pPr>
      <w:r>
        <w:rPr>
          <w:rFonts w:ascii="MalgunGothic" w:hAnsi="MalgunGothic" w:eastAsia="MalgunGothic"/>
          <w:b w:val="0"/>
          <w:i w:val="0"/>
          <w:color w:val="000000"/>
          <w:sz w:val="20"/>
        </w:rPr>
        <w:t>법제처                                                            33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2016" w:firstLine="0"/>
        <w:jc w:val="left"/>
      </w:pPr>
      <w:r>
        <w:rPr>
          <w:rFonts w:ascii="MalgunGothic" w:hAnsi="MalgunGothic" w:eastAsia="MalgunGothic"/>
          <w:b w:val="0"/>
          <w:i w:val="0"/>
          <w:color w:val="000000"/>
          <w:sz w:val="20"/>
        </w:rPr>
        <w:t>⑨ 삭제</w:t>
      </w:r>
      <w:r>
        <w:rPr>
          <w:rFonts w:ascii="MalgunGothic" w:hAnsi="MalgunGothic" w:eastAsia="MalgunGothic"/>
          <w:b w:val="0"/>
          <w:i w:val="0"/>
          <w:color w:val="0000FF"/>
          <w:sz w:val="20"/>
        </w:rPr>
        <w:t>&lt;2014. 1. 1.&gt;</w:t>
      </w:r>
      <w:r>
        <w:br/>
      </w:r>
      <w:r>
        <w:rPr>
          <w:rFonts w:ascii="MalgunGothic" w:hAnsi="MalgunGothic" w:eastAsia="MalgunGothic"/>
          <w:b w:val="0"/>
          <w:i w:val="0"/>
          <w:color w:val="000000"/>
          <w:sz w:val="20"/>
        </w:rPr>
        <w:t>⑩ 제1항ㆍ제4항ㆍ제5항 및 제8항에 따른 공제를 “특별소득공제”라 한다.</w:t>
      </w:r>
      <w:r>
        <w:rPr>
          <w:rFonts w:ascii="MalgunGothic" w:hAnsi="MalgunGothic" w:eastAsia="MalgunGothic"/>
          <w:b w:val="0"/>
          <w:i w:val="0"/>
          <w:color w:val="0000FF"/>
          <w:sz w:val="20"/>
        </w:rPr>
        <w:t>&lt;개정 2014. 1. 1.&gt;</w:t>
      </w:r>
      <w:r>
        <w:rPr>
          <w:rFonts w:ascii="MalgunGothic" w:hAnsi="MalgunGothic" w:eastAsia="MalgunGothic"/>
          <w:b w:val="0"/>
          <w:i w:val="0"/>
          <w:color w:val="000000"/>
          <w:sz w:val="20"/>
        </w:rPr>
        <w:t>⑪ 특별소득공제에 관하여 그 밖에 필요한 사항은 대통령령으로 정한다.</w:t>
      </w:r>
      <w:r>
        <w:rPr>
          <w:rFonts w:ascii="MalgunGothic" w:hAnsi="MalgunGothic" w:eastAsia="MalgunGothic"/>
          <w:b w:val="0"/>
          <w:i w:val="0"/>
          <w:color w:val="0000FF"/>
          <w:sz w:val="20"/>
        </w:rPr>
        <w:t xml:space="preserve">&lt;개정 2014. 1. 1.&gt; </w:t>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2014. 1. 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제53조(생계를 같이 하는 부양가족의 범위와 그 판정시기) ① 제50조에 규정된 생계를 같이 하는 부양가족은 주민등록</w:t>
      </w:r>
      <w:r>
        <w:rPr>
          <w:rFonts w:ascii="MalgunGothic" w:hAnsi="MalgunGothic" w:eastAsia="MalgunGothic"/>
          <w:b w:val="0"/>
          <w:i w:val="0"/>
          <w:color w:val="000000"/>
          <w:sz w:val="20"/>
        </w:rPr>
        <w:t>표의 동거가족으로서 해당 거주자의 주소 또는 거소에서 현실적으로 생계를 같이 하는 사람으로 한다. 다만, 직계비</w:t>
      </w:r>
      <w:r>
        <w:rPr>
          <w:rFonts w:ascii="MalgunGothic" w:hAnsi="MalgunGothic" w:eastAsia="MalgunGothic"/>
          <w:b w:val="0"/>
          <w:i w:val="0"/>
          <w:color w:val="000000"/>
          <w:sz w:val="20"/>
        </w:rPr>
        <w:t>속ㆍ입양자의 경우에는 그러하지 아니하다.</w:t>
      </w:r>
    </w:p>
    <w:p>
      <w:pPr>
        <w:autoSpaceDN w:val="0"/>
        <w:autoSpaceDE w:val="0"/>
        <w:widowControl/>
        <w:spacing w:line="320" w:lineRule="exact" w:before="0" w:after="0"/>
        <w:ind w:left="410" w:right="38" w:firstLine="0"/>
        <w:jc w:val="both"/>
      </w:pPr>
      <w:r>
        <w:rPr>
          <w:rFonts w:ascii="MalgunGothic" w:hAnsi="MalgunGothic" w:eastAsia="MalgunGothic"/>
          <w:b w:val="0"/>
          <w:i w:val="0"/>
          <w:color w:val="000000"/>
          <w:sz w:val="20"/>
        </w:rPr>
        <w:t>② 거주자 또는 동거가족(직계비속ㆍ입양자는 제외한다)이 취학ㆍ질병의 요양, 근무상 또는 사업상의 형편 등으로</w:t>
      </w:r>
      <w:r>
        <w:rPr>
          <w:rFonts w:ascii="MalgunGothic" w:hAnsi="MalgunGothic" w:eastAsia="MalgunGothic"/>
          <w:b w:val="0"/>
          <w:i w:val="0"/>
          <w:color w:val="000000"/>
          <w:sz w:val="20"/>
        </w:rPr>
        <w:t>본래의 주소 또는 거소에서 일시 퇴거한 경우에도 대통령령으로 정하는 사유에 해당할 때에는 제1항의 생계를 같이</w:t>
      </w:r>
      <w:r>
        <w:rPr>
          <w:rFonts w:ascii="MalgunGothic" w:hAnsi="MalgunGothic" w:eastAsia="MalgunGothic"/>
          <w:b w:val="0"/>
          <w:i w:val="0"/>
          <w:color w:val="000000"/>
          <w:sz w:val="20"/>
        </w:rPr>
        <w:t>하는 사람으로 본다.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거주자의 부양가족 중 거주자(그 배우자를 포함한다)의 직계존속이 주거 형편에 따라 별거하고 있는 경우에는</w:t>
      </w:r>
      <w:r>
        <w:rPr>
          <w:rFonts w:ascii="MalgunGothic" w:hAnsi="MalgunGothic" w:eastAsia="MalgunGothic"/>
          <w:b w:val="0"/>
          <w:i w:val="0"/>
          <w:color w:val="000000"/>
          <w:sz w:val="20"/>
        </w:rPr>
        <w:t>제1항에도 불구하고 제50조에서 규정하는 생계를 같이 하는 사람으로 본다.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④ 제50조, 제51조 및 제59조의2에 따른 공제대상 배우자, 공제대상 부양가족, 공제대상 장애인 또는 공제대상 경로</w:t>
      </w:r>
      <w:r>
        <w:rPr>
          <w:rFonts w:ascii="MalgunGothic" w:hAnsi="MalgunGothic" w:eastAsia="MalgunGothic"/>
          <w:b w:val="0"/>
          <w:i w:val="0"/>
          <w:color w:val="000000"/>
          <w:sz w:val="20"/>
        </w:rPr>
        <w:t>우대자에 해당하는지 여부의 판정은 해당 과세기간의 과세기간 종료일 현재의 상황에 따른다. 다만, 과세기간 종료</w:t>
      </w:r>
      <w:r>
        <w:rPr>
          <w:rFonts w:ascii="MalgunGothic" w:hAnsi="MalgunGothic" w:eastAsia="MalgunGothic"/>
          <w:b w:val="0"/>
          <w:i w:val="0"/>
          <w:color w:val="000000"/>
          <w:sz w:val="20"/>
        </w:rPr>
        <w:t>일 전에 사망한 사람 또는 장애가 치유된 사람에 대해서는 사망일 전날 또는 치유일 전날의 상황에 따른다.</w:t>
      </w:r>
      <w:r>
        <w:rPr>
          <w:rFonts w:ascii="MalgunGothic" w:hAnsi="MalgunGothic" w:eastAsia="MalgunGothic"/>
          <w:b w:val="0"/>
          <w:i w:val="0"/>
          <w:color w:val="0000FF"/>
          <w:sz w:val="20"/>
        </w:rPr>
        <w:t>&lt;개정</w:t>
      </w:r>
      <w:r>
        <w:rPr>
          <w:rFonts w:ascii="MalgunGothic" w:hAnsi="MalgunGothic" w:eastAsia="MalgunGothic"/>
          <w:b w:val="0"/>
          <w:i w:val="0"/>
          <w:color w:val="0000FF"/>
          <w:sz w:val="20"/>
        </w:rPr>
        <w:t>2014. 1. 1.&gt;</w:t>
      </w:r>
      <w:r>
        <w:br/>
      </w:r>
      <w:r>
        <w:rPr>
          <w:rFonts w:ascii="MalgunGothic" w:hAnsi="MalgunGothic" w:eastAsia="MalgunGothic"/>
          <w:b w:val="0"/>
          <w:i w:val="0"/>
          <w:color w:val="000000"/>
          <w:sz w:val="20"/>
        </w:rPr>
        <w:t>⑤ 제50조제1항제3호 및 제59조의2에 따라 적용대상 나이가 정해진 경우에는 제4항 본문에도 불구하고 해당 과세</w:t>
      </w:r>
      <w:r>
        <w:rPr>
          <w:rFonts w:ascii="MalgunGothic" w:hAnsi="MalgunGothic" w:eastAsia="MalgunGothic"/>
          <w:b w:val="0"/>
          <w:i w:val="0"/>
          <w:color w:val="000000"/>
          <w:sz w:val="20"/>
        </w:rPr>
        <w:t>기간의 과세기간 중에 해당 나이에 해당되는 날이 있는 경우에 공제대상자로 본다.</w:t>
      </w:r>
      <w:r>
        <w:rPr>
          <w:rFonts w:ascii="MalgunGothic" w:hAnsi="MalgunGothic" w:eastAsia="MalgunGothic"/>
          <w:b w:val="0"/>
          <w:i w:val="0"/>
          <w:color w:val="0000FF"/>
          <w:sz w:val="20"/>
        </w:rPr>
        <w:t xml:space="preserve">&lt;개정 2014. 1. 1.&gt; </w:t>
      </w:r>
      <w:r>
        <w:br/>
      </w: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제54조(종합소득공제 등의 배제) ① 분리과세이자소득, 분리과세배당소득, 분리과세연금소득과 분리과세기타소득만이</w:t>
      </w:r>
      <w:r>
        <w:tab/>
      </w:r>
      <w:r>
        <w:rPr>
          <w:rFonts w:ascii="MalgunGothic" w:hAnsi="MalgunGothic" w:eastAsia="MalgunGothic"/>
          <w:b w:val="0"/>
          <w:i w:val="0"/>
          <w:color w:val="000000"/>
          <w:sz w:val="20"/>
        </w:rPr>
        <w:t xml:space="preserve">있는 자에 대해서는 종합소득공제를 적용하지 아니한다. </w:t>
      </w:r>
      <w:r>
        <w:rPr>
          <w:rFonts w:ascii="MalgunGothic" w:hAnsi="MalgunGothic" w:eastAsia="MalgunGothic"/>
          <w:b w:val="0"/>
          <w:i w:val="0"/>
          <w:color w:val="0000FF"/>
          <w:sz w:val="20"/>
        </w:rPr>
        <w:t>&lt;개정 2013. 1. 1.&gt;</w:t>
      </w:r>
      <w:r>
        <w:br/>
      </w:r>
      <w:r>
        <w:tab/>
      </w:r>
      <w:r>
        <w:tab/>
      </w:r>
      <w:r>
        <w:rPr>
          <w:rFonts w:ascii="MalgunGothic" w:hAnsi="MalgunGothic" w:eastAsia="MalgunGothic"/>
          <w:b w:val="0"/>
          <w:i w:val="0"/>
          <w:color w:val="000000"/>
          <w:sz w:val="20"/>
        </w:rPr>
        <w:t>② 제70조제1항, 제70조의2제2항 또는 제74조에 따라 과세표준확정신고를 하여야 할 자가 제70조제4항제1호에 따</w:t>
      </w:r>
      <w:r>
        <w:tab/>
      </w:r>
      <w:r>
        <w:tab/>
      </w:r>
      <w:r>
        <w:rPr>
          <w:rFonts w:ascii="MalgunGothic" w:hAnsi="MalgunGothic" w:eastAsia="MalgunGothic"/>
          <w:b w:val="0"/>
          <w:i w:val="0"/>
          <w:color w:val="000000"/>
          <w:sz w:val="20"/>
        </w:rPr>
        <w:t>른 서류를 제출하지 아니한 경우에는 기본공제 중 거주자 본인에 대한 분(分)과 제59조의4제9항에 따른 표준세액공</w:t>
      </w:r>
      <w:r>
        <w:tab/>
      </w:r>
      <w:r>
        <w:tab/>
      </w:r>
      <w:r>
        <w:rPr>
          <w:rFonts w:ascii="MalgunGothic" w:hAnsi="MalgunGothic" w:eastAsia="MalgunGothic"/>
          <w:b w:val="0"/>
          <w:i w:val="0"/>
          <w:color w:val="000000"/>
          <w:sz w:val="20"/>
        </w:rPr>
        <w:t>제만을 공제한다. 다만, 과세표준확정신고 여부와 관계없이 그 서류를 나중에 제출한 경우에는 그러하지 아니하다.</w:t>
      </w:r>
    </w:p>
    <w:p>
      <w:pPr>
        <w:autoSpaceDN w:val="0"/>
        <w:autoSpaceDE w:val="0"/>
        <w:widowControl/>
        <w:spacing w:line="320" w:lineRule="exact" w:before="0" w:after="0"/>
        <w:ind w:left="410" w:right="1440" w:firstLine="0"/>
        <w:jc w:val="left"/>
      </w:pPr>
      <w:r>
        <w:rPr>
          <w:rFonts w:ascii="MalgunGothic" w:hAnsi="MalgunGothic" w:eastAsia="MalgunGothic"/>
          <w:b w:val="0"/>
          <w:i w:val="0"/>
          <w:color w:val="0000FF"/>
          <w:sz w:val="20"/>
        </w:rPr>
        <w:t>&lt;개정 2013. 1. 1., 2014. 1. 1.&gt;</w:t>
      </w:r>
      <w:r>
        <w:br/>
      </w:r>
      <w:r>
        <w:rPr>
          <w:rFonts w:ascii="MalgunGothic" w:hAnsi="MalgunGothic" w:eastAsia="MalgunGothic"/>
          <w:b w:val="0"/>
          <w:i w:val="0"/>
          <w:color w:val="000000"/>
          <w:sz w:val="20"/>
        </w:rPr>
        <w:t>③ 제82조에 따른 수시부과 결정의 경우에는 기본공제 중 거주자 본인에 대한 분(分)만을 공제한다.</w:t>
      </w:r>
    </w:p>
    <w:p>
      <w:pPr>
        <w:autoSpaceDN w:val="0"/>
        <w:autoSpaceDE w:val="0"/>
        <w:widowControl/>
        <w:spacing w:line="320" w:lineRule="exact" w:before="0" w:after="0"/>
        <w:ind w:left="410" w:right="8064" w:firstLine="0"/>
        <w:jc w:val="left"/>
      </w:pP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2014. 1. 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제54조의2(공동사업에 대한 소득공제 등 특례) 제51조의3 또는 「조세특례제한법」에 따른 소득공제를 적용하거나 제</w:t>
      </w:r>
      <w:r>
        <w:tab/>
      </w:r>
      <w:r>
        <w:rPr>
          <w:rFonts w:ascii="MalgunGothic" w:hAnsi="MalgunGothic" w:eastAsia="MalgunGothic"/>
          <w:b w:val="0"/>
          <w:i w:val="0"/>
          <w:color w:val="000000"/>
          <w:sz w:val="20"/>
        </w:rPr>
        <w:t>59조의3에 따른 세액공제를 적용하는 경우 제43조제3항에 따라 소득금액이 주된 공동사업자의 소득금액에 합산과</w:t>
      </w:r>
      <w:r>
        <w:tab/>
      </w:r>
      <w:r>
        <w:rPr>
          <w:rFonts w:ascii="MalgunGothic" w:hAnsi="MalgunGothic" w:eastAsia="MalgunGothic"/>
          <w:b w:val="0"/>
          <w:i w:val="0"/>
          <w:color w:val="000000"/>
          <w:sz w:val="20"/>
        </w:rPr>
        <w:t>세되는 특수관계인이 지출ㆍ납입ㆍ투자ㆍ출자 등을 한 금액이 있으면 주된 공동사업자의 소득에 합산과세되는 소득</w:t>
      </w:r>
      <w:r>
        <w:tab/>
      </w:r>
      <w:r>
        <w:rPr>
          <w:rFonts w:ascii="MalgunGothic" w:hAnsi="MalgunGothic" w:eastAsia="MalgunGothic"/>
          <w:b w:val="0"/>
          <w:i w:val="0"/>
          <w:color w:val="000000"/>
          <w:sz w:val="20"/>
        </w:rPr>
        <w:t>금액의 한도에서 주된 공동사업자가 지출ㆍ납입ㆍ투자ㆍ출자 등을 한 금액으로 보아 주된 공동사업자의 합산과세되</w:t>
      </w:r>
      <w:r>
        <w:tab/>
      </w:r>
      <w:r>
        <w:rPr>
          <w:rFonts w:ascii="MalgunGothic" w:hAnsi="MalgunGothic" w:eastAsia="MalgunGothic"/>
          <w:b w:val="0"/>
          <w:i w:val="0"/>
          <w:color w:val="000000"/>
          <w:sz w:val="20"/>
        </w:rPr>
        <w:t xml:space="preserve">는 종합소득금액 또는 종합소득산출세액을 계산할 때에 소득공제 또는 세액공제를 받을 수 있다. </w:t>
      </w:r>
      <w:r>
        <w:rPr>
          <w:rFonts w:ascii="MalgunGothic" w:hAnsi="MalgunGothic" w:eastAsia="MalgunGothic"/>
          <w:b w:val="0"/>
          <w:i w:val="0"/>
          <w:color w:val="0000FF"/>
          <w:sz w:val="20"/>
        </w:rPr>
        <w:t xml:space="preserve">&lt;개정 2012. 1. 1., </w:t>
      </w:r>
      <w:r>
        <w:tab/>
      </w:r>
      <w:r>
        <w:rPr>
          <w:rFonts w:ascii="MalgunGothic" w:hAnsi="MalgunGothic" w:eastAsia="MalgunGothic"/>
          <w:b w:val="0"/>
          <w:i w:val="0"/>
          <w:color w:val="0000FF"/>
          <w:sz w:val="20"/>
        </w:rPr>
        <w:t xml:space="preserve">2014. 1. 1.&gt; </w:t>
      </w:r>
      <w:r>
        <w:br/>
      </w:r>
      <w:r>
        <w:tab/>
      </w:r>
      <w:r>
        <w:tab/>
      </w:r>
      <w:r>
        <w:rPr>
          <w:rFonts w:ascii="MalgunGothic" w:hAnsi="MalgunGothic" w:eastAsia="MalgunGothic"/>
          <w:b w:val="0"/>
          <w:i w:val="0"/>
          <w:color w:val="0000FF"/>
          <w:sz w:val="20"/>
        </w:rPr>
        <w:t xml:space="preserve">[전문개정 2009. 12. 31.] </w:t>
      </w:r>
      <w:r>
        <w:br/>
      </w:r>
      <w:r>
        <w:tab/>
      </w:r>
      <w:r>
        <w:tab/>
      </w:r>
      <w:r>
        <w:rPr>
          <w:rFonts w:ascii="MalgunGothic" w:hAnsi="MalgunGothic" w:eastAsia="MalgunGothic"/>
          <w:b w:val="0"/>
          <w:i w:val="0"/>
          <w:color w:val="0000FF"/>
          <w:sz w:val="20"/>
        </w:rPr>
        <w:t>[제목개정 2014. 1. 1.]</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제4절 세액의 계산 </w:t>
      </w:r>
      <w:r>
        <w:rPr>
          <w:rFonts w:ascii="MalgunGothic" w:hAnsi="MalgunGothic" w:eastAsia="MalgunGothic"/>
          <w:b w:val="0"/>
          <w:i w:val="0"/>
          <w:color w:val="0000FF"/>
          <w:sz w:val="20"/>
        </w:rPr>
        <w:t>&lt;개정 2009. 12. 31.&gt;</w:t>
      </w:r>
    </w:p>
    <w:p>
      <w:pPr>
        <w:autoSpaceDN w:val="0"/>
        <w:autoSpaceDE w:val="0"/>
        <w:widowControl/>
        <w:spacing w:line="200" w:lineRule="exact" w:before="200" w:after="0"/>
        <w:ind w:left="712" w:right="0" w:firstLine="0"/>
        <w:jc w:val="left"/>
      </w:pPr>
      <w:r>
        <w:rPr>
          <w:rFonts w:ascii="MalgunGothic" w:hAnsi="MalgunGothic" w:eastAsia="MalgunGothic"/>
          <w:b w:val="0"/>
          <w:i w:val="0"/>
          <w:color w:val="000000"/>
          <w:sz w:val="20"/>
        </w:rPr>
        <w:t xml:space="preserve"> 제1관 세율 </w:t>
      </w:r>
      <w:r>
        <w:rPr>
          <w:rFonts w:ascii="MalgunGothic" w:hAnsi="MalgunGothic" w:eastAsia="MalgunGothic"/>
          <w:b w:val="0"/>
          <w:i w:val="0"/>
          <w:color w:val="0000FF"/>
          <w:sz w:val="20"/>
        </w:rPr>
        <w:t>&lt;개정 2009. 12. 31.&gt;</w:t>
      </w:r>
    </w:p>
    <w:p>
      <w:pPr>
        <w:autoSpaceDN w:val="0"/>
        <w:autoSpaceDE w:val="0"/>
        <w:widowControl/>
        <w:spacing w:line="200" w:lineRule="exact" w:before="1380" w:after="0"/>
        <w:ind w:left="0" w:right="0" w:firstLine="0"/>
        <w:jc w:val="center"/>
      </w:pPr>
      <w:r>
        <w:rPr>
          <w:rFonts w:ascii="MalgunGothic" w:hAnsi="MalgunGothic" w:eastAsia="MalgunGothic"/>
          <w:b w:val="0"/>
          <w:i w:val="0"/>
          <w:color w:val="000000"/>
          <w:sz w:val="20"/>
        </w:rPr>
        <w:t>법제처                                                            34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tabs>
          <w:tab w:pos="330" w:val="left"/>
        </w:tabs>
        <w:autoSpaceDE w:val="0"/>
        <w:widowControl/>
        <w:spacing w:line="320" w:lineRule="exact" w:before="312" w:after="0"/>
        <w:ind w:left="90" w:right="0" w:firstLine="0"/>
        <w:jc w:val="left"/>
      </w:pPr>
      <w:r>
        <w:rPr>
          <w:rFonts w:ascii="MalgunGothic" w:hAnsi="MalgunGothic" w:eastAsia="MalgunGothic"/>
          <w:b w:val="0"/>
          <w:i w:val="0"/>
          <w:color w:val="000000"/>
          <w:sz w:val="20"/>
        </w:rPr>
        <w:t>제55조(세율) ①거주자의 종합소득에 대한 소득세는 해당 연도의 종합소득과세표준에 다음의 세율을 적용하여 계산한</w:t>
      </w:r>
      <w:r>
        <w:tab/>
      </w:r>
      <w:r>
        <w:rPr>
          <w:rFonts w:ascii="MalgunGothic" w:hAnsi="MalgunGothic" w:eastAsia="MalgunGothic"/>
          <w:b w:val="0"/>
          <w:i w:val="0"/>
          <w:color w:val="000000"/>
          <w:sz w:val="20"/>
        </w:rPr>
        <w:t xml:space="preserve">금액(이하 “종합소득산출세액”이라 한다)을 그 세액으로 한다. </w:t>
      </w:r>
      <w:r>
        <w:rPr>
          <w:rFonts w:ascii="MalgunGothic" w:hAnsi="MalgunGothic" w:eastAsia="MalgunGothic"/>
          <w:b w:val="0"/>
          <w:i w:val="0"/>
          <w:color w:val="0000FF"/>
          <w:sz w:val="20"/>
        </w:rPr>
        <w:t>&lt;개정 2014. 1. 1., 2016. 12. 20., 2017. 12. 19., 2020.</w:t>
      </w:r>
    </w:p>
    <w:p>
      <w:pPr>
        <w:autoSpaceDN w:val="0"/>
        <w:autoSpaceDE w:val="0"/>
        <w:widowControl/>
        <w:spacing w:line="200" w:lineRule="exact" w:before="120" w:after="0"/>
        <w:ind w:left="330" w:right="0" w:firstLine="0"/>
        <w:jc w:val="left"/>
      </w:pPr>
      <w:r>
        <w:rPr>
          <w:rFonts w:ascii="MalgunGothic" w:hAnsi="MalgunGothic" w:eastAsia="MalgunGothic"/>
          <w:b w:val="0"/>
          <w:i w:val="0"/>
          <w:color w:val="0000FF"/>
          <w:sz w:val="20"/>
        </w:rPr>
        <w:t>12. 29., 2022. 12. 31.&gt;</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5262880" cy="320040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262880" cy="3200400"/>
                    </a:xfrm>
                    <a:prstGeom prst="rect"/>
                  </pic:spPr>
                </pic:pic>
              </a:graphicData>
            </a:graphic>
          </wp:inline>
        </w:drawing>
      </w:r>
    </w:p>
    <w:p>
      <w:pPr>
        <w:autoSpaceDN w:val="0"/>
        <w:autoSpaceDE w:val="0"/>
        <w:widowControl/>
        <w:spacing w:line="320" w:lineRule="exact" w:before="40" w:after="0"/>
        <w:ind w:left="410" w:right="0" w:firstLine="0"/>
        <w:jc w:val="left"/>
      </w:pPr>
      <w:r>
        <w:rPr>
          <w:rFonts w:ascii="MalgunGothic" w:hAnsi="MalgunGothic" w:eastAsia="MalgunGothic"/>
          <w:b w:val="0"/>
          <w:i w:val="0"/>
          <w:color w:val="000000"/>
          <w:sz w:val="20"/>
        </w:rPr>
        <w:t>② 거주자의 퇴직소득에 대한 소득세는 다음 각 호의 순서에 따라 계산한 금액(이하 “퇴직소득 산출세액”이라 한다</w:t>
      </w:r>
      <w:r>
        <w:rPr>
          <w:rFonts w:ascii="MalgunGothic" w:hAnsi="MalgunGothic" w:eastAsia="MalgunGothic"/>
          <w:b w:val="0"/>
          <w:i w:val="0"/>
          <w:color w:val="000000"/>
          <w:sz w:val="20"/>
        </w:rPr>
        <w:t>)으로 한다.</w:t>
      </w:r>
      <w:r>
        <w:rPr>
          <w:rFonts w:ascii="MalgunGothic" w:hAnsi="MalgunGothic" w:eastAsia="MalgunGothic"/>
          <w:b w:val="0"/>
          <w:i w:val="0"/>
          <w:color w:val="0000FF"/>
          <w:sz w:val="20"/>
        </w:rPr>
        <w:t xml:space="preserve">&lt;개정 2013. 1. 1., 2014. 12. 23.&gt; </w:t>
      </w:r>
      <w:r>
        <w:br/>
      </w:r>
      <w:r>
        <w:rPr>
          <w:rFonts w:ascii="MalgunGothic" w:hAnsi="MalgunGothic" w:eastAsia="MalgunGothic"/>
          <w:b w:val="0"/>
          <w:i w:val="0"/>
          <w:color w:val="000000"/>
          <w:sz w:val="20"/>
        </w:rPr>
        <w:t>1. 해당 과세기간의 퇴직소득과세표준에 제1항의 세율을 적용하여 계산한 금액</w:t>
      </w:r>
      <w:r>
        <w:br/>
      </w:r>
      <w:r>
        <w:rPr>
          <w:rFonts w:ascii="MalgunGothic" w:hAnsi="MalgunGothic" w:eastAsia="MalgunGothic"/>
          <w:b w:val="0"/>
          <w:i w:val="0"/>
          <w:color w:val="000000"/>
          <w:sz w:val="20"/>
        </w:rPr>
        <w:t>2. 제1호의 금액을 12로 나눈 금액에 근속연수를 곱한 금액</w:t>
      </w:r>
      <w:r>
        <w:br/>
      </w:r>
      <w:r>
        <w:rPr>
          <w:rFonts w:ascii="MalgunGothic" w:hAnsi="MalgunGothic" w:eastAsia="MalgunGothic"/>
          <w:b w:val="0"/>
          <w:i w:val="0"/>
          <w:color w:val="000000"/>
          <w:sz w:val="20"/>
        </w:rPr>
        <w:t>3. 삭제</w:t>
      </w:r>
      <w:r>
        <w:rPr>
          <w:rFonts w:ascii="MalgunGothic" w:hAnsi="MalgunGothic" w:eastAsia="MalgunGothic"/>
          <w:b w:val="0"/>
          <w:i w:val="0"/>
          <w:color w:val="0000FF"/>
          <w:sz w:val="20"/>
        </w:rPr>
        <w:t xml:space="preserve">&lt;2014. 12. 23.&gt; </w:t>
      </w:r>
      <w:r>
        <w:br/>
      </w:r>
      <w:r>
        <w:rPr>
          <w:rFonts w:ascii="MalgunGothic" w:hAnsi="MalgunGothic" w:eastAsia="MalgunGothic"/>
          <w:b w:val="0"/>
          <w:i w:val="0"/>
          <w:color w:val="0000FF"/>
          <w:sz w:val="20"/>
        </w:rPr>
        <w:t>[전문개정 2009. 12. 31.]</w:t>
      </w:r>
    </w:p>
    <w:p>
      <w:pPr>
        <w:autoSpaceDN w:val="0"/>
        <w:autoSpaceDE w:val="0"/>
        <w:widowControl/>
        <w:spacing w:line="200" w:lineRule="exact" w:before="520" w:after="0"/>
        <w:ind w:left="712" w:right="0" w:firstLine="0"/>
        <w:jc w:val="left"/>
      </w:pPr>
      <w:r>
        <w:rPr>
          <w:rFonts w:ascii="MalgunGothic" w:hAnsi="MalgunGothic" w:eastAsia="MalgunGothic"/>
          <w:b w:val="0"/>
          <w:i w:val="0"/>
          <w:color w:val="000000"/>
          <w:sz w:val="20"/>
        </w:rPr>
        <w:t xml:space="preserve"> 제2관 세액공제 </w:t>
      </w:r>
      <w:r>
        <w:rPr>
          <w:rFonts w:ascii="MalgunGothic" w:hAnsi="MalgunGothic" w:eastAsia="MalgunGothic"/>
          <w:b w:val="0"/>
          <w:i w:val="0"/>
          <w:color w:val="0000FF"/>
          <w:sz w:val="20"/>
        </w:rPr>
        <w:t>&lt;개정 2009. 12. 31.&gt;</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제56조(배당세액공제) ① 거주자의 종합소득금액에 제17조제3항 각 호 외의 부분 단서가 적용되는 배당소득금액이 합</w:t>
      </w:r>
      <w:r>
        <w:tab/>
      </w:r>
      <w:r>
        <w:rPr>
          <w:rFonts w:ascii="MalgunGothic" w:hAnsi="MalgunGothic" w:eastAsia="MalgunGothic"/>
          <w:b w:val="0"/>
          <w:i w:val="0"/>
          <w:color w:val="000000"/>
          <w:sz w:val="20"/>
        </w:rPr>
        <w:t>산되어 있는 경우에는 같은 항 각 호 외의 부분 단서에 따라 해당 과세기간의 총수입금액에 더한 금액에 해당하는</w:t>
      </w:r>
      <w:r>
        <w:tab/>
      </w:r>
      <w:r>
        <w:rPr>
          <w:rFonts w:ascii="MalgunGothic" w:hAnsi="MalgunGothic" w:eastAsia="MalgunGothic"/>
          <w:b w:val="0"/>
          <w:i w:val="0"/>
          <w:color w:val="000000"/>
          <w:sz w:val="20"/>
        </w:rPr>
        <w:t xml:space="preserve">금액을 종합소득 산출세액에서 공제한다. </w:t>
      </w:r>
      <w:r>
        <w:rPr>
          <w:rFonts w:ascii="MalgunGothic" w:hAnsi="MalgunGothic" w:eastAsia="MalgunGothic"/>
          <w:b w:val="0"/>
          <w:i w:val="0"/>
          <w:color w:val="0000FF"/>
          <w:sz w:val="20"/>
        </w:rPr>
        <w:t>&lt;개정 2009. 12. 31.&gt;</w:t>
      </w:r>
      <w:r>
        <w:br/>
      </w:r>
      <w:r>
        <w:tab/>
      </w:r>
      <w:r>
        <w:tab/>
      </w:r>
      <w:r>
        <w:rPr>
          <w:rFonts w:ascii="MalgunGothic" w:hAnsi="MalgunGothic" w:eastAsia="MalgunGothic"/>
          <w:b w:val="0"/>
          <w:i w:val="0"/>
          <w:color w:val="000000"/>
          <w:sz w:val="20"/>
        </w:rPr>
        <w:t>② 제1항에 따른 공제를 “배당세액공제”라 한다.</w:t>
      </w:r>
      <w:r>
        <w:rPr>
          <w:rFonts w:ascii="MalgunGothic" w:hAnsi="MalgunGothic" w:eastAsia="MalgunGothic"/>
          <w:b w:val="0"/>
          <w:i w:val="0"/>
          <w:color w:val="0000FF"/>
          <w:sz w:val="20"/>
        </w:rPr>
        <w:t>&lt;개정 2009. 12. 31.&gt;</w:t>
      </w:r>
      <w:r>
        <w:br/>
      </w:r>
      <w:r>
        <w:tab/>
      </w:r>
      <w:r>
        <w:tab/>
      </w:r>
      <w:r>
        <w:rPr>
          <w:rFonts w:ascii="MalgunGothic" w:hAnsi="MalgunGothic" w:eastAsia="MalgunGothic"/>
          <w:b w:val="0"/>
          <w:i w:val="0"/>
          <w:color w:val="000000"/>
          <w:sz w:val="20"/>
        </w:rPr>
        <w:t>③ 삭제</w:t>
      </w:r>
      <w:r>
        <w:rPr>
          <w:rFonts w:ascii="MalgunGothic" w:hAnsi="MalgunGothic" w:eastAsia="MalgunGothic"/>
          <w:b w:val="0"/>
          <w:i w:val="0"/>
          <w:color w:val="0000FF"/>
          <w:sz w:val="20"/>
        </w:rPr>
        <w:t>&lt;2003. 12. 30.&gt;</w:t>
      </w:r>
      <w:r>
        <w:br/>
      </w:r>
      <w:r>
        <w:tab/>
      </w:r>
      <w:r>
        <w:tab/>
      </w:r>
      <w:r>
        <w:rPr>
          <w:rFonts w:ascii="MalgunGothic" w:hAnsi="MalgunGothic" w:eastAsia="MalgunGothic"/>
          <w:b w:val="0"/>
          <w:i w:val="0"/>
          <w:color w:val="000000"/>
          <w:sz w:val="20"/>
        </w:rPr>
        <w:t>④ 제1항을 적용할 때 배당세액공제의 대상이 되는 배당소득금액은 제14조제2항의 종합소득과세표준에 포함된 배</w:t>
      </w:r>
      <w:r>
        <w:tab/>
      </w:r>
      <w:r>
        <w:tab/>
      </w:r>
      <w:r>
        <w:rPr>
          <w:rFonts w:ascii="MalgunGothic" w:hAnsi="MalgunGothic" w:eastAsia="MalgunGothic"/>
          <w:b w:val="0"/>
          <w:i w:val="0"/>
          <w:color w:val="000000"/>
          <w:sz w:val="20"/>
        </w:rPr>
        <w:t>당소득금액으로서 이자소득등의 종합과세기준금액을 초과하는 것으로 한다.</w:t>
      </w:r>
      <w:r>
        <w:rPr>
          <w:rFonts w:ascii="MalgunGothic" w:hAnsi="MalgunGothic" w:eastAsia="MalgunGothic"/>
          <w:b w:val="0"/>
          <w:i w:val="0"/>
          <w:color w:val="0000FF"/>
          <w:sz w:val="20"/>
        </w:rPr>
        <w:t>&lt;개정 2009. 12. 31.&gt;</w:t>
      </w:r>
      <w:r>
        <w:br/>
      </w:r>
      <w:r>
        <w:tab/>
      </w:r>
      <w:r>
        <w:tab/>
      </w:r>
      <w:r>
        <w:rPr>
          <w:rFonts w:ascii="MalgunGothic" w:hAnsi="MalgunGothic" w:eastAsia="MalgunGothic"/>
          <w:b w:val="0"/>
          <w:i w:val="0"/>
          <w:color w:val="000000"/>
          <w:sz w:val="20"/>
        </w:rPr>
        <w:t>⑤ 삭제</w:t>
      </w:r>
      <w:r>
        <w:rPr>
          <w:rFonts w:ascii="MalgunGothic" w:hAnsi="MalgunGothic" w:eastAsia="MalgunGothic"/>
          <w:b w:val="0"/>
          <w:i w:val="0"/>
          <w:color w:val="0000FF"/>
          <w:sz w:val="20"/>
        </w:rPr>
        <w:t>&lt;2006. 12. 30.&gt;</w:t>
      </w:r>
      <w:r>
        <w:br/>
      </w:r>
      <w:r>
        <w:tab/>
      </w:r>
      <w:r>
        <w:tab/>
      </w:r>
      <w:r>
        <w:rPr>
          <w:rFonts w:ascii="MalgunGothic" w:hAnsi="MalgunGothic" w:eastAsia="MalgunGothic"/>
          <w:b w:val="0"/>
          <w:i w:val="0"/>
          <w:color w:val="000000"/>
          <w:sz w:val="20"/>
        </w:rPr>
        <w:t>⑥ 배당세액공제액의 계산 등에 필요한 사항은 대통령령으로 정한다.</w:t>
      </w:r>
      <w:r>
        <w:rPr>
          <w:rFonts w:ascii="MalgunGothic" w:hAnsi="MalgunGothic" w:eastAsia="MalgunGothic"/>
          <w:b w:val="0"/>
          <w:i w:val="0"/>
          <w:color w:val="0000FF"/>
          <w:sz w:val="20"/>
        </w:rPr>
        <w:t xml:space="preserve">&lt;개정 2009. 12. 31.&gt; </w:t>
      </w:r>
      <w:r>
        <w:br/>
      </w:r>
      <w:r>
        <w:tab/>
      </w:r>
      <w:r>
        <w:tab/>
      </w:r>
      <w:r>
        <w:rPr>
          <w:rFonts w:ascii="MalgunGothic" w:hAnsi="MalgunGothic" w:eastAsia="MalgunGothic"/>
          <w:b w:val="0"/>
          <w:i w:val="0"/>
          <w:color w:val="0000FF"/>
          <w:sz w:val="20"/>
        </w:rPr>
        <w:t>[제목개정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제56조의2(기장세액공제) ① 제160조제3항에 따른 간편장부대상자가 제70조 또는 제74조에 따른 과세표준확정신고를</w:t>
      </w:r>
      <w:r>
        <w:rPr>
          <w:rFonts w:ascii="MalgunGothic" w:hAnsi="MalgunGothic" w:eastAsia="MalgunGothic"/>
          <w:b w:val="0"/>
          <w:i w:val="0"/>
          <w:color w:val="000000"/>
          <w:sz w:val="20"/>
        </w:rPr>
        <w:t>할 때 복식부기에 따라 기장(記帳)하여 소득금액을 계산하고 제70조제4항제3호에 따른 서류를 제출하는 경우에는</w:t>
      </w:r>
      <w:r>
        <w:rPr>
          <w:rFonts w:ascii="MalgunGothic" w:hAnsi="MalgunGothic" w:eastAsia="MalgunGothic"/>
          <w:b w:val="0"/>
          <w:i w:val="0"/>
          <w:color w:val="000000"/>
          <w:sz w:val="20"/>
        </w:rPr>
        <w:t>해당 장부에 의하여 계산한 사업소득금액이 종합소득금액에서 차지하는 비율을 종합소득 산출세액에 곱하여 계산한</w:t>
      </w:r>
      <w:r>
        <w:rPr>
          <w:rFonts w:ascii="MalgunGothic" w:hAnsi="MalgunGothic" w:eastAsia="MalgunGothic"/>
          <w:b w:val="0"/>
          <w:i w:val="0"/>
          <w:color w:val="000000"/>
          <w:sz w:val="20"/>
        </w:rPr>
        <w:t>금액의 100분의 20에 해당하는 금액을 종합소득 산출세액에서 공제한다. 다만, 공제세액이 100만원을 초과하는 경</w:t>
      </w:r>
      <w:r>
        <w:rPr>
          <w:rFonts w:ascii="MalgunGothic" w:hAnsi="MalgunGothic" w:eastAsia="MalgunGothic"/>
          <w:b w:val="0"/>
          <w:i w:val="0"/>
          <w:color w:val="000000"/>
          <w:sz w:val="20"/>
        </w:rPr>
        <w:t>우에는 100만원을 공제한다.</w:t>
      </w:r>
    </w:p>
    <w:p>
      <w:pPr>
        <w:autoSpaceDN w:val="0"/>
        <w:autoSpaceDE w:val="0"/>
        <w:widowControl/>
        <w:spacing w:line="200" w:lineRule="exact" w:before="940" w:after="0"/>
        <w:ind w:left="0" w:right="0" w:firstLine="0"/>
        <w:jc w:val="center"/>
      </w:pPr>
      <w:r>
        <w:rPr>
          <w:rFonts w:ascii="MalgunGothic" w:hAnsi="MalgunGothic" w:eastAsia="MalgunGothic"/>
          <w:b w:val="0"/>
          <w:i w:val="0"/>
          <w:color w:val="000000"/>
          <w:sz w:val="20"/>
        </w:rPr>
        <w:t>법제처                                                            35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② 다음 각 호의 어느 하나에 해당하는 경우에는 제1항에 따른 공제[이하 “기장세액공제”(記帳稅額控除)라 한다]를</w:t>
      </w:r>
      <w:r>
        <w:rPr>
          <w:rFonts w:ascii="MalgunGothic" w:hAnsi="MalgunGothic" w:eastAsia="MalgunGothic"/>
          <w:b w:val="0"/>
          <w:i w:val="0"/>
          <w:color w:val="000000"/>
          <w:sz w:val="20"/>
        </w:rPr>
        <w:t>적용하지 아니한다.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 비치ㆍ기록한 장부에 의하여 신고하여야 할 소득금액의 100분의 20 이상을 누락하여 신고한 경우</w:t>
      </w:r>
      <w:r>
        <w:br/>
      </w:r>
      <w:r>
        <w:rPr>
          <w:rFonts w:ascii="MalgunGothic" w:hAnsi="MalgunGothic" w:eastAsia="MalgunGothic"/>
          <w:b w:val="0"/>
          <w:i w:val="0"/>
          <w:color w:val="000000"/>
          <w:sz w:val="20"/>
        </w:rPr>
        <w:t>2. 기장세액공제와 관련된 장부 및 증명서류를 해당 과세표준확정신고기간 종료일부터 5년간 보관하지 아니한 경</w:t>
      </w:r>
      <w:r>
        <w:tab/>
      </w:r>
      <w:r>
        <w:rPr>
          <w:rFonts w:ascii="MalgunGothic" w:hAnsi="MalgunGothic" w:eastAsia="MalgunGothic"/>
          <w:b w:val="0"/>
          <w:i w:val="0"/>
          <w:color w:val="000000"/>
          <w:sz w:val="20"/>
        </w:rPr>
        <w:t>우. 다만, 천재지변 등 대통령령으로 정하는 부득이한 사유에 해당하는 경우에는 그러하지 아니하다.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③ 기장세액공제에 관하여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제56조의3(전자계산서 발급 전송에 대한 세액공제) ① 총수입금액 등을 고려하여 대통령령으로 정하는 사업자가 제</w:t>
      </w:r>
      <w:r>
        <w:tab/>
      </w:r>
      <w:r>
        <w:rPr>
          <w:rFonts w:ascii="MalgunGothic" w:hAnsi="MalgunGothic" w:eastAsia="MalgunGothic"/>
          <w:b w:val="0"/>
          <w:i w:val="0"/>
          <w:color w:val="000000"/>
          <w:sz w:val="20"/>
        </w:rPr>
        <w:t>163조제1항 후단에 따른 전자계산서를 2027년 12월 31일까지 발급(제163조제8항에 따라 전자계산서 발급명세를</w:t>
      </w:r>
      <w:r>
        <w:tab/>
      </w:r>
      <w:r>
        <w:rPr>
          <w:rFonts w:ascii="MalgunGothic" w:hAnsi="MalgunGothic" w:eastAsia="MalgunGothic"/>
          <w:b w:val="0"/>
          <w:i w:val="0"/>
          <w:color w:val="000000"/>
          <w:sz w:val="20"/>
        </w:rPr>
        <w:t>국세청장에게 전송하는 경우로 한정한다)하는 경우에는 전자계산서 발급 건수 등을 고려하여 대통령령으로 정하는</w:t>
      </w:r>
      <w:r>
        <w:tab/>
      </w:r>
      <w:r>
        <w:rPr>
          <w:rFonts w:ascii="MalgunGothic" w:hAnsi="MalgunGothic" w:eastAsia="MalgunGothic"/>
          <w:b w:val="0"/>
          <w:i w:val="0"/>
          <w:color w:val="000000"/>
          <w:sz w:val="20"/>
        </w:rPr>
        <w:t>금액을 해당 과세기간의 사업소득에 대한 종합소득산출세액에서 공제할 수 있다. 이 경우 공제한도는 연간 100만원</w:t>
      </w:r>
      <w:r>
        <w:tab/>
      </w:r>
      <w:r>
        <w:rPr>
          <w:rFonts w:ascii="MalgunGothic" w:hAnsi="MalgunGothic" w:eastAsia="MalgunGothic"/>
          <w:b w:val="0"/>
          <w:i w:val="0"/>
          <w:color w:val="000000"/>
          <w:sz w:val="20"/>
        </w:rPr>
        <w:t xml:space="preserve">으로 한다. </w:t>
      </w:r>
      <w:r>
        <w:rPr>
          <w:rFonts w:ascii="MalgunGothic" w:hAnsi="MalgunGothic" w:eastAsia="MalgunGothic"/>
          <w:b w:val="0"/>
          <w:i w:val="0"/>
          <w:color w:val="0000FF"/>
          <w:sz w:val="20"/>
        </w:rPr>
        <w:t>&lt;개정 2021. 12. 8., 2024. 12. 31.&gt;</w:t>
      </w:r>
      <w:r>
        <w:br/>
      </w:r>
      <w:r>
        <w:tab/>
      </w:r>
      <w:r>
        <w:tab/>
      </w:r>
      <w:r>
        <w:rPr>
          <w:rFonts w:ascii="MalgunGothic" w:hAnsi="MalgunGothic" w:eastAsia="MalgunGothic"/>
          <w:b w:val="0"/>
          <w:i w:val="0"/>
          <w:color w:val="000000"/>
          <w:sz w:val="20"/>
        </w:rPr>
        <w:t>② 제1항에 따른 세액공제를 적용받으려는 사업자는 제70조 또는 제74조에 따른 과세표준확정신고를 할 때 재정경</w:t>
      </w:r>
      <w:r>
        <w:tab/>
      </w:r>
      <w:r>
        <w:tab/>
      </w:r>
      <w:r>
        <w:rPr>
          <w:rFonts w:ascii="MalgunGothic" w:hAnsi="MalgunGothic" w:eastAsia="MalgunGothic"/>
          <w:b w:val="0"/>
          <w:i w:val="0"/>
          <w:color w:val="000000"/>
          <w:sz w:val="20"/>
        </w:rPr>
        <w:t>제부령으로 정하는 전자계산서 발급 세액공제신고서를 납세지 관할 세무서장에게 제출하여야 한다.</w:t>
      </w:r>
      <w:r>
        <w:rPr>
          <w:rFonts w:ascii="MalgunGothic" w:hAnsi="MalgunGothic" w:eastAsia="MalgunGothic"/>
          <w:b w:val="0"/>
          <w:i w:val="0"/>
          <w:color w:val="0000FF"/>
          <w:sz w:val="20"/>
        </w:rPr>
        <w:t>&lt;개정 2025.</w:t>
      </w:r>
    </w:p>
    <w:p>
      <w:pPr>
        <w:autoSpaceDN w:val="0"/>
        <w:autoSpaceDE w:val="0"/>
        <w:widowControl/>
        <w:spacing w:line="320" w:lineRule="exact" w:before="0" w:after="0"/>
        <w:ind w:left="410" w:right="8064" w:firstLine="0"/>
        <w:jc w:val="left"/>
      </w:pPr>
      <w:r>
        <w:rPr>
          <w:rFonts w:ascii="MalgunGothic" w:hAnsi="MalgunGothic" w:eastAsia="MalgunGothic"/>
          <w:b w:val="0"/>
          <w:i w:val="0"/>
          <w:color w:val="0000FF"/>
          <w:sz w:val="20"/>
        </w:rPr>
        <w:t xml:space="preserve">10. 1.&gt; </w:t>
      </w:r>
      <w:r>
        <w:br/>
      </w:r>
      <w:r>
        <w:rPr>
          <w:rFonts w:ascii="MalgunGothic" w:hAnsi="MalgunGothic" w:eastAsia="MalgunGothic"/>
          <w:b w:val="0"/>
          <w:i w:val="0"/>
          <w:color w:val="0000FF"/>
          <w:sz w:val="20"/>
        </w:rPr>
        <w:t>[본조신설 2014. 12. 23.]</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제57조(외국납부세액공제) ① 거주자의 종합소득금액 또는 퇴직소득금액에 국외원천소득이 합산되어 있는 경우로서</w:t>
      </w:r>
      <w:r>
        <w:rPr>
          <w:rFonts w:ascii="MalgunGothic" w:hAnsi="MalgunGothic" w:eastAsia="MalgunGothic"/>
          <w:b w:val="0"/>
          <w:i w:val="0"/>
          <w:color w:val="000000"/>
          <w:sz w:val="20"/>
        </w:rPr>
        <w:t>그 국외원천소득에 대하여 외국에서 대통령령으로 정하는 외국소득세액(이하 이 조에서 “외국소득세액”이라 한다)을</w:t>
      </w:r>
      <w:r>
        <w:rPr>
          <w:rFonts w:ascii="MalgunGothic" w:hAnsi="MalgunGothic" w:eastAsia="MalgunGothic"/>
          <w:b w:val="0"/>
          <w:i w:val="0"/>
          <w:color w:val="000000"/>
          <w:sz w:val="20"/>
        </w:rPr>
        <w:t>납부하였거나 납부할 것이 있을 때에는 다음 계산식에 따라 계산한 금액(이하 이 조에서 “공제한도금액”이라 한다)</w:t>
      </w:r>
      <w:r>
        <w:rPr>
          <w:rFonts w:ascii="MalgunGothic" w:hAnsi="MalgunGothic" w:eastAsia="MalgunGothic"/>
          <w:b w:val="0"/>
          <w:i w:val="0"/>
          <w:color w:val="000000"/>
          <w:sz w:val="20"/>
        </w:rPr>
        <w:t xml:space="preserve">내에서 외국소득세액을 해당 과세기간의 종합소득산출세액 또는 퇴직소득 산출세액에서 공제할 수 있다. </w:t>
      </w:r>
      <w:r>
        <w:rPr>
          <w:rFonts w:ascii="MalgunGothic" w:hAnsi="MalgunGothic" w:eastAsia="MalgunGothic"/>
          <w:b w:val="0"/>
          <w:i w:val="0"/>
          <w:color w:val="0000FF"/>
          <w:sz w:val="20"/>
        </w:rPr>
        <w:t>&lt;개정</w:t>
      </w:r>
      <w:r>
        <w:rPr>
          <w:rFonts w:ascii="MalgunGothic" w:hAnsi="MalgunGothic" w:eastAsia="MalgunGothic"/>
          <w:b w:val="0"/>
          <w:i w:val="0"/>
          <w:color w:val="0000FF"/>
          <w:sz w:val="20"/>
        </w:rPr>
        <w:t>2020. 12. 29.&gt;</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5253990" cy="180467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253990" cy="1804670"/>
                    </a:xfrm>
                    <a:prstGeom prst="rect"/>
                  </pic:spPr>
                </pic:pic>
              </a:graphicData>
            </a:graphic>
          </wp:inline>
        </w:drawing>
      </w:r>
    </w:p>
    <w:p>
      <w:pPr>
        <w:autoSpaceDN w:val="0"/>
        <w:autoSpaceDE w:val="0"/>
        <w:widowControl/>
        <w:spacing w:line="320" w:lineRule="exact" w:before="40" w:after="0"/>
        <w:ind w:left="410" w:right="0" w:firstLine="0"/>
        <w:jc w:val="left"/>
      </w:pPr>
      <w:r>
        <w:rPr>
          <w:rFonts w:ascii="MalgunGothic" w:hAnsi="MalgunGothic" w:eastAsia="MalgunGothic"/>
          <w:b w:val="0"/>
          <w:i w:val="0"/>
          <w:color w:val="000000"/>
          <w:sz w:val="20"/>
        </w:rPr>
        <w:t>② 제1항(외국소득세액을 종합소득산출세액에서 공제하는 경우만 해당한다)을 적용할 때 외국정부에 납부하였거나</w:t>
      </w:r>
      <w:r>
        <w:rPr>
          <w:rFonts w:ascii="MalgunGothic" w:hAnsi="MalgunGothic" w:eastAsia="MalgunGothic"/>
          <w:b w:val="0"/>
          <w:i w:val="0"/>
          <w:color w:val="000000"/>
          <w:sz w:val="20"/>
        </w:rPr>
        <w:t>납부할 외국소득세액이 해당 과세기간의 공제한도금액을 초과하는 경우 그 초과하는 금액은 해당 과세기간의 다음</w:t>
      </w:r>
      <w:r>
        <w:rPr>
          <w:rFonts w:ascii="MalgunGothic" w:hAnsi="MalgunGothic" w:eastAsia="MalgunGothic"/>
          <w:b w:val="0"/>
          <w:i w:val="0"/>
          <w:color w:val="000000"/>
          <w:sz w:val="20"/>
        </w:rPr>
        <w:t>과세기간 개시일부터 10년 이내에 끝나는 과세기간(이하 이 조에서 “이월공제기간”이라 한다)으로 이월하여 그 이</w:t>
      </w:r>
      <w:r>
        <w:rPr>
          <w:rFonts w:ascii="MalgunGothic" w:hAnsi="MalgunGothic" w:eastAsia="MalgunGothic"/>
          <w:b w:val="0"/>
          <w:i w:val="0"/>
          <w:color w:val="000000"/>
          <w:sz w:val="20"/>
        </w:rPr>
        <w:t>월된 과세기간의 공제한도금액 내에서 공제받을 수 있다. 다만, 외국정부에 납부하였거나 납부할 외국소득세액을</w:t>
      </w:r>
      <w:r>
        <w:rPr>
          <w:rFonts w:ascii="MalgunGothic" w:hAnsi="MalgunGothic" w:eastAsia="MalgunGothic"/>
          <w:b w:val="0"/>
          <w:i w:val="0"/>
          <w:color w:val="000000"/>
          <w:sz w:val="20"/>
        </w:rPr>
        <w:t>이월공제기간 내에 공제받지 못한 경우 그 공제받지 못한 외국소득세액은 제33조제1항제1호에도 불구하고 이월공</w:t>
      </w:r>
      <w:r>
        <w:rPr>
          <w:rFonts w:ascii="MalgunGothic" w:hAnsi="MalgunGothic" w:eastAsia="MalgunGothic"/>
          <w:b w:val="0"/>
          <w:i w:val="0"/>
          <w:color w:val="000000"/>
          <w:sz w:val="20"/>
        </w:rPr>
        <w:t>제기간의 종료일 다음 날이 속하는 과세기간의 소득금액을 계산할 때 필요경비에 산입할 수 있다.</w:t>
      </w:r>
      <w:r>
        <w:rPr>
          <w:rFonts w:ascii="MalgunGothic" w:hAnsi="MalgunGothic" w:eastAsia="MalgunGothic"/>
          <w:b w:val="0"/>
          <w:i w:val="0"/>
          <w:color w:val="0000FF"/>
          <w:sz w:val="20"/>
        </w:rPr>
        <w:t xml:space="preserve">&lt;개정 2013. 1. 1., </w:t>
      </w:r>
      <w:r>
        <w:rPr>
          <w:rFonts w:ascii="MalgunGothic" w:hAnsi="MalgunGothic" w:eastAsia="MalgunGothic"/>
          <w:b w:val="0"/>
          <w:i w:val="0"/>
          <w:color w:val="0000FF"/>
          <w:sz w:val="20"/>
        </w:rPr>
        <w:t>2018. 12. 31., 2020. 12. 29., 2022. 12. 31.&gt;</w:t>
      </w:r>
      <w:r>
        <w:br/>
      </w:r>
      <w:r>
        <w:rPr>
          <w:rFonts w:ascii="MalgunGothic" w:hAnsi="MalgunGothic" w:eastAsia="MalgunGothic"/>
          <w:b w:val="0"/>
          <w:i w:val="0"/>
          <w:color w:val="000000"/>
          <w:sz w:val="20"/>
        </w:rPr>
        <w:t>③ 국외원천소득이 있는 거주자가 조세조약의 상대국에서 그 국외원천소득에 대하여 소득세를 감면받은 세액의 상</w:t>
      </w:r>
      <w:r>
        <w:rPr>
          <w:rFonts w:ascii="MalgunGothic" w:hAnsi="MalgunGothic" w:eastAsia="MalgunGothic"/>
          <w:b w:val="0"/>
          <w:i w:val="0"/>
          <w:color w:val="000000"/>
          <w:sz w:val="20"/>
        </w:rPr>
        <w:t>당액은 그 조세조약에서 정하는 범위에서 제1항에 따른 세액공제의 대상이 되는 외국소득세액으로 본다.</w:t>
      </w:r>
      <w:r>
        <w:rPr>
          <w:rFonts w:ascii="MalgunGothic" w:hAnsi="MalgunGothic" w:eastAsia="MalgunGothic"/>
          <w:b w:val="0"/>
          <w:i w:val="0"/>
          <w:color w:val="0000FF"/>
          <w:sz w:val="20"/>
        </w:rPr>
        <w:t>&lt;개정</w:t>
      </w:r>
      <w:r>
        <w:rPr>
          <w:rFonts w:ascii="MalgunGothic" w:hAnsi="MalgunGothic" w:eastAsia="MalgunGothic"/>
          <w:b w:val="0"/>
          <w:i w:val="0"/>
          <w:color w:val="0000FF"/>
          <w:sz w:val="20"/>
        </w:rPr>
        <w:t>2020. 12. 29.&gt;</w:t>
      </w:r>
      <w:r>
        <w:br/>
      </w:r>
      <w:r>
        <w:rPr>
          <w:rFonts w:ascii="MalgunGothic" w:hAnsi="MalgunGothic" w:eastAsia="MalgunGothic"/>
          <w:b w:val="0"/>
          <w:i w:val="0"/>
          <w:color w:val="000000"/>
          <w:sz w:val="20"/>
        </w:rPr>
        <w:t>④ 거주자의 종합소득금액 또는 퇴직소득금액에 외국법인으로부터 받는 이익의 배당이나 잉여금의 분배액(이하 이</w:t>
      </w:r>
      <w:r>
        <w:rPr>
          <w:rFonts w:ascii="MalgunGothic" w:hAnsi="MalgunGothic" w:eastAsia="MalgunGothic"/>
          <w:b w:val="0"/>
          <w:i w:val="0"/>
          <w:color w:val="000000"/>
          <w:sz w:val="20"/>
        </w:rPr>
        <w:t>항에서 “수입배당금액”이라 한다)이 포함되어 있는 경우로서 그 외국법인의 소득에 대하여 해당 외국법인이 아니라</w:t>
      </w:r>
    </w:p>
    <w:p>
      <w:pPr>
        <w:autoSpaceDN w:val="0"/>
        <w:autoSpaceDE w:val="0"/>
        <w:widowControl/>
        <w:spacing w:line="200" w:lineRule="exact" w:before="978" w:after="0"/>
        <w:ind w:left="0" w:right="0" w:firstLine="0"/>
        <w:jc w:val="center"/>
      </w:pPr>
      <w:r>
        <w:rPr>
          <w:rFonts w:ascii="MalgunGothic" w:hAnsi="MalgunGothic" w:eastAsia="MalgunGothic"/>
          <w:b w:val="0"/>
          <w:i w:val="0"/>
          <w:color w:val="000000"/>
          <w:sz w:val="20"/>
        </w:rPr>
        <w:t>법제처                                                            36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출자자인 거주자가 직접 납세의무를 부담하는 등 대통령령으로 정하는 요건을 갖춘 경우에는 그 외국법인의 소득</w:t>
      </w:r>
      <w:r>
        <w:rPr>
          <w:rFonts w:ascii="MalgunGothic" w:hAnsi="MalgunGothic" w:eastAsia="MalgunGothic"/>
          <w:b w:val="0"/>
          <w:i w:val="0"/>
          <w:color w:val="000000"/>
          <w:sz w:val="20"/>
        </w:rPr>
        <w:t>에 대하여 출자자인 거주자에게 부과된 외국소득세액 중 해당 수입배당금액에 대응하는 것으로서 대통령령으로 정</w:t>
      </w:r>
      <w:r>
        <w:rPr>
          <w:rFonts w:ascii="MalgunGothic" w:hAnsi="MalgunGothic" w:eastAsia="MalgunGothic"/>
          <w:b w:val="0"/>
          <w:i w:val="0"/>
          <w:color w:val="000000"/>
          <w:sz w:val="20"/>
        </w:rPr>
        <w:t>하는 바에 따라 계산한 금액은 제1항에 따른 세액공제의 대상이 되는 외국소득세액으로 본다.</w:t>
      </w:r>
      <w:r>
        <w:rPr>
          <w:rFonts w:ascii="MalgunGothic" w:hAnsi="MalgunGothic" w:eastAsia="MalgunGothic"/>
          <w:b w:val="0"/>
          <w:i w:val="0"/>
          <w:color w:val="0000FF"/>
          <w:sz w:val="20"/>
        </w:rPr>
        <w:t xml:space="preserve">&lt;신설 2010. 12. 27., </w:t>
      </w:r>
      <w:r>
        <w:rPr>
          <w:rFonts w:ascii="MalgunGothic" w:hAnsi="MalgunGothic" w:eastAsia="MalgunGothic"/>
          <w:b w:val="0"/>
          <w:i w:val="0"/>
          <w:color w:val="0000FF"/>
          <w:sz w:val="20"/>
        </w:rPr>
        <w:t>2020. 12. 29.&gt;</w:t>
      </w:r>
      <w:r>
        <w:br/>
      </w:r>
      <w:r>
        <w:rPr>
          <w:rFonts w:ascii="MalgunGothic" w:hAnsi="MalgunGothic" w:eastAsia="MalgunGothic"/>
          <w:b w:val="0"/>
          <w:i w:val="0"/>
          <w:color w:val="000000"/>
          <w:sz w:val="20"/>
        </w:rPr>
        <w:t>⑤ 제1항부터 제4항까지의 규정에 따른 국외원천소득의 계산방법, 세액공제 또는 필요경비산입에 필요한 사항은</w:t>
      </w:r>
      <w:r>
        <w:rPr>
          <w:rFonts w:ascii="MalgunGothic" w:hAnsi="MalgunGothic" w:eastAsia="MalgunGothic"/>
          <w:b w:val="0"/>
          <w:i w:val="0"/>
          <w:color w:val="000000"/>
          <w:sz w:val="20"/>
        </w:rPr>
        <w:t>대통령령으로 정한다.</w:t>
      </w:r>
      <w:r>
        <w:rPr>
          <w:rFonts w:ascii="MalgunGothic" w:hAnsi="MalgunGothic" w:eastAsia="MalgunGothic"/>
          <w:b w:val="0"/>
          <w:i w:val="0"/>
          <w:color w:val="0000FF"/>
          <w:sz w:val="20"/>
        </w:rPr>
        <w:t xml:space="preserve">&lt;개정 2010. 12. 27., 2013. 1. 1.&gt; </w:t>
      </w:r>
      <w:r>
        <w:br/>
      </w:r>
      <w:r>
        <w:rPr>
          <w:rFonts w:ascii="MalgunGothic" w:hAnsi="MalgunGothic" w:eastAsia="MalgunGothic"/>
          <w:b w:val="0"/>
          <w:i w:val="0"/>
          <w:color w:val="0000FF"/>
          <w:sz w:val="20"/>
        </w:rPr>
        <w:t>[전문개정 2009. 12. 31.]</w:t>
      </w:r>
    </w:p>
    <w:p>
      <w:pPr>
        <w:autoSpaceDN w:val="0"/>
        <w:tabs>
          <w:tab w:pos="330" w:val="left"/>
          <w:tab w:pos="410" w:val="left"/>
          <w:tab w:pos="610" w:val="left"/>
          <w:tab w:pos="87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제57조의2(간접투자회사 등이 납부한 외국법인세액공제 특례) ① 거주자의 종합소득금액 또는 퇴직소득금액에 다음</w:t>
      </w:r>
      <w:r>
        <w:tab/>
      </w:r>
      <w:r>
        <w:rPr>
          <w:rFonts w:ascii="MalgunGothic" w:hAnsi="MalgunGothic" w:eastAsia="MalgunGothic"/>
          <w:b w:val="0"/>
          <w:i w:val="0"/>
          <w:color w:val="000000"/>
          <w:sz w:val="20"/>
        </w:rPr>
        <w:t>각 호의 요건을 갖춘 소득이 합산되어 있는 경우에는 제2항제2호에 따른 금액을 해당 과세기간의 종합소득산출세액</w:t>
      </w:r>
      <w:r>
        <w:tab/>
      </w:r>
      <w:r>
        <w:rPr>
          <w:rFonts w:ascii="MalgunGothic" w:hAnsi="MalgunGothic" w:eastAsia="MalgunGothic"/>
          <w:b w:val="0"/>
          <w:i w:val="0"/>
          <w:color w:val="000000"/>
          <w:sz w:val="20"/>
        </w:rPr>
        <w:t xml:space="preserve">또는 퇴직소득 산출세액에서 공제할 수 있다. </w:t>
      </w:r>
      <w:r>
        <w:rPr>
          <w:rFonts w:ascii="MalgunGothic" w:hAnsi="MalgunGothic" w:eastAsia="MalgunGothic"/>
          <w:b w:val="0"/>
          <w:i w:val="0"/>
          <w:color w:val="0000FF"/>
          <w:sz w:val="20"/>
        </w:rPr>
        <w:t xml:space="preserve">&lt;개정 2025. 12. 23.&gt; </w:t>
      </w:r>
      <w:r>
        <w:br/>
      </w:r>
      <w:r>
        <w:tab/>
      </w:r>
      <w:r>
        <w:tab/>
      </w:r>
      <w:r>
        <w:rPr>
          <w:rFonts w:ascii="MalgunGothic" w:hAnsi="MalgunGothic" w:eastAsia="MalgunGothic"/>
          <w:b w:val="0"/>
          <w:i w:val="0"/>
          <w:color w:val="000000"/>
          <w:sz w:val="20"/>
        </w:rPr>
        <w:t>1. 다음 각 목의 어느 하나에 해당하는 것(이하 이 조 및 제129조에서 “간접투자회사등”이라 한다)으로부터 지급받</w:t>
      </w:r>
      <w:r>
        <w:tab/>
      </w:r>
      <w:r>
        <w:tab/>
      </w:r>
      <w:r>
        <w:tab/>
      </w:r>
      <w:r>
        <w:rPr>
          <w:rFonts w:ascii="MalgunGothic" w:hAnsi="MalgunGothic" w:eastAsia="MalgunGothic"/>
          <w:b w:val="0"/>
          <w:i w:val="0"/>
          <w:color w:val="000000"/>
          <w:sz w:val="20"/>
        </w:rPr>
        <w:t>은 소득일 것</w:t>
      </w:r>
      <w:r>
        <w:br/>
      </w:r>
      <w:r>
        <w:tab/>
      </w:r>
      <w:r>
        <w:tab/>
      </w:r>
      <w:r>
        <w:tab/>
      </w:r>
      <w:r>
        <w:rPr>
          <w:rFonts w:ascii="MalgunGothic" w:hAnsi="MalgunGothic" w:eastAsia="MalgunGothic"/>
          <w:b w:val="0"/>
          <w:i w:val="0"/>
          <w:color w:val="000000"/>
          <w:sz w:val="20"/>
        </w:rPr>
        <w:t>가. 「자본시장과 금융투자업에 관한 법률」에 따른 투자회사, 투자목적회사, 투자유한회사, 투자합자회사(같은 법</w:t>
      </w:r>
      <w:r>
        <w:tab/>
      </w:r>
      <w:r>
        <w:tab/>
      </w:r>
      <w:r>
        <w:tab/>
      </w:r>
      <w:r>
        <w:tab/>
      </w:r>
      <w:r>
        <w:rPr>
          <w:rFonts w:ascii="MalgunGothic" w:hAnsi="MalgunGothic" w:eastAsia="MalgunGothic"/>
          <w:b w:val="0"/>
          <w:i w:val="0"/>
          <w:color w:val="000000"/>
          <w:sz w:val="20"/>
        </w:rPr>
        <w:t>제9조제19항제1호의 기관전용 사모집합투자기구는 제외한다), 투자유한책임회사, 투자신탁, 투자합자조합 및</w:t>
      </w:r>
      <w:r>
        <w:tab/>
      </w:r>
      <w:r>
        <w:tab/>
      </w:r>
      <w:r>
        <w:tab/>
      </w:r>
      <w:r>
        <w:tab/>
      </w:r>
      <w:r>
        <w:rPr>
          <w:rFonts w:ascii="MalgunGothic" w:hAnsi="MalgunGothic" w:eastAsia="MalgunGothic"/>
          <w:b w:val="0"/>
          <w:i w:val="0"/>
          <w:color w:val="000000"/>
          <w:sz w:val="20"/>
        </w:rPr>
        <w:t>투자익명조합</w:t>
      </w:r>
      <w:r>
        <w:br/>
      </w:r>
      <w:r>
        <w:tab/>
      </w:r>
      <w:r>
        <w:tab/>
      </w:r>
      <w:r>
        <w:tab/>
      </w:r>
      <w:r>
        <w:rPr>
          <w:rFonts w:ascii="MalgunGothic" w:hAnsi="MalgunGothic" w:eastAsia="MalgunGothic"/>
          <w:b w:val="0"/>
          <w:i w:val="0"/>
          <w:color w:val="000000"/>
          <w:sz w:val="20"/>
        </w:rPr>
        <w:t>나. 「부동산투자회사법」에 따른 기업구조조정 부동산투자회사 및 위탁관리 부동산투자회사</w:t>
      </w:r>
      <w:r>
        <w:br/>
      </w:r>
      <w:r>
        <w:tab/>
      </w:r>
      <w:r>
        <w:tab/>
      </w:r>
      <w:r>
        <w:tab/>
      </w:r>
      <w:r>
        <w:rPr>
          <w:rFonts w:ascii="MalgunGothic" w:hAnsi="MalgunGothic" w:eastAsia="MalgunGothic"/>
          <w:b w:val="0"/>
          <w:i w:val="0"/>
          <w:color w:val="000000"/>
          <w:sz w:val="20"/>
        </w:rPr>
        <w:t>다. 「법인세법」 제5조제2항에 따라 내국법인으로 보는 신탁재산</w:t>
      </w:r>
      <w:r>
        <w:br/>
      </w:r>
      <w:r>
        <w:tab/>
      </w:r>
      <w:r>
        <w:tab/>
      </w:r>
      <w:r>
        <w:rPr>
          <w:rFonts w:ascii="MalgunGothic" w:hAnsi="MalgunGothic" w:eastAsia="MalgunGothic"/>
          <w:b w:val="0"/>
          <w:i w:val="0"/>
          <w:color w:val="000000"/>
          <w:sz w:val="20"/>
        </w:rPr>
        <w:t>2. 간접투자회사등이 거주자에게 지급한 소득에 대하여 「법인세법」 제57조제1항 및 제6항에 따른 외국법인세액(간</w:t>
      </w:r>
      <w:r>
        <w:tab/>
      </w:r>
      <w:r>
        <w:tab/>
      </w:r>
      <w:r>
        <w:tab/>
      </w:r>
      <w:r>
        <w:rPr>
          <w:rFonts w:ascii="MalgunGothic" w:hAnsi="MalgunGothic" w:eastAsia="MalgunGothic"/>
          <w:b w:val="0"/>
          <w:i w:val="0"/>
          <w:color w:val="000000"/>
          <w:sz w:val="20"/>
        </w:rPr>
        <w:t>접투자회사등이 다른 간접투자회사등이 발행하는 증권을 취득하는 구조로 투자한 경우로서 그 다른 간접투자회</w:t>
      </w:r>
      <w:r>
        <w:tab/>
      </w:r>
      <w:r>
        <w:tab/>
      </w:r>
      <w:r>
        <w:tab/>
      </w:r>
      <w:r>
        <w:rPr>
          <w:rFonts w:ascii="MalgunGothic" w:hAnsi="MalgunGothic" w:eastAsia="MalgunGothic"/>
          <w:b w:val="0"/>
          <w:i w:val="0"/>
          <w:color w:val="000000"/>
          <w:sz w:val="20"/>
        </w:rPr>
        <w:t>사등이 납부한 같은 규정에 따른 외국법인세액이 있는 경우 해당 세액을 포함하며, 이하 이 조 및 제129조에서</w:t>
      </w:r>
      <w:r>
        <w:tab/>
      </w:r>
      <w:r>
        <w:tab/>
      </w:r>
      <w:r>
        <w:tab/>
      </w:r>
      <w:r>
        <w:rPr>
          <w:rFonts w:ascii="MalgunGothic" w:hAnsi="MalgunGothic" w:eastAsia="MalgunGothic"/>
          <w:b w:val="0"/>
          <w:i w:val="0"/>
          <w:color w:val="000000"/>
          <w:sz w:val="20"/>
        </w:rPr>
        <w:t>“간접투자외국법인세액”이라 한다)을 납부하였을 것</w:t>
      </w:r>
      <w:r>
        <w:br/>
      </w:r>
      <w:r>
        <w:tab/>
      </w:r>
      <w:r>
        <w:tab/>
      </w:r>
      <w:r>
        <w:rPr>
          <w:rFonts w:ascii="MalgunGothic" w:hAnsi="MalgunGothic" w:eastAsia="MalgunGothic"/>
          <w:b w:val="0"/>
          <w:i w:val="0"/>
          <w:color w:val="000000"/>
          <w:sz w:val="20"/>
        </w:rPr>
        <w:t>② 제1항을 적용할 때 거주자가 간접투자회사등으로부터 지급받은 소득과 종합소득산출세액 또는 퇴직소득 산출세</w:t>
      </w:r>
      <w:r>
        <w:tab/>
      </w:r>
      <w:r>
        <w:tab/>
      </w:r>
      <w:r>
        <w:rPr>
          <w:rFonts w:ascii="MalgunGothic" w:hAnsi="MalgunGothic" w:eastAsia="MalgunGothic"/>
          <w:b w:val="0"/>
          <w:i w:val="0"/>
          <w:color w:val="000000"/>
          <w:sz w:val="20"/>
        </w:rPr>
        <w:t>액에서 공제되는 금액은 다음 각 호의 금액으로 한다.</w:t>
      </w:r>
      <w:r>
        <w:rPr>
          <w:rFonts w:ascii="MalgunGothic" w:hAnsi="MalgunGothic" w:eastAsia="MalgunGothic"/>
          <w:b w:val="0"/>
          <w:i w:val="0"/>
          <w:color w:val="0000FF"/>
          <w:sz w:val="20"/>
        </w:rPr>
        <w:t xml:space="preserve">&lt;개정 2024. 12. 31., 2025. 12. 23.&gt; </w:t>
      </w:r>
      <w:r>
        <w:br/>
      </w:r>
      <w:r>
        <w:tab/>
      </w:r>
      <w:r>
        <w:tab/>
      </w:r>
      <w:r>
        <w:rPr>
          <w:rFonts w:ascii="MalgunGothic" w:hAnsi="MalgunGothic" w:eastAsia="MalgunGothic"/>
          <w:b w:val="0"/>
          <w:i w:val="0"/>
          <w:color w:val="000000"/>
          <w:sz w:val="20"/>
        </w:rPr>
        <w:t>1. 간접투자회사등으로부터 지급받은 소득: 「자본시장과 금융투자업에 관한 법률」 제238조제6항에 따른 기준가격</w:t>
      </w:r>
      <w:r>
        <w:tab/>
      </w:r>
      <w:r>
        <w:tab/>
      </w:r>
      <w:r>
        <w:tab/>
      </w:r>
      <w:r>
        <w:rPr>
          <w:rFonts w:ascii="MalgunGothic" w:hAnsi="MalgunGothic" w:eastAsia="MalgunGothic"/>
          <w:b w:val="0"/>
          <w:i w:val="0"/>
          <w:color w:val="000000"/>
          <w:sz w:val="20"/>
        </w:rPr>
        <w:t>(간접투자외국법인세액이 차감된 가격을 말하며, 이하 이 조 및 제129조에서 “세후기준가격”이라 한다)을 기준으</w:t>
      </w:r>
      <w:r>
        <w:tab/>
      </w:r>
      <w:r>
        <w:tab/>
      </w:r>
      <w:r>
        <w:tab/>
      </w:r>
      <w:r>
        <w:rPr>
          <w:rFonts w:ascii="MalgunGothic" w:hAnsi="MalgunGothic" w:eastAsia="MalgunGothic"/>
          <w:b w:val="0"/>
          <w:i w:val="0"/>
          <w:color w:val="000000"/>
          <w:sz w:val="20"/>
        </w:rPr>
        <w:t>로 계산된 금액. 다만, 「자본시장과 금융투자업에 관한 법률」에 따른 증권시장(이하 “증권시장”이라 한다)에 상장</w:t>
      </w:r>
      <w:r>
        <w:tab/>
      </w:r>
      <w:r>
        <w:tab/>
      </w:r>
      <w:r>
        <w:tab/>
      </w:r>
      <w:r>
        <w:rPr>
          <w:rFonts w:ascii="MalgunGothic" w:hAnsi="MalgunGothic" w:eastAsia="MalgunGothic"/>
          <w:b w:val="0"/>
          <w:i w:val="0"/>
          <w:color w:val="000000"/>
          <w:sz w:val="20"/>
        </w:rPr>
        <w:t>된 간접투자회사등의 증권의 매도에 따라 간접투자회사등으로부터 지급받은 소득은 대통령령으로 정하는 바에</w:t>
      </w:r>
      <w:r>
        <w:tab/>
      </w:r>
      <w:r>
        <w:tab/>
      </w:r>
      <w:r>
        <w:tab/>
      </w:r>
      <w:r>
        <w:rPr>
          <w:rFonts w:ascii="MalgunGothic" w:hAnsi="MalgunGothic" w:eastAsia="MalgunGothic"/>
          <w:b w:val="0"/>
          <w:i w:val="0"/>
          <w:color w:val="000000"/>
          <w:sz w:val="20"/>
        </w:rPr>
        <w:t>따라 계산한 금액으로 한다.</w:t>
      </w:r>
    </w:p>
    <w:p>
      <w:pPr>
        <w:autoSpaceDN w:val="0"/>
        <w:tabs>
          <w:tab w:pos="610" w:val="left"/>
          <w:tab w:pos="87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2. 종합소득산출세액 또는 퇴직소득 산출세액에서 공제하는 금액: 다음 각 목의 금액을 고려하여 대통령령으로 정</w:t>
      </w:r>
      <w:r>
        <w:tab/>
      </w:r>
      <w:r>
        <w:rPr>
          <w:rFonts w:ascii="MalgunGothic" w:hAnsi="MalgunGothic" w:eastAsia="MalgunGothic"/>
          <w:b w:val="0"/>
          <w:i w:val="0"/>
          <w:color w:val="000000"/>
          <w:sz w:val="20"/>
        </w:rPr>
        <w:t>하는 금액</w:t>
      </w:r>
      <w:r>
        <w:br/>
      </w:r>
      <w:r>
        <w:tab/>
      </w:r>
      <w:r>
        <w:rPr>
          <w:rFonts w:ascii="MalgunGothic" w:hAnsi="MalgunGothic" w:eastAsia="MalgunGothic"/>
          <w:b w:val="0"/>
          <w:i w:val="0"/>
          <w:color w:val="000000"/>
          <w:sz w:val="20"/>
        </w:rPr>
        <w:t>가. 제1호의 소득에 대하여 제129조제5항에 따라 원천징수세액을 계산할 때 같은 항 제2호에 따라 계산한 금액의</w:t>
      </w:r>
      <w:r>
        <w:tab/>
      </w:r>
      <w:r>
        <w:tab/>
      </w:r>
      <w:r>
        <w:rPr>
          <w:rFonts w:ascii="MalgunGothic" w:hAnsi="MalgunGothic" w:eastAsia="MalgunGothic"/>
          <w:b w:val="0"/>
          <w:i w:val="0"/>
          <w:color w:val="000000"/>
          <w:sz w:val="20"/>
        </w:rPr>
        <w:t>합계액</w:t>
      </w:r>
      <w:r>
        <w:br/>
      </w:r>
      <w:r>
        <w:tab/>
      </w:r>
      <w:r>
        <w:rPr>
          <w:rFonts w:ascii="MalgunGothic" w:hAnsi="MalgunGothic" w:eastAsia="MalgunGothic"/>
          <w:b w:val="0"/>
          <w:i w:val="0"/>
          <w:color w:val="000000"/>
          <w:sz w:val="20"/>
        </w:rPr>
        <w:t>나. 제1호의 소득에 대하여 제129조제8항에 따라 원천징수세액을 계산할 때 같은 항 제2호에 따라 계산한 금액의</w:t>
      </w:r>
      <w:r>
        <w:tab/>
      </w:r>
      <w:r>
        <w:tab/>
      </w:r>
      <w:r>
        <w:rPr>
          <w:rFonts w:ascii="MalgunGothic" w:hAnsi="MalgunGothic" w:eastAsia="MalgunGothic"/>
          <w:b w:val="0"/>
          <w:i w:val="0"/>
          <w:color w:val="000000"/>
          <w:sz w:val="20"/>
        </w:rPr>
        <w:t>합계액</w:t>
      </w:r>
      <w:r>
        <w:br/>
      </w:r>
      <w:r>
        <w:rPr>
          <w:rFonts w:ascii="MalgunGothic" w:hAnsi="MalgunGothic" w:eastAsia="MalgunGothic"/>
          <w:b w:val="0"/>
          <w:i w:val="0"/>
          <w:color w:val="000000"/>
          <w:sz w:val="20"/>
        </w:rPr>
        <w:t>③ 삭제</w:t>
      </w:r>
      <w:r>
        <w:rPr>
          <w:rFonts w:ascii="MalgunGothic" w:hAnsi="MalgunGothic" w:eastAsia="MalgunGothic"/>
          <w:b w:val="0"/>
          <w:i w:val="0"/>
          <w:color w:val="0000FF"/>
          <w:sz w:val="20"/>
        </w:rPr>
        <w:t>&lt;2025. 12. 23.&gt;</w:t>
      </w:r>
      <w:r>
        <w:br/>
      </w:r>
      <w:r>
        <w:rPr>
          <w:rFonts w:ascii="MalgunGothic" w:hAnsi="MalgunGothic" w:eastAsia="MalgunGothic"/>
          <w:b w:val="0"/>
          <w:i w:val="0"/>
          <w:color w:val="000000"/>
          <w:sz w:val="20"/>
        </w:rPr>
        <w:t>④ 제1항 및 제2항에 따른 간접투자회사등으로부터 지급받은 소득의 계산방법, 그 밖에 세액공제에 필요한 사항은</w:t>
      </w:r>
      <w:r>
        <w:rPr>
          <w:rFonts w:ascii="MalgunGothic" w:hAnsi="MalgunGothic" w:eastAsia="MalgunGothic"/>
          <w:b w:val="0"/>
          <w:i w:val="0"/>
          <w:color w:val="000000"/>
          <w:sz w:val="20"/>
        </w:rPr>
        <w:t>대통령령으로 정한다.</w:t>
      </w:r>
      <w:r>
        <w:rPr>
          <w:rFonts w:ascii="MalgunGothic" w:hAnsi="MalgunGothic" w:eastAsia="MalgunGothic"/>
          <w:b w:val="0"/>
          <w:i w:val="0"/>
          <w:color w:val="0000FF"/>
          <w:sz w:val="20"/>
        </w:rPr>
        <w:t xml:space="preserve">&lt;개정 2025. 12. 23.&gt; </w:t>
      </w:r>
      <w:r>
        <w:br/>
      </w:r>
      <w:r>
        <w:rPr>
          <w:rFonts w:ascii="MalgunGothic" w:hAnsi="MalgunGothic" w:eastAsia="MalgunGothic"/>
          <w:b w:val="0"/>
          <w:i w:val="0"/>
          <w:color w:val="0000FF"/>
          <w:sz w:val="20"/>
        </w:rPr>
        <w:t xml:space="preserve">[본조신설 2022. 12. 31.] </w:t>
      </w:r>
      <w:r>
        <w:br/>
      </w:r>
      <w:r>
        <w:rPr>
          <w:rFonts w:ascii="MalgunGothic" w:hAnsi="MalgunGothic" w:eastAsia="MalgunGothic"/>
          <w:b w:val="0"/>
          <w:i w:val="0"/>
          <w:color w:val="0000FF"/>
          <w:sz w:val="20"/>
        </w:rPr>
        <w:t>[제목개정 2025. 12. 23.]</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제58조(재해손실세액공제) ① 사업자가 해당 과세기간에 천재지변이나 그 밖의 재해(이하 “재해”라 한다)로 대통령령으</w:t>
      </w:r>
      <w:r>
        <w:rPr>
          <w:rFonts w:ascii="MalgunGothic" w:hAnsi="MalgunGothic" w:eastAsia="MalgunGothic"/>
          <w:b w:val="0"/>
          <w:i w:val="0"/>
          <w:color w:val="000000"/>
          <w:sz w:val="20"/>
        </w:rPr>
        <w:t>로 정하는 자산총액(이하 이 항에서 “자산총액”이라 한다)의 100분의 20 이상에 해당하는 자산을 상실하여 납세가</w:t>
      </w:r>
      <w:r>
        <w:rPr>
          <w:rFonts w:ascii="MalgunGothic" w:hAnsi="MalgunGothic" w:eastAsia="MalgunGothic"/>
          <w:b w:val="0"/>
          <w:i w:val="0"/>
          <w:color w:val="000000"/>
          <w:sz w:val="20"/>
        </w:rPr>
        <w:t>곤란하다고 인정되는 경우에는 다음 각 호의 소득세액(사업소득에 대한 소득세액을 말한다. 이하 이 조에서 같다)에</w:t>
      </w:r>
      <w:r>
        <w:rPr>
          <w:rFonts w:ascii="MalgunGothic" w:hAnsi="MalgunGothic" w:eastAsia="MalgunGothic"/>
          <w:b w:val="0"/>
          <w:i w:val="0"/>
          <w:color w:val="000000"/>
          <w:sz w:val="20"/>
        </w:rPr>
        <w:t>그 상실된 가액이 상실 전의 자산총액에서 차지하는 비율(이하 이 조에서 “자산상실비율”이라 한다)을 곱하여 계산</w:t>
      </w:r>
    </w:p>
    <w:p>
      <w:pPr>
        <w:autoSpaceDN w:val="0"/>
        <w:autoSpaceDE w:val="0"/>
        <w:widowControl/>
        <w:spacing w:line="200" w:lineRule="exact" w:before="780" w:after="0"/>
        <w:ind w:left="0" w:right="0" w:firstLine="0"/>
        <w:jc w:val="center"/>
      </w:pPr>
      <w:r>
        <w:rPr>
          <w:rFonts w:ascii="MalgunGothic" w:hAnsi="MalgunGothic" w:eastAsia="MalgunGothic"/>
          <w:b w:val="0"/>
          <w:i w:val="0"/>
          <w:color w:val="000000"/>
          <w:sz w:val="20"/>
        </w:rPr>
        <w:t>법제처                                                            37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tabs>
          <w:tab w:pos="410" w:val="left"/>
        </w:tabs>
        <w:autoSpaceDE w:val="0"/>
        <w:widowControl/>
        <w:spacing w:line="320" w:lineRule="exact" w:before="312" w:after="0"/>
        <w:ind w:left="330" w:right="0" w:firstLine="0"/>
        <w:jc w:val="left"/>
      </w:pPr>
      <w:r>
        <w:rPr>
          <w:rFonts w:ascii="MalgunGothic" w:hAnsi="MalgunGothic" w:eastAsia="MalgunGothic"/>
          <w:b w:val="0"/>
          <w:i w:val="0"/>
          <w:color w:val="000000"/>
          <w:sz w:val="20"/>
        </w:rPr>
        <w:t>한 금액(상실된 자산의 가액을 한도로 한다)을 그 세액에서 공제한다. 이 경우 자산의 가액에는 토지의 가액을 포함</w:t>
      </w:r>
      <w:r>
        <w:rPr>
          <w:rFonts w:ascii="MalgunGothic" w:hAnsi="MalgunGothic" w:eastAsia="MalgunGothic"/>
          <w:b w:val="0"/>
          <w:i w:val="0"/>
          <w:color w:val="000000"/>
          <w:sz w:val="20"/>
        </w:rPr>
        <w:t xml:space="preserve">하지 아니한다. </w:t>
      </w:r>
      <w:r>
        <w:rPr>
          <w:rFonts w:ascii="MalgunGothic" w:hAnsi="MalgunGothic" w:eastAsia="MalgunGothic"/>
          <w:b w:val="0"/>
          <w:i w:val="0"/>
          <w:color w:val="0000FF"/>
          <w:sz w:val="20"/>
        </w:rPr>
        <w:t xml:space="preserve">&lt;개정 2020. 12. 29.&gt; </w:t>
      </w:r>
      <w:r>
        <w:br/>
      </w:r>
      <w:r>
        <w:rPr>
          <w:rFonts w:ascii="MalgunGothic" w:hAnsi="MalgunGothic" w:eastAsia="MalgunGothic"/>
          <w:b w:val="0"/>
          <w:i w:val="0"/>
          <w:color w:val="000000"/>
          <w:sz w:val="20"/>
        </w:rPr>
        <w:t>1. 재해 발생일 현재 부과되지 아니한 소득세와 부과된 소득세로서 미납된 소득세액</w:t>
      </w:r>
      <w:r>
        <w:br/>
      </w:r>
      <w:r>
        <w:rPr>
          <w:rFonts w:ascii="MalgunGothic" w:hAnsi="MalgunGothic" w:eastAsia="MalgunGothic"/>
          <w:b w:val="0"/>
          <w:i w:val="0"/>
          <w:color w:val="000000"/>
          <w:sz w:val="20"/>
        </w:rPr>
        <w:t>2. 재해 발생일이 속하는 과세기간의 소득에 대한 소득세액</w:t>
      </w:r>
      <w:r>
        <w:br/>
      </w:r>
      <w:r>
        <w:rPr>
          <w:rFonts w:ascii="MalgunGothic" w:hAnsi="MalgunGothic" w:eastAsia="MalgunGothic"/>
          <w:b w:val="0"/>
          <w:i w:val="0"/>
          <w:color w:val="000000"/>
          <w:sz w:val="20"/>
        </w:rPr>
        <w:t>② 제1항의 경우에 제56조, 제56조의2, 제57조 및 제57조의2에 따라 공제할 세액이 있을 때에는 이를 공제한 후의</w:t>
      </w:r>
      <w:r>
        <w:rPr>
          <w:rFonts w:ascii="MalgunGothic" w:hAnsi="MalgunGothic" w:eastAsia="MalgunGothic"/>
          <w:b w:val="0"/>
          <w:i w:val="0"/>
          <w:color w:val="000000"/>
          <w:sz w:val="20"/>
        </w:rPr>
        <w:t>세액을 소득세액으로 하여 제1항을 적용한다.</w:t>
      </w:r>
      <w:r>
        <w:rPr>
          <w:rFonts w:ascii="MalgunGothic" w:hAnsi="MalgunGothic" w:eastAsia="MalgunGothic"/>
          <w:b w:val="0"/>
          <w:i w:val="0"/>
          <w:color w:val="0000FF"/>
          <w:sz w:val="20"/>
        </w:rPr>
        <w:t>&lt;개정 2022. 12. 31.&gt;</w:t>
      </w:r>
      <w:r>
        <w:br/>
      </w:r>
      <w:r>
        <w:rPr>
          <w:rFonts w:ascii="MalgunGothic" w:hAnsi="MalgunGothic" w:eastAsia="MalgunGothic"/>
          <w:b w:val="0"/>
          <w:i w:val="0"/>
          <w:color w:val="000000"/>
          <w:sz w:val="20"/>
        </w:rPr>
        <w:t>③ 제1항에 따른 공제를 “재해손실세액공제”라 한다.</w:t>
      </w:r>
    </w:p>
    <w:p>
      <w:pPr>
        <w:autoSpaceDN w:val="0"/>
        <w:autoSpaceDE w:val="0"/>
        <w:widowControl/>
        <w:spacing w:line="320" w:lineRule="exact" w:before="0" w:after="0"/>
        <w:ind w:left="410" w:right="432" w:firstLine="0"/>
        <w:jc w:val="left"/>
      </w:pPr>
      <w:r>
        <w:rPr>
          <w:rFonts w:ascii="MalgunGothic" w:hAnsi="MalgunGothic" w:eastAsia="MalgunGothic"/>
          <w:b w:val="0"/>
          <w:i w:val="0"/>
          <w:color w:val="000000"/>
          <w:sz w:val="20"/>
        </w:rPr>
        <w:t>④ 재해손실세액공제를 적용받으려는 자는 대통령령으로 정하는 바에 따라 관할 세무서장에게 신청할 수 있다.</w:t>
      </w:r>
      <w:r>
        <w:rPr>
          <w:rFonts w:ascii="MalgunGothic" w:hAnsi="MalgunGothic" w:eastAsia="MalgunGothic"/>
          <w:b w:val="0"/>
          <w:i w:val="0"/>
          <w:color w:val="000000"/>
          <w:sz w:val="20"/>
        </w:rPr>
        <w:t>⑤ 관할 세무서장이 제4항의 신청을 받았을 때에는 그 공제할 세액을 결정하여 신청인에게 알려야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⑥ 제4항의 신청이 없는 경우에도 제1항을 적용한다.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⑦ 집단적으로 재해가 발생한 경우에는 대통령령으로 정하는 바에 따라 관할 세무서장이 조사결정한 자산상실비율</w:t>
      </w:r>
      <w:r>
        <w:rPr>
          <w:rFonts w:ascii="MalgunGothic" w:hAnsi="MalgunGothic" w:eastAsia="MalgunGothic"/>
          <w:b w:val="0"/>
          <w:i w:val="0"/>
          <w:color w:val="000000"/>
          <w:sz w:val="20"/>
        </w:rPr>
        <w:t>에 따라 제1항을 적용한다.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⑧ 재해손실세액공제에 관하여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제59조(근로소득세액공제) ①근로소득이 있는 거주자에 대해서는 그 근로소득에 대한 종합소득산출세액에서 다음의</w:t>
      </w:r>
      <w:r>
        <w:tab/>
      </w:r>
      <w:r>
        <w:rPr>
          <w:rFonts w:ascii="MalgunGothic" w:hAnsi="MalgunGothic" w:eastAsia="MalgunGothic"/>
          <w:b w:val="0"/>
          <w:i w:val="0"/>
          <w:color w:val="000000"/>
          <w:sz w:val="20"/>
        </w:rPr>
        <w:t xml:space="preserve">금액을 공제한다. </w:t>
      </w:r>
      <w:r>
        <w:rPr>
          <w:rFonts w:ascii="MalgunGothic" w:hAnsi="MalgunGothic" w:eastAsia="MalgunGothic"/>
          <w:b w:val="0"/>
          <w:i w:val="0"/>
          <w:color w:val="0000FF"/>
          <w:sz w:val="20"/>
        </w:rPr>
        <w:t>&lt;개정 2014. 1. 1., 2015. 5. 13.&gt;</w:t>
      </w:r>
    </w:p>
    <w:p>
      <w:pPr>
        <w:autoSpaceDN w:val="0"/>
        <w:autoSpaceDE w:val="0"/>
        <w:widowControl/>
        <w:spacing w:line="240" w:lineRule="auto" w:before="120" w:after="0"/>
        <w:ind w:left="1010" w:right="0" w:firstLine="0"/>
        <w:jc w:val="left"/>
      </w:pPr>
      <w:r>
        <w:drawing>
          <wp:inline xmlns:a="http://schemas.openxmlformats.org/drawingml/2006/main" xmlns:pic="http://schemas.openxmlformats.org/drawingml/2006/picture">
            <wp:extent cx="5280660" cy="99567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280660" cy="995679"/>
                    </a:xfrm>
                    <a:prstGeom prst="rect"/>
                  </pic:spPr>
                </pic:pic>
              </a:graphicData>
            </a:graphic>
          </wp:inline>
        </w:drawing>
      </w:r>
    </w:p>
    <w:p>
      <w:pPr>
        <w:autoSpaceDN w:val="0"/>
        <w:tabs>
          <w:tab w:pos="610" w:val="left"/>
        </w:tabs>
        <w:autoSpaceDE w:val="0"/>
        <w:widowControl/>
        <w:spacing w:line="320" w:lineRule="exact" w:before="40" w:after="0"/>
        <w:ind w:left="410" w:right="0" w:firstLine="0"/>
        <w:jc w:val="left"/>
      </w:pPr>
      <w:r>
        <w:rPr>
          <w:rFonts w:ascii="MalgunGothic" w:hAnsi="MalgunGothic" w:eastAsia="MalgunGothic"/>
          <w:b w:val="0"/>
          <w:i w:val="0"/>
          <w:color w:val="000000"/>
          <w:sz w:val="20"/>
        </w:rPr>
        <w:t>② 제1항에도 불구하고 공제세액이 다음 각 호의 구분에 따른 금액을 초과하는 경우에 그 초과하는 금액은 없는 것</w:t>
      </w:r>
      <w:r>
        <w:rPr>
          <w:rFonts w:ascii="MalgunGothic" w:hAnsi="MalgunGothic" w:eastAsia="MalgunGothic"/>
          <w:b w:val="0"/>
          <w:i w:val="0"/>
          <w:color w:val="000000"/>
          <w:sz w:val="20"/>
        </w:rPr>
        <w:t>으로 한다.</w:t>
      </w:r>
      <w:r>
        <w:rPr>
          <w:rFonts w:ascii="MalgunGothic" w:hAnsi="MalgunGothic" w:eastAsia="MalgunGothic"/>
          <w:b w:val="0"/>
          <w:i w:val="0"/>
          <w:color w:val="0000FF"/>
          <w:sz w:val="20"/>
        </w:rPr>
        <w:t xml:space="preserve">&lt;신설 2014. 1. 1., 2015. 5. 13., 2022. 12. 31.&gt; </w:t>
      </w:r>
      <w:r>
        <w:br/>
      </w:r>
      <w:r>
        <w:rPr>
          <w:rFonts w:ascii="MalgunGothic" w:hAnsi="MalgunGothic" w:eastAsia="MalgunGothic"/>
          <w:b w:val="0"/>
          <w:i w:val="0"/>
          <w:color w:val="000000"/>
          <w:sz w:val="20"/>
        </w:rPr>
        <w:t>1. 총급여액이 3천 300만원 이하인 경우: 74만원</w:t>
      </w:r>
      <w:r>
        <w:br/>
      </w:r>
      <w:r>
        <w:rPr>
          <w:rFonts w:ascii="MalgunGothic" w:hAnsi="MalgunGothic" w:eastAsia="MalgunGothic"/>
          <w:b w:val="0"/>
          <w:i w:val="0"/>
          <w:color w:val="000000"/>
          <w:sz w:val="20"/>
        </w:rPr>
        <w:t>2. 총급여액이 3천 300만원 초과 7천만원 이하인 경우: 74만원 - [(총급여액 - 3천 300만원) × 8/1000]. 다만, 위 금</w:t>
      </w:r>
      <w:r>
        <w:tab/>
      </w:r>
      <w:r>
        <w:rPr>
          <w:rFonts w:ascii="MalgunGothic" w:hAnsi="MalgunGothic" w:eastAsia="MalgunGothic"/>
          <w:b w:val="0"/>
          <w:i w:val="0"/>
          <w:color w:val="000000"/>
          <w:sz w:val="20"/>
        </w:rPr>
        <w:t>액이 66만원보다 적은 경우에는 66만원으로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3. 총급여액이 7천만원 초과 1억2천만원 이하인 경우: 66만원 - [(총급여액 - 7천만원) × 1/2]. 다만, 위 금액이 50만</w:t>
      </w:r>
      <w:r>
        <w:tab/>
      </w:r>
      <w:r>
        <w:rPr>
          <w:rFonts w:ascii="MalgunGothic" w:hAnsi="MalgunGothic" w:eastAsia="MalgunGothic"/>
          <w:b w:val="0"/>
          <w:i w:val="0"/>
          <w:color w:val="000000"/>
          <w:sz w:val="20"/>
        </w:rPr>
        <w:t>원보다 적은 경우에는 50만원으로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4. 총급여액이 1억2천만원을 초과하는 경우: 50만원 - [(총급여액 - 1억2천만원) × 1/2]. 다만, 위 금액이 20만원보다</w:t>
      </w:r>
      <w:r>
        <w:tab/>
      </w:r>
      <w:r>
        <w:rPr>
          <w:rFonts w:ascii="MalgunGothic" w:hAnsi="MalgunGothic" w:eastAsia="MalgunGothic"/>
          <w:b w:val="0"/>
          <w:i w:val="0"/>
          <w:color w:val="000000"/>
          <w:sz w:val="20"/>
        </w:rPr>
        <w:t>적은 경우에는 20만원으로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일용근로자의 근로소득에 대해서 제134조제3항에 따른 원천징수를 하는 경우에는 해당 근로소득에 대한 산출세</w:t>
      </w:r>
      <w:r>
        <w:rPr>
          <w:rFonts w:ascii="MalgunGothic" w:hAnsi="MalgunGothic" w:eastAsia="MalgunGothic"/>
          <w:b w:val="0"/>
          <w:i w:val="0"/>
          <w:color w:val="000000"/>
          <w:sz w:val="20"/>
        </w:rPr>
        <w:t>액의 100분의 55에 해당하는 금액을 그 산출세액에서 공제한다.</w:t>
      </w:r>
      <w:r>
        <w:rPr>
          <w:rFonts w:ascii="MalgunGothic" w:hAnsi="MalgunGothic" w:eastAsia="MalgunGothic"/>
          <w:b w:val="0"/>
          <w:i w:val="0"/>
          <w:color w:val="0000FF"/>
          <w:sz w:val="20"/>
        </w:rPr>
        <w:t xml:space="preserve">&lt;개정 2014. 1. 1.&gt; </w:t>
      </w:r>
      <w:r>
        <w:br/>
      </w:r>
      <w:r>
        <w:rPr>
          <w:rFonts w:ascii="MalgunGothic" w:hAnsi="MalgunGothic" w:eastAsia="MalgunGothic"/>
          <w:b w:val="0"/>
          <w:i w:val="0"/>
          <w:color w:val="0000FF"/>
          <w:sz w:val="20"/>
        </w:rPr>
        <w:t>[전문개정 2012. 1. 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제59조의2(자녀세액공제) ①종합소득이 있는 거주자의 기본공제대상자에 해당하는 자녀(입양자 및 위탁아동을 포함하</w:t>
      </w:r>
      <w:r>
        <w:rPr>
          <w:rFonts w:ascii="MalgunGothic" w:hAnsi="MalgunGothic" w:eastAsia="MalgunGothic"/>
          <w:b w:val="0"/>
          <w:i w:val="0"/>
          <w:color w:val="000000"/>
          <w:sz w:val="20"/>
        </w:rPr>
        <w:t>며, 이하 이 조에서 “공제대상자녀”라 한다) 및 손자녀로서 13세 이상의 사람에 대해서는 다음 각 호의 구분에 따른</w:t>
      </w:r>
      <w:r>
        <w:rPr>
          <w:rFonts w:ascii="MalgunGothic" w:hAnsi="MalgunGothic" w:eastAsia="MalgunGothic"/>
          <w:b w:val="0"/>
          <w:i w:val="0"/>
          <w:color w:val="000000"/>
          <w:sz w:val="20"/>
        </w:rPr>
        <w:t xml:space="preserve">금액을 종합소득산출세액에서 공제한다. </w:t>
      </w:r>
      <w:r>
        <w:rPr>
          <w:rFonts w:ascii="MalgunGothic" w:hAnsi="MalgunGothic" w:eastAsia="MalgunGothic"/>
          <w:b w:val="0"/>
          <w:i w:val="0"/>
          <w:color w:val="0000FF"/>
          <w:sz w:val="20"/>
        </w:rPr>
        <w:t>&lt;개정 2015. 5. 13., 2017. 12. 19., 2018. 12. 31., 2019. 12. 31., 2022. 12.</w:t>
      </w:r>
    </w:p>
    <w:p>
      <w:pPr>
        <w:autoSpaceDN w:val="0"/>
        <w:autoSpaceDE w:val="0"/>
        <w:widowControl/>
        <w:spacing w:line="320" w:lineRule="exact" w:before="0" w:after="0"/>
        <w:ind w:left="410" w:right="3312" w:hanging="80"/>
        <w:jc w:val="left"/>
      </w:pPr>
      <w:r>
        <w:rPr>
          <w:rFonts w:ascii="MalgunGothic" w:hAnsi="MalgunGothic" w:eastAsia="MalgunGothic"/>
          <w:b w:val="0"/>
          <w:i w:val="0"/>
          <w:color w:val="0000FF"/>
          <w:sz w:val="20"/>
        </w:rPr>
        <w:t xml:space="preserve">31., 2023. 12. 31., 2024. 12. 31., 2026. 4. 21.&gt; </w:t>
      </w:r>
      <w:r>
        <w:br/>
      </w:r>
      <w:r>
        <w:rPr>
          <w:rFonts w:ascii="MalgunGothic" w:hAnsi="MalgunGothic" w:eastAsia="MalgunGothic"/>
          <w:b w:val="0"/>
          <w:i w:val="0"/>
          <w:color w:val="000000"/>
          <w:sz w:val="20"/>
        </w:rPr>
        <w:t>1. 1명인 경우: 연 25만원</w:t>
      </w:r>
      <w:r>
        <w:br/>
      </w:r>
      <w:r>
        <w:rPr>
          <w:rFonts w:ascii="MalgunGothic" w:hAnsi="MalgunGothic" w:eastAsia="MalgunGothic"/>
          <w:b w:val="0"/>
          <w:i w:val="0"/>
          <w:color w:val="000000"/>
          <w:sz w:val="20"/>
        </w:rPr>
        <w:t>2. 2명인 경우: 연 55만원</w:t>
      </w:r>
      <w:r>
        <w:br/>
      </w:r>
      <w:r>
        <w:rPr>
          <w:rFonts w:ascii="MalgunGothic" w:hAnsi="MalgunGothic" w:eastAsia="MalgunGothic"/>
          <w:b w:val="0"/>
          <w:i w:val="0"/>
          <w:color w:val="000000"/>
          <w:sz w:val="20"/>
        </w:rPr>
        <w:t>3. 3명 이상인 경우: 연 55만원과 2명을 초과하는 1명당 연 40만원을 합한 금액</w:t>
      </w:r>
      <w:r>
        <w:rPr>
          <w:rFonts w:ascii="MalgunGothic" w:hAnsi="MalgunGothic" w:eastAsia="MalgunGothic"/>
          <w:b w:val="0"/>
          <w:i w:val="0"/>
          <w:color w:val="000000"/>
          <w:sz w:val="20"/>
        </w:rPr>
        <w:t>② 삭제</w:t>
      </w:r>
      <w:r>
        <w:rPr>
          <w:rFonts w:ascii="MalgunGothic" w:hAnsi="MalgunGothic" w:eastAsia="MalgunGothic"/>
          <w:b w:val="0"/>
          <w:i w:val="0"/>
          <w:color w:val="0000FF"/>
          <w:sz w:val="20"/>
        </w:rPr>
        <w:t>&lt;2017. 12. 19.&gt;</w:t>
      </w:r>
    </w:p>
    <w:p>
      <w:pPr>
        <w:autoSpaceDN w:val="0"/>
        <w:autoSpaceDE w:val="0"/>
        <w:widowControl/>
        <w:spacing w:line="200" w:lineRule="exact" w:before="1292" w:after="0"/>
        <w:ind w:left="0" w:right="0" w:firstLine="0"/>
        <w:jc w:val="center"/>
      </w:pPr>
      <w:r>
        <w:rPr>
          <w:rFonts w:ascii="MalgunGothic" w:hAnsi="MalgunGothic" w:eastAsia="MalgunGothic"/>
          <w:b w:val="0"/>
          <w:i w:val="0"/>
          <w:color w:val="000000"/>
          <w:sz w:val="20"/>
        </w:rPr>
        <w:t>법제처                                                            38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③ 해당 과세기간에 출산하거나 입양 신고한 공제대상자녀가 있는 경우 다음 각 호의 구분에 따른 금액을 종합소득</w:t>
      </w:r>
      <w:r>
        <w:rPr>
          <w:rFonts w:ascii="MalgunGothic" w:hAnsi="MalgunGothic" w:eastAsia="MalgunGothic"/>
          <w:b w:val="0"/>
          <w:i w:val="0"/>
          <w:color w:val="000000"/>
          <w:sz w:val="20"/>
        </w:rPr>
        <w:t>산출세액에서 공제한다.</w:t>
      </w:r>
      <w:r>
        <w:rPr>
          <w:rFonts w:ascii="MalgunGothic" w:hAnsi="MalgunGothic" w:eastAsia="MalgunGothic"/>
          <w:b w:val="0"/>
          <w:i w:val="0"/>
          <w:color w:val="0000FF"/>
          <w:sz w:val="20"/>
        </w:rPr>
        <w:t xml:space="preserve">&lt;신설 2015. 5. 13., 2016. 12. 20.&gt; </w:t>
      </w:r>
      <w:r>
        <w:br/>
      </w:r>
      <w:r>
        <w:rPr>
          <w:rFonts w:ascii="MalgunGothic" w:hAnsi="MalgunGothic" w:eastAsia="MalgunGothic"/>
          <w:b w:val="0"/>
          <w:i w:val="0"/>
          <w:color w:val="000000"/>
          <w:sz w:val="20"/>
        </w:rPr>
        <w:t>1. 출산하거나 입양 신고한 공제대상자녀가 첫째인 경우: 연 30만원</w:t>
      </w:r>
      <w:r>
        <w:br/>
      </w:r>
      <w:r>
        <w:rPr>
          <w:rFonts w:ascii="MalgunGothic" w:hAnsi="MalgunGothic" w:eastAsia="MalgunGothic"/>
          <w:b w:val="0"/>
          <w:i w:val="0"/>
          <w:color w:val="000000"/>
          <w:sz w:val="20"/>
        </w:rPr>
        <w:t>2. 출산하거나 입양 신고한 공제대상자녀가 둘째인 경우: 연 50만원</w:t>
      </w:r>
      <w:r>
        <w:br/>
      </w:r>
      <w:r>
        <w:rPr>
          <w:rFonts w:ascii="MalgunGothic" w:hAnsi="MalgunGothic" w:eastAsia="MalgunGothic"/>
          <w:b w:val="0"/>
          <w:i w:val="0"/>
          <w:color w:val="000000"/>
          <w:sz w:val="20"/>
        </w:rPr>
        <w:t>3. 출산하거나 입양 신고한 공제대상자녀가 셋째 이상인 경우: 연 70만원</w:t>
      </w:r>
      <w:r>
        <w:br/>
      </w:r>
      <w:r>
        <w:rPr>
          <w:rFonts w:ascii="MalgunGothic" w:hAnsi="MalgunGothic" w:eastAsia="MalgunGothic"/>
          <w:b w:val="0"/>
          <w:i w:val="0"/>
          <w:color w:val="000000"/>
          <w:sz w:val="20"/>
        </w:rPr>
        <w:t>④ 제1항 및 제3항에 따른 공제를 “자녀세액공제”라 한다.</w:t>
      </w:r>
      <w:r>
        <w:rPr>
          <w:rFonts w:ascii="MalgunGothic" w:hAnsi="MalgunGothic" w:eastAsia="MalgunGothic"/>
          <w:b w:val="0"/>
          <w:i w:val="0"/>
          <w:color w:val="0000FF"/>
          <w:sz w:val="20"/>
        </w:rPr>
        <w:t xml:space="preserve">&lt;신설 2015. 5. 13., 2017. 12. 19.&gt; </w:t>
      </w:r>
      <w:r>
        <w:br/>
      </w:r>
      <w:r>
        <w:rPr>
          <w:rFonts w:ascii="MalgunGothic" w:hAnsi="MalgunGothic" w:eastAsia="MalgunGothic"/>
          <w:b w:val="0"/>
          <w:i w:val="0"/>
          <w:color w:val="0000FF"/>
          <w:sz w:val="20"/>
        </w:rPr>
        <w:t xml:space="preserve">[본조신설 2014. 1. 1.] </w:t>
      </w:r>
      <w:r>
        <w:br/>
      </w:r>
      <w:r>
        <w:rPr>
          <w:rFonts w:ascii="MalgunGothic" w:hAnsi="MalgunGothic" w:eastAsia="MalgunGothic"/>
          <w:b w:val="0"/>
          <w:i w:val="0"/>
          <w:color w:val="0000FF"/>
          <w:sz w:val="20"/>
        </w:rPr>
        <w:t>[종전 제59조의2는 제59조의5로 이동 &lt;2014. 1. 1.&gt;]</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제59조의3(연금계좌세액공제) ① 종합소득이 있는 거주자가 연금계좌에 납입한 금액 중 다음 각 호에 해당하는 금액을</w:t>
      </w:r>
      <w:r>
        <w:tab/>
      </w:r>
      <w:r>
        <w:rPr>
          <w:rFonts w:ascii="MalgunGothic" w:hAnsi="MalgunGothic" w:eastAsia="MalgunGothic"/>
          <w:b w:val="0"/>
          <w:i w:val="0"/>
          <w:color w:val="000000"/>
          <w:sz w:val="20"/>
        </w:rPr>
        <w:t>제외한 금액(이하 “연금계좌 납입액”이라 한다)의 100분의 12[해당 과세기간에 종합소득과세표준을 계산할 때 합산</w:t>
      </w:r>
      <w:r>
        <w:tab/>
      </w:r>
      <w:r>
        <w:rPr>
          <w:rFonts w:ascii="MalgunGothic" w:hAnsi="MalgunGothic" w:eastAsia="MalgunGothic"/>
          <w:b w:val="0"/>
          <w:i w:val="0"/>
          <w:color w:val="000000"/>
          <w:sz w:val="20"/>
        </w:rPr>
        <w:t>하는 종합소득금액이 4천 500만원 이하(근로소득만 있는 경우에는 총급여액 5천 500만원 이하)인 거주자에 대해서</w:t>
      </w:r>
      <w:r>
        <w:tab/>
      </w:r>
      <w:r>
        <w:rPr>
          <w:rFonts w:ascii="MalgunGothic" w:hAnsi="MalgunGothic" w:eastAsia="MalgunGothic"/>
          <w:b w:val="0"/>
          <w:i w:val="0"/>
          <w:color w:val="000000"/>
          <w:sz w:val="20"/>
        </w:rPr>
        <w:t>는 100분의 15]에 해당하는 금액을 해당 과세기간의 종합소득산출세액에서 공제한다. 다만, 연금계좌 중 연금저축계</w:t>
      </w:r>
      <w:r>
        <w:tab/>
      </w:r>
      <w:r>
        <w:rPr>
          <w:rFonts w:ascii="MalgunGothic" w:hAnsi="MalgunGothic" w:eastAsia="MalgunGothic"/>
          <w:b w:val="0"/>
          <w:i w:val="0"/>
          <w:color w:val="000000"/>
          <w:sz w:val="20"/>
        </w:rPr>
        <w:t>좌에 납입한 금액이 연 600만원을 초과하는 경우에는 그 초과하는 금액은 없는 것으로 하고, 연금저축계좌에 납입한</w:t>
      </w:r>
      <w:r>
        <w:tab/>
      </w:r>
      <w:r>
        <w:rPr>
          <w:rFonts w:ascii="MalgunGothic" w:hAnsi="MalgunGothic" w:eastAsia="MalgunGothic"/>
          <w:b w:val="0"/>
          <w:i w:val="0"/>
          <w:color w:val="000000"/>
          <w:sz w:val="20"/>
        </w:rPr>
        <w:t>금액 중 600만원 이내의 금액과 퇴직연금계좌에 납입한 금액을 합한 금액이 연 900만원을 초과하는 경우에는 그 초</w:t>
      </w:r>
      <w:r>
        <w:tab/>
      </w:r>
      <w:r>
        <w:rPr>
          <w:rFonts w:ascii="MalgunGothic" w:hAnsi="MalgunGothic" w:eastAsia="MalgunGothic"/>
          <w:b w:val="0"/>
          <w:i w:val="0"/>
          <w:color w:val="000000"/>
          <w:sz w:val="20"/>
        </w:rPr>
        <w:t xml:space="preserve">과하는 금액은 없는 것으로 한다. </w:t>
      </w:r>
      <w:r>
        <w:rPr>
          <w:rFonts w:ascii="MalgunGothic" w:hAnsi="MalgunGothic" w:eastAsia="MalgunGothic"/>
          <w:b w:val="0"/>
          <w:i w:val="0"/>
          <w:color w:val="0000FF"/>
          <w:sz w:val="20"/>
        </w:rPr>
        <w:t xml:space="preserve">&lt;개정 2014. 12. 23., 2015. 5. 13., 2016. 12. 20., 2022. 12. 31.&gt; </w:t>
      </w:r>
      <w:r>
        <w:br/>
      </w:r>
      <w:r>
        <w:tab/>
      </w:r>
      <w:r>
        <w:tab/>
      </w:r>
      <w:r>
        <w:rPr>
          <w:rFonts w:ascii="MalgunGothic" w:hAnsi="MalgunGothic" w:eastAsia="MalgunGothic"/>
          <w:b w:val="0"/>
          <w:i w:val="0"/>
          <w:color w:val="000000"/>
          <w:sz w:val="20"/>
        </w:rPr>
        <w:t>1. 제146조제2항에 따라 소득세가 원천징수되지 아니한 퇴직소득 등 과세가 이연된 소득</w:t>
      </w:r>
      <w:r>
        <w:br/>
      </w:r>
      <w:r>
        <w:tab/>
      </w:r>
      <w:r>
        <w:tab/>
      </w:r>
      <w:r>
        <w:rPr>
          <w:rFonts w:ascii="MalgunGothic" w:hAnsi="MalgunGothic" w:eastAsia="MalgunGothic"/>
          <w:b w:val="0"/>
          <w:i w:val="0"/>
          <w:color w:val="000000"/>
          <w:sz w:val="20"/>
        </w:rPr>
        <w:t>2. 연금계좌에서 다른 연금계좌로 계약을 이전함으로써 납입되는 금액</w:t>
      </w:r>
      <w:r>
        <w:br/>
      </w:r>
      <w:r>
        <w:tab/>
      </w:r>
      <w:r>
        <w:tab/>
      </w:r>
      <w:r>
        <w:rPr>
          <w:rFonts w:ascii="MalgunGothic" w:hAnsi="MalgunGothic" w:eastAsia="MalgunGothic"/>
          <w:b w:val="0"/>
          <w:i w:val="0"/>
          <w:color w:val="000000"/>
          <w:sz w:val="20"/>
        </w:rPr>
        <w:t>② 제1항에 따른 공제를 “연금계좌세액공제”라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「조세특례제한법」 제91조의18에 따른 개인종합자산관리계좌의 계약기간이 만료되고 해당 계좌 잔액의 전부 또</w:t>
      </w:r>
      <w:r>
        <w:rPr>
          <w:rFonts w:ascii="MalgunGothic" w:hAnsi="MalgunGothic" w:eastAsia="MalgunGothic"/>
          <w:b w:val="0"/>
          <w:i w:val="0"/>
          <w:color w:val="000000"/>
          <w:sz w:val="20"/>
        </w:rPr>
        <w:t>는 일부를 대통령령으로 정하는 방법으로 연금계좌로 납입한 경우 그 납입한 금액(이하 이 조에서 “전환금액”이라</w:t>
      </w:r>
      <w:r>
        <w:rPr>
          <w:rFonts w:ascii="MalgunGothic" w:hAnsi="MalgunGothic" w:eastAsia="MalgunGothic"/>
          <w:b w:val="0"/>
          <w:i w:val="0"/>
          <w:color w:val="000000"/>
          <w:sz w:val="20"/>
        </w:rPr>
        <w:t>한다)을 납입한 날이 속하는 과세기간의 연금계좌 납입액에 포함한다.</w:t>
      </w:r>
      <w:r>
        <w:rPr>
          <w:rFonts w:ascii="MalgunGothic" w:hAnsi="MalgunGothic" w:eastAsia="MalgunGothic"/>
          <w:b w:val="0"/>
          <w:i w:val="0"/>
          <w:color w:val="0000FF"/>
          <w:sz w:val="20"/>
        </w:rPr>
        <w:t>&lt;신설 2019. 12. 31.&gt;</w:t>
      </w:r>
      <w:r>
        <w:br/>
      </w:r>
      <w:r>
        <w:rPr>
          <w:rFonts w:ascii="MalgunGothic" w:hAnsi="MalgunGothic" w:eastAsia="MalgunGothic"/>
          <w:b w:val="0"/>
          <w:i w:val="0"/>
          <w:color w:val="000000"/>
          <w:sz w:val="20"/>
        </w:rPr>
        <w:t>④ 전환금액이 있는 경우에는 제1항 각 호 외의 부분 단서에도 불구하고 같은 항을 적용할 때 전환금액의 100분의</w:t>
      </w:r>
      <w:r>
        <w:rPr>
          <w:rFonts w:ascii="MalgunGothic" w:hAnsi="MalgunGothic" w:eastAsia="MalgunGothic"/>
          <w:b w:val="0"/>
          <w:i w:val="0"/>
          <w:color w:val="000000"/>
          <w:sz w:val="20"/>
        </w:rPr>
        <w:t>10 또는 300만원(직전 과세기간과 해당 과세기간에 걸쳐 납입한 경우에는 300만원에서 직전 과세기간에 적용된 금</w:t>
      </w:r>
      <w:r>
        <w:rPr>
          <w:rFonts w:ascii="MalgunGothic" w:hAnsi="MalgunGothic" w:eastAsia="MalgunGothic"/>
          <w:b w:val="0"/>
          <w:i w:val="0"/>
          <w:color w:val="000000"/>
          <w:sz w:val="20"/>
        </w:rPr>
        <w:t>액을 차감한 금액으로 한다) 중 적은 금액과 제1항 각 호 외의 부분 단서에 따라 연금계좌에 납입한 금액으로 하는</w:t>
      </w:r>
      <w:r>
        <w:rPr>
          <w:rFonts w:ascii="MalgunGothic" w:hAnsi="MalgunGothic" w:eastAsia="MalgunGothic"/>
          <w:b w:val="0"/>
          <w:i w:val="0"/>
          <w:color w:val="000000"/>
          <w:sz w:val="20"/>
        </w:rPr>
        <w:t>금액을 합한 금액을 초과하는 금액은 없는 것으로 한다.</w:t>
      </w:r>
      <w:r>
        <w:rPr>
          <w:rFonts w:ascii="MalgunGothic" w:hAnsi="MalgunGothic" w:eastAsia="MalgunGothic"/>
          <w:b w:val="0"/>
          <w:i w:val="0"/>
          <w:color w:val="0000FF"/>
          <w:sz w:val="20"/>
        </w:rPr>
        <w:t>&lt;신설 2019. 12. 31.&gt;</w:t>
      </w:r>
      <w:r>
        <w:br/>
      </w:r>
      <w:r>
        <w:rPr>
          <w:rFonts w:ascii="MalgunGothic" w:hAnsi="MalgunGothic" w:eastAsia="MalgunGothic"/>
          <w:b w:val="0"/>
          <w:i w:val="0"/>
          <w:color w:val="000000"/>
          <w:sz w:val="20"/>
        </w:rPr>
        <w:t>⑤ 제1항부터 제4항까지의 규정에 따른 연금계좌세액공제의 계산방법, 신청 절차 등에 관하여 필요한 사항은 대통</w:t>
      </w:r>
      <w:r>
        <w:rPr>
          <w:rFonts w:ascii="MalgunGothic" w:hAnsi="MalgunGothic" w:eastAsia="MalgunGothic"/>
          <w:b w:val="0"/>
          <w:i w:val="0"/>
          <w:color w:val="000000"/>
          <w:sz w:val="20"/>
        </w:rPr>
        <w:t>령령으로 정한다.</w:t>
      </w:r>
      <w:r>
        <w:rPr>
          <w:rFonts w:ascii="MalgunGothic" w:hAnsi="MalgunGothic" w:eastAsia="MalgunGothic"/>
          <w:b w:val="0"/>
          <w:i w:val="0"/>
          <w:color w:val="0000FF"/>
          <w:sz w:val="20"/>
        </w:rPr>
        <w:t xml:space="preserve">&lt;개정 2019. 12. 31.&gt; </w:t>
      </w:r>
      <w:r>
        <w:br/>
      </w:r>
      <w:r>
        <w:rPr>
          <w:rFonts w:ascii="MalgunGothic" w:hAnsi="MalgunGothic" w:eastAsia="MalgunGothic"/>
          <w:b w:val="0"/>
          <w:i w:val="0"/>
          <w:color w:val="0000FF"/>
          <w:sz w:val="20"/>
        </w:rPr>
        <w:t>[본조신설 2014. 1. 1.]</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제59조의4(특별세액공제) ① 근로소득이 있는 거주자(일용근로자는 제외한다. 이하 이 조에서 같다)가 해당 과세기간에</w:t>
      </w:r>
      <w:r>
        <w:tab/>
      </w:r>
      <w:r>
        <w:rPr>
          <w:rFonts w:ascii="MalgunGothic" w:hAnsi="MalgunGothic" w:eastAsia="MalgunGothic"/>
          <w:b w:val="0"/>
          <w:i w:val="0"/>
          <w:color w:val="000000"/>
          <w:sz w:val="20"/>
        </w:rPr>
        <w:t>만기에 환급되는 금액이 납입보험료를 초과하지 아니하는 보험의 보험계약에 따라 지급하는 다음 각 호의 보험료를</w:t>
      </w:r>
      <w:r>
        <w:tab/>
      </w:r>
      <w:r>
        <w:rPr>
          <w:rFonts w:ascii="MalgunGothic" w:hAnsi="MalgunGothic" w:eastAsia="MalgunGothic"/>
          <w:b w:val="0"/>
          <w:i w:val="0"/>
          <w:color w:val="000000"/>
          <w:sz w:val="20"/>
        </w:rPr>
        <w:t>지급한 경우 그 금액의 100분의 12(제1호의 경우에는 100분의 15)에 해당하는 금액을 해당 과세기간의 종합소득산</w:t>
      </w:r>
      <w:r>
        <w:tab/>
      </w:r>
      <w:r>
        <w:rPr>
          <w:rFonts w:ascii="MalgunGothic" w:hAnsi="MalgunGothic" w:eastAsia="MalgunGothic"/>
          <w:b w:val="0"/>
          <w:i w:val="0"/>
          <w:color w:val="000000"/>
          <w:sz w:val="20"/>
        </w:rPr>
        <w:t>출세액에서 공제한다. 다만, 다음 각 호의 보험료별로 그 합계액이 각각 연 100만원을 초과하는 경우 그 초과하는 금</w:t>
      </w:r>
      <w:r>
        <w:tab/>
      </w:r>
      <w:r>
        <w:rPr>
          <w:rFonts w:ascii="MalgunGothic" w:hAnsi="MalgunGothic" w:eastAsia="MalgunGothic"/>
          <w:b w:val="0"/>
          <w:i w:val="0"/>
          <w:color w:val="000000"/>
          <w:sz w:val="20"/>
        </w:rPr>
        <w:t xml:space="preserve">액은 각각 없는 것으로 한다. </w:t>
      </w:r>
      <w:r>
        <w:rPr>
          <w:rFonts w:ascii="MalgunGothic" w:hAnsi="MalgunGothic" w:eastAsia="MalgunGothic"/>
          <w:b w:val="0"/>
          <w:i w:val="0"/>
          <w:color w:val="0000FF"/>
          <w:sz w:val="20"/>
        </w:rPr>
        <w:t xml:space="preserve">&lt;개정 2015. 5. 13.&gt; </w:t>
      </w:r>
      <w:r>
        <w:br/>
      </w:r>
      <w:r>
        <w:tab/>
      </w:r>
      <w:r>
        <w:tab/>
      </w:r>
      <w:r>
        <w:rPr>
          <w:rFonts w:ascii="MalgunGothic" w:hAnsi="MalgunGothic" w:eastAsia="MalgunGothic"/>
          <w:b w:val="0"/>
          <w:i w:val="0"/>
          <w:color w:val="000000"/>
          <w:sz w:val="20"/>
        </w:rPr>
        <w:t>1. 기본공제대상자 중 장애인을 피보험자 또는 수익자로 하는 장애인전용보험으로서 대통령령으로 정하는 장애인</w:t>
      </w:r>
      <w:r>
        <w:tab/>
      </w:r>
      <w:r>
        <w:tab/>
      </w:r>
      <w:r>
        <w:tab/>
      </w:r>
      <w:r>
        <w:rPr>
          <w:rFonts w:ascii="MalgunGothic" w:hAnsi="MalgunGothic" w:eastAsia="MalgunGothic"/>
          <w:b w:val="0"/>
          <w:i w:val="0"/>
          <w:color w:val="000000"/>
          <w:sz w:val="20"/>
        </w:rPr>
        <w:t>전용보장성보험료</w:t>
      </w:r>
      <w:r>
        <w:br/>
      </w:r>
      <w:r>
        <w:tab/>
      </w:r>
      <w:r>
        <w:tab/>
      </w:r>
      <w:r>
        <w:rPr>
          <w:rFonts w:ascii="MalgunGothic" w:hAnsi="MalgunGothic" w:eastAsia="MalgunGothic"/>
          <w:b w:val="0"/>
          <w:i w:val="0"/>
          <w:color w:val="000000"/>
          <w:sz w:val="20"/>
        </w:rPr>
        <w:t>2. 기본공제대상자를 피보험자로 하는 대통령령으로 정하는 보험료(제1호에 따른 장애인전용보장성보험료는 제외</w:t>
      </w:r>
      <w:r>
        <w:tab/>
      </w:r>
      <w:r>
        <w:tab/>
      </w:r>
      <w:r>
        <w:tab/>
      </w:r>
      <w:r>
        <w:rPr>
          <w:rFonts w:ascii="MalgunGothic" w:hAnsi="MalgunGothic" w:eastAsia="MalgunGothic"/>
          <w:b w:val="0"/>
          <w:i w:val="0"/>
          <w:color w:val="000000"/>
          <w:sz w:val="20"/>
        </w:rPr>
        <w:t>한다)</w:t>
      </w:r>
      <w:r>
        <w:br/>
      </w:r>
      <w:r>
        <w:tab/>
      </w:r>
      <w:r>
        <w:tab/>
      </w:r>
      <w:r>
        <w:rPr>
          <w:rFonts w:ascii="MalgunGothic" w:hAnsi="MalgunGothic" w:eastAsia="MalgunGothic"/>
          <w:b w:val="0"/>
          <w:i w:val="0"/>
          <w:color w:val="000000"/>
          <w:sz w:val="20"/>
        </w:rPr>
        <w:t>② 근로소득이 있는 거주자가 기본공제대상자(나이 및 소득의 제한을 받지 아니한다)를 위하여 해당 과세기간에 대</w:t>
      </w:r>
      <w:r>
        <w:tab/>
      </w:r>
      <w:r>
        <w:tab/>
      </w:r>
      <w:r>
        <w:rPr>
          <w:rFonts w:ascii="MalgunGothic" w:hAnsi="MalgunGothic" w:eastAsia="MalgunGothic"/>
          <w:b w:val="0"/>
          <w:i w:val="0"/>
          <w:color w:val="000000"/>
          <w:sz w:val="20"/>
        </w:rPr>
        <w:t>통령령으로 정하는 의료비를 지급한 경우 다음 각 호의 금액의 100분의 15(제3호의 경우에는 100분의 20, 제4호의</w:t>
      </w:r>
      <w:r>
        <w:tab/>
      </w:r>
      <w:r>
        <w:tab/>
      </w:r>
      <w:r>
        <w:rPr>
          <w:rFonts w:ascii="MalgunGothic" w:hAnsi="MalgunGothic" w:eastAsia="MalgunGothic"/>
          <w:b w:val="0"/>
          <w:i w:val="0"/>
          <w:color w:val="000000"/>
          <w:sz w:val="20"/>
        </w:rPr>
        <w:t>경우에는 100분의 30)에 해당하는 금액을 해당 과세기간의 종합소득산출세액에서 공제한다.</w:t>
      </w:r>
      <w:r>
        <w:rPr>
          <w:rFonts w:ascii="MalgunGothic" w:hAnsi="MalgunGothic" w:eastAsia="MalgunGothic"/>
          <w:b w:val="0"/>
          <w:i w:val="0"/>
          <w:color w:val="0000FF"/>
          <w:sz w:val="20"/>
        </w:rPr>
        <w:t xml:space="preserve">&lt;개정 2014. 12. 23., </w:t>
      </w:r>
      <w:r>
        <w:tab/>
      </w:r>
      <w:r>
        <w:tab/>
      </w:r>
      <w:r>
        <w:rPr>
          <w:rFonts w:ascii="MalgunGothic" w:hAnsi="MalgunGothic" w:eastAsia="MalgunGothic"/>
          <w:b w:val="0"/>
          <w:i w:val="0"/>
          <w:color w:val="0000FF"/>
          <w:sz w:val="20"/>
        </w:rPr>
        <w:t xml:space="preserve">2016. 12. 20., 2017. 12. 19., 2021. 12. 8., 2023. 12. 31.&gt; </w:t>
      </w:r>
      <w:r>
        <w:br/>
      </w:r>
      <w:r>
        <w:tab/>
      </w:r>
      <w:r>
        <w:tab/>
      </w:r>
      <w:r>
        <w:rPr>
          <w:rFonts w:ascii="MalgunGothic" w:hAnsi="MalgunGothic" w:eastAsia="MalgunGothic"/>
          <w:b w:val="0"/>
          <w:i w:val="0"/>
          <w:color w:val="000000"/>
          <w:sz w:val="20"/>
        </w:rPr>
        <w:t>1. 기본공제대상자를 위하여 지급한 의료비(제2호부터 제4호까지의 의료비는 제외한다)로서 총급여액에 100분의</w:t>
      </w:r>
      <w:r>
        <w:tab/>
      </w:r>
      <w:r>
        <w:tab/>
      </w:r>
      <w:r>
        <w:tab/>
      </w:r>
      <w:r>
        <w:rPr>
          <w:rFonts w:ascii="MalgunGothic" w:hAnsi="MalgunGothic" w:eastAsia="MalgunGothic"/>
          <w:b w:val="0"/>
          <w:i w:val="0"/>
          <w:color w:val="000000"/>
          <w:sz w:val="20"/>
        </w:rPr>
        <w:t>3을 곱하여 계산한 금액을 초과하는 금액. 다만, 그 금액이 연 700만원을 초과하는 경우에는 연 700만원으로 한</w:t>
      </w:r>
    </w:p>
    <w:p>
      <w:pPr>
        <w:autoSpaceDN w:val="0"/>
        <w:autoSpaceDE w:val="0"/>
        <w:widowControl/>
        <w:spacing w:line="200" w:lineRule="exact" w:before="780" w:after="0"/>
        <w:ind w:left="0" w:right="0" w:firstLine="0"/>
        <w:jc w:val="center"/>
      </w:pPr>
      <w:r>
        <w:rPr>
          <w:rFonts w:ascii="MalgunGothic" w:hAnsi="MalgunGothic" w:eastAsia="MalgunGothic"/>
          <w:b w:val="0"/>
          <w:i w:val="0"/>
          <w:color w:val="000000"/>
          <w:sz w:val="20"/>
        </w:rPr>
        <w:t>법제처                                                            39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200" w:lineRule="exact" w:before="432" w:after="0"/>
        <w:ind w:left="610" w:right="0" w:firstLine="0"/>
        <w:jc w:val="left"/>
      </w:pPr>
      <w:r>
        <w:rPr>
          <w:rFonts w:ascii="MalgunGothic" w:hAnsi="MalgunGothic" w:eastAsia="MalgunGothic"/>
          <w:b w:val="0"/>
          <w:i w:val="0"/>
          <w:color w:val="000000"/>
          <w:sz w:val="20"/>
        </w:rPr>
        <w:t>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2. 다음 각 목의 어느 하나에 해당하는 사람을 위하여 지급한 의료비. 다만, 제1호의 의료비가 총급여액에 100분의</w:t>
      </w:r>
      <w:r>
        <w:tab/>
      </w:r>
      <w:r>
        <w:rPr>
          <w:rFonts w:ascii="MalgunGothic" w:hAnsi="MalgunGothic" w:eastAsia="MalgunGothic"/>
          <w:b w:val="0"/>
          <w:i w:val="0"/>
          <w:color w:val="000000"/>
          <w:sz w:val="20"/>
        </w:rPr>
        <w:t>3을 곱하여 계산한 금액에 미달하는 경우에는 그 미달하는 금액을 뺀다.</w:t>
      </w:r>
    </w:p>
    <w:p>
      <w:pPr>
        <w:autoSpaceDN w:val="0"/>
        <w:tabs>
          <w:tab w:pos="61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가. 해당 거주자</w:t>
      </w:r>
      <w:r>
        <w:br/>
      </w:r>
      <w:r>
        <w:tab/>
      </w:r>
      <w:r>
        <w:rPr>
          <w:rFonts w:ascii="MalgunGothic" w:hAnsi="MalgunGothic" w:eastAsia="MalgunGothic"/>
          <w:b w:val="0"/>
          <w:i w:val="0"/>
          <w:color w:val="000000"/>
          <w:sz w:val="20"/>
        </w:rPr>
        <w:t>나. 과세기간 개시일 현재 6세 이하인 사람</w:t>
      </w:r>
      <w:r>
        <w:br/>
      </w:r>
      <w:r>
        <w:tab/>
      </w:r>
      <w:r>
        <w:rPr>
          <w:rFonts w:ascii="MalgunGothic" w:hAnsi="MalgunGothic" w:eastAsia="MalgunGothic"/>
          <w:b w:val="0"/>
          <w:i w:val="0"/>
          <w:color w:val="000000"/>
          <w:sz w:val="20"/>
        </w:rPr>
        <w:t>다. 과세기간 종료일 현재 65세 이상인 사람</w:t>
      </w:r>
      <w:r>
        <w:br/>
      </w:r>
      <w:r>
        <w:tab/>
      </w:r>
      <w:r>
        <w:rPr>
          <w:rFonts w:ascii="MalgunGothic" w:hAnsi="MalgunGothic" w:eastAsia="MalgunGothic"/>
          <w:b w:val="0"/>
          <w:i w:val="0"/>
          <w:color w:val="000000"/>
          <w:sz w:val="20"/>
        </w:rPr>
        <w:t>라. 장애인</w:t>
      </w:r>
      <w:r>
        <w:br/>
      </w:r>
      <w:r>
        <w:tab/>
      </w:r>
      <w:r>
        <w:rPr>
          <w:rFonts w:ascii="MalgunGothic" w:hAnsi="MalgunGothic" w:eastAsia="MalgunGothic"/>
          <w:b w:val="0"/>
          <w:i w:val="0"/>
          <w:color w:val="000000"/>
          <w:sz w:val="20"/>
        </w:rPr>
        <w:t>마. 대통령령으로 정하는 중증질환자, 희귀난치성질환자 또는 결핵환자</w:t>
      </w:r>
      <w:r>
        <w:br/>
      </w:r>
      <w:r>
        <w:rPr>
          <w:rFonts w:ascii="MalgunGothic" w:hAnsi="MalgunGothic" w:eastAsia="MalgunGothic"/>
          <w:b w:val="0"/>
          <w:i w:val="0"/>
          <w:color w:val="000000"/>
          <w:sz w:val="20"/>
        </w:rPr>
        <w:t>3. 대통령령으로 정하는 미숙아 및 선천성이상아를 위하여 지급한 의료비. 다만, 제1호 및 제2호의 의료비 합계액이</w:t>
      </w:r>
      <w:r>
        <w:tab/>
      </w:r>
      <w:r>
        <w:rPr>
          <w:rFonts w:ascii="MalgunGothic" w:hAnsi="MalgunGothic" w:eastAsia="MalgunGothic"/>
          <w:b w:val="0"/>
          <w:i w:val="0"/>
          <w:color w:val="000000"/>
          <w:sz w:val="20"/>
        </w:rPr>
        <w:t>총급여액에 100분의 3을 곱하여 계산한 금액에 미달하는 경우에는 그 미달하는 금액을 뺀다.</w:t>
      </w:r>
    </w:p>
    <w:p>
      <w:pPr>
        <w:autoSpaceDN w:val="0"/>
        <w:autoSpaceDE w:val="0"/>
        <w:widowControl/>
        <w:spacing w:line="320" w:lineRule="exact" w:before="0" w:after="0"/>
        <w:ind w:left="610" w:right="30" w:hanging="200"/>
        <w:jc w:val="both"/>
      </w:pPr>
      <w:r>
        <w:rPr>
          <w:rFonts w:ascii="MalgunGothic" w:hAnsi="MalgunGothic" w:eastAsia="MalgunGothic"/>
          <w:b w:val="0"/>
          <w:i w:val="0"/>
          <w:color w:val="000000"/>
          <w:sz w:val="20"/>
        </w:rPr>
        <w:t>4. 대통령령으로 정하는 난임시술(이하 이 호에서 “난임시술”이라 한다)을 위하여 지출한 비용(난임시술과 관련하여</w:t>
      </w:r>
      <w:r>
        <w:rPr>
          <w:rFonts w:ascii="MalgunGothic" w:hAnsi="MalgunGothic" w:eastAsia="MalgunGothic"/>
          <w:b w:val="0"/>
          <w:i w:val="0"/>
          <w:color w:val="000000"/>
          <w:sz w:val="20"/>
        </w:rPr>
        <w:t>처방을 받은 「약사법」 제2조에 따른 의약품 구입비용을 포함한다). 다만, 제1호부터 제3호까지의 의료비 합계액</w:t>
      </w:r>
      <w:r>
        <w:rPr>
          <w:rFonts w:ascii="MalgunGothic" w:hAnsi="MalgunGothic" w:eastAsia="MalgunGothic"/>
          <w:b w:val="0"/>
          <w:i w:val="0"/>
          <w:color w:val="000000"/>
          <w:sz w:val="20"/>
        </w:rPr>
        <w:t>이 총급여액에 100분의 3을 곱하여 계산한 금액에 미달하는 경우에는 그 미달하는 금액을 뺀다.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③ 근로소득이 있는 거주자가 그 거주자와 기본공제대상자(나이 및 소득의 제한을 받지 아니하되, 제3호나목의 기</w:t>
      </w:r>
      <w:r>
        <w:rPr>
          <w:rFonts w:ascii="MalgunGothic" w:hAnsi="MalgunGothic" w:eastAsia="MalgunGothic"/>
          <w:b w:val="0"/>
          <w:i w:val="0"/>
          <w:color w:val="000000"/>
          <w:sz w:val="20"/>
        </w:rPr>
        <w:t>관에 대해서는 과세기간 종료일 현재 18세 미만인 사람만 해당한다)를 위하여 해당 과세기간에 대통령령으로 정하</w:t>
      </w:r>
      <w:r>
        <w:rPr>
          <w:rFonts w:ascii="MalgunGothic" w:hAnsi="MalgunGothic" w:eastAsia="MalgunGothic"/>
          <w:b w:val="0"/>
          <w:i w:val="0"/>
          <w:color w:val="000000"/>
          <w:sz w:val="20"/>
        </w:rPr>
        <w:t>는 교육비를 지급한 경우 다음 각 호의 금액의 100분의 15에 해당하는 금액을 해당 과세기간의 종합소득 산출세액</w:t>
      </w:r>
      <w:r>
        <w:rPr>
          <w:rFonts w:ascii="MalgunGothic" w:hAnsi="MalgunGothic" w:eastAsia="MalgunGothic"/>
          <w:b w:val="0"/>
          <w:i w:val="0"/>
          <w:color w:val="000000"/>
          <w:sz w:val="20"/>
        </w:rPr>
        <w:t>에서 공제한다. 다만, 소득세 또는 증여세가 비과세되는 대통령령으로 정하는 교육비는 공제하지 아니한다.</w:t>
      </w:r>
      <w:r>
        <w:rPr>
          <w:rFonts w:ascii="MalgunGothic" w:hAnsi="MalgunGothic" w:eastAsia="MalgunGothic"/>
          <w:b w:val="0"/>
          <w:i w:val="0"/>
          <w:color w:val="0000FF"/>
          <w:sz w:val="20"/>
        </w:rPr>
        <w:t>&lt;개정</w:t>
      </w:r>
      <w:r>
        <w:rPr>
          <w:rFonts w:ascii="MalgunGothic" w:hAnsi="MalgunGothic" w:eastAsia="MalgunGothic"/>
          <w:b w:val="0"/>
          <w:i w:val="0"/>
          <w:color w:val="0000FF"/>
          <w:sz w:val="20"/>
        </w:rPr>
        <w:t xml:space="preserve">2014. 12. 23., 2016. 12. 20., 2021. 8. 17., 2022. 12. 31., 2025. 12. 23.&gt; </w:t>
      </w:r>
      <w:r>
        <w:br/>
      </w:r>
      <w:r>
        <w:rPr>
          <w:rFonts w:ascii="MalgunGothic" w:hAnsi="MalgunGothic" w:eastAsia="MalgunGothic"/>
          <w:b w:val="0"/>
          <w:i w:val="0"/>
          <w:color w:val="000000"/>
          <w:sz w:val="20"/>
        </w:rPr>
        <w:t>1. 기본공제대상자인 배우자ㆍ직계비속ㆍ형제자매ㆍ입양자 및 위탁아동(이하 이 호에서 “직계비속등”이라 한다)을</w:t>
      </w:r>
      <w:r>
        <w:tab/>
      </w:r>
      <w:r>
        <w:rPr>
          <w:rFonts w:ascii="MalgunGothic" w:hAnsi="MalgunGothic" w:eastAsia="MalgunGothic"/>
          <w:b w:val="0"/>
          <w:i w:val="0"/>
          <w:color w:val="000000"/>
          <w:sz w:val="20"/>
        </w:rPr>
        <w:t>위하여 지급한 다음 각 목의 교육비를 합산한 금액. 다만, 대학원에 지급하거나 직계비속등이 제2호라목에 따른</w:t>
      </w:r>
      <w:r>
        <w:tab/>
      </w:r>
      <w:r>
        <w:rPr>
          <w:rFonts w:ascii="MalgunGothic" w:hAnsi="MalgunGothic" w:eastAsia="MalgunGothic"/>
          <w:b w:val="0"/>
          <w:i w:val="0"/>
          <w:color w:val="000000"/>
          <w:sz w:val="20"/>
        </w:rPr>
        <w:t>학자금 대출을 받아 지급하는 교육비는 제외하며, 대학생인 경우에는 1명당 연 900만원, 초등학교 취학 전 아동</w:t>
      </w:r>
      <w:r>
        <w:tab/>
      </w:r>
      <w:r>
        <w:rPr>
          <w:rFonts w:ascii="MalgunGothic" w:hAnsi="MalgunGothic" w:eastAsia="MalgunGothic"/>
          <w:b w:val="0"/>
          <w:i w:val="0"/>
          <w:color w:val="000000"/>
          <w:sz w:val="20"/>
        </w:rPr>
        <w:t>과 초ㆍ중ㆍ고등학생인 경우에는 1명당 연 300만원을 한도로 한다.</w:t>
      </w:r>
    </w:p>
    <w:p>
      <w:pPr>
        <w:autoSpaceDN w:val="0"/>
        <w:tabs>
          <w:tab w:pos="610" w:val="left"/>
          <w:tab w:pos="8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가. 「유아교육법」, 「초ㆍ중등교육법」, 「고등교육법」 및 특별법에 따른 학교에 지급하거나 「고등교육법」 제34조</w:t>
      </w:r>
      <w:r>
        <w:tab/>
      </w:r>
      <w:r>
        <w:tab/>
      </w:r>
      <w:r>
        <w:tab/>
      </w:r>
      <w:r>
        <w:rPr>
          <w:rFonts w:ascii="MalgunGothic" w:hAnsi="MalgunGothic" w:eastAsia="MalgunGothic"/>
          <w:b w:val="0"/>
          <w:i w:val="0"/>
          <w:color w:val="000000"/>
          <w:sz w:val="20"/>
        </w:rPr>
        <w:t>제3항의 시험 응시를 위하여 지급한 교육비</w:t>
      </w:r>
      <w:r>
        <w:br/>
      </w:r>
      <w:r>
        <w:tab/>
      </w:r>
      <w:r>
        <w:rPr>
          <w:rFonts w:ascii="MalgunGothic" w:hAnsi="MalgunGothic" w:eastAsia="MalgunGothic"/>
          <w:b w:val="0"/>
          <w:i w:val="0"/>
          <w:color w:val="000000"/>
          <w:sz w:val="20"/>
        </w:rPr>
        <w:t>나. 다음의 평생교육시설 또는 과정을 위하여 지급한 교육비</w:t>
      </w:r>
      <w:r>
        <w:br/>
      </w:r>
      <w:r>
        <w:tab/>
      </w:r>
      <w:r>
        <w:tab/>
      </w:r>
      <w:r>
        <w:rPr>
          <w:rFonts w:ascii="MalgunGothic" w:hAnsi="MalgunGothic" w:eastAsia="MalgunGothic"/>
          <w:b w:val="0"/>
          <w:i w:val="0"/>
          <w:color w:val="000000"/>
          <w:sz w:val="20"/>
        </w:rPr>
        <w:t xml:space="preserve"> 1) 「평생교육법」 제31조제2항에 따라 고등학교졸업 이하의 학력이 인정되는 학교형태의 평생교육시설, 같은</w:t>
      </w:r>
      <w:r>
        <w:rPr>
          <w:rFonts w:ascii="MalgunGothic" w:hAnsi="MalgunGothic" w:eastAsia="MalgunGothic"/>
          <w:b w:val="0"/>
          <w:i w:val="0"/>
          <w:color w:val="000000"/>
          <w:sz w:val="20"/>
        </w:rPr>
        <w:t>조 제4항에 따라 전공대학의 명칭을 사용할 수 있는 평생교육시설(이하 “전공대학”이라 한다)과 같은 법 제33조에</w:t>
      </w:r>
      <w:r>
        <w:rPr>
          <w:rFonts w:ascii="MalgunGothic" w:hAnsi="MalgunGothic" w:eastAsia="MalgunGothic"/>
          <w:b w:val="0"/>
          <w:i w:val="0"/>
          <w:color w:val="000000"/>
          <w:sz w:val="20"/>
        </w:rPr>
        <w:t>따른 원격대학 형태의 평생교육시설(이하 “원격대학”이라 한다)</w:t>
      </w:r>
      <w:r>
        <w:br/>
      </w:r>
      <w:r>
        <w:tab/>
      </w:r>
      <w:r>
        <w:tab/>
      </w:r>
      <w:r>
        <w:rPr>
          <w:rFonts w:ascii="MalgunGothic" w:hAnsi="MalgunGothic" w:eastAsia="MalgunGothic"/>
          <w:b w:val="0"/>
          <w:i w:val="0"/>
          <w:color w:val="000000"/>
          <w:sz w:val="20"/>
        </w:rPr>
        <w:t xml:space="preserve"> 2) 「학점인정 등에 관한 법률」 제3조 및 「독학에 의한 학위취득에 관한 법률」 제5조제1항에 따른 과정 중 대</w:t>
      </w:r>
      <w:r>
        <w:rPr>
          <w:rFonts w:ascii="MalgunGothic" w:hAnsi="MalgunGothic" w:eastAsia="MalgunGothic"/>
          <w:b w:val="0"/>
          <w:i w:val="0"/>
          <w:color w:val="000000"/>
          <w:sz w:val="20"/>
        </w:rPr>
        <w:t>통령령으로 정하는 교육과정(이하 각각의 교육과정을 이 항에서 “학위취득과정”이라 한다)</w:t>
      </w:r>
      <w:r>
        <w:br/>
      </w:r>
      <w:r>
        <w:tab/>
      </w:r>
      <w:r>
        <w:rPr>
          <w:rFonts w:ascii="MalgunGothic" w:hAnsi="MalgunGothic" w:eastAsia="MalgunGothic"/>
          <w:b w:val="0"/>
          <w:i w:val="0"/>
          <w:color w:val="000000"/>
          <w:sz w:val="20"/>
        </w:rPr>
        <w:t>다. 대통령령으로 정하는 국외교육기관(국외교육기관의 학생을 위하여 교육비를 지급하는 거주자가 국내에서 근</w:t>
      </w:r>
      <w:r>
        <w:tab/>
      </w:r>
      <w:r>
        <w:tab/>
      </w:r>
      <w:r>
        <w:tab/>
      </w:r>
      <w:r>
        <w:rPr>
          <w:rFonts w:ascii="MalgunGothic" w:hAnsi="MalgunGothic" w:eastAsia="MalgunGothic"/>
          <w:b w:val="0"/>
          <w:i w:val="0"/>
          <w:color w:val="000000"/>
          <w:sz w:val="20"/>
        </w:rPr>
        <w:t>무하는 경우에는 대통령령으로 정하는 학생만 해당한다)에 지급한 교육비</w:t>
      </w:r>
      <w:r>
        <w:br/>
      </w:r>
      <w:r>
        <w:tab/>
      </w:r>
      <w:r>
        <w:rPr>
          <w:rFonts w:ascii="MalgunGothic" w:hAnsi="MalgunGothic" w:eastAsia="MalgunGothic"/>
          <w:b w:val="0"/>
          <w:i w:val="0"/>
          <w:color w:val="000000"/>
          <w:sz w:val="20"/>
        </w:rPr>
        <w:t>라. 초등학교 취학 전 아동을 위하여 「영유아보육법」에 따른 어린이집, 「학원의 설립ㆍ운영 및 과외교습에 관한</w:t>
      </w:r>
      <w:r>
        <w:tab/>
      </w:r>
      <w:r>
        <w:tab/>
      </w:r>
      <w:r>
        <w:tab/>
      </w:r>
      <w:r>
        <w:rPr>
          <w:rFonts w:ascii="MalgunGothic" w:hAnsi="MalgunGothic" w:eastAsia="MalgunGothic"/>
          <w:b w:val="0"/>
          <w:i w:val="0"/>
          <w:color w:val="000000"/>
          <w:sz w:val="20"/>
        </w:rPr>
        <w:t>법률」에 따른 학원 또는 대통령령으로 정하는 체육시설에 지급한 교육비(학원 및 체육시설에 지급하는 비용의</w:t>
      </w:r>
      <w:r>
        <w:tab/>
      </w:r>
      <w:r>
        <w:tab/>
      </w:r>
      <w:r>
        <w:tab/>
      </w:r>
      <w:r>
        <w:rPr>
          <w:rFonts w:ascii="MalgunGothic" w:hAnsi="MalgunGothic" w:eastAsia="MalgunGothic"/>
          <w:b w:val="0"/>
          <w:i w:val="0"/>
          <w:color w:val="000000"/>
          <w:sz w:val="20"/>
        </w:rPr>
        <w:t>경우에는 대통령령으로 정하는 금액만 해당한다)</w:t>
      </w:r>
      <w:r>
        <w:br/>
      </w:r>
      <w:r>
        <w:tab/>
      </w:r>
      <w:r>
        <w:rPr>
          <w:rFonts w:ascii="MalgunGothic" w:hAnsi="MalgunGothic" w:eastAsia="MalgunGothic"/>
          <w:b w:val="0"/>
          <w:i w:val="0"/>
          <w:color w:val="000000"/>
          <w:sz w:val="20"/>
        </w:rPr>
        <w:t>마. 과세기간 종료일 현재 9세 미만 또는 2학년 이하인 초등학생을 위하여 「학원의 설립ㆍ운영 및 과외교습에 관</w:t>
      </w:r>
      <w:r>
        <w:tab/>
      </w:r>
      <w:r>
        <w:tab/>
      </w:r>
      <w:r>
        <w:tab/>
      </w:r>
      <w:r>
        <w:rPr>
          <w:rFonts w:ascii="MalgunGothic" w:hAnsi="MalgunGothic" w:eastAsia="MalgunGothic"/>
          <w:b w:val="0"/>
          <w:i w:val="0"/>
          <w:color w:val="000000"/>
          <w:sz w:val="20"/>
        </w:rPr>
        <w:t>한 법률」 제2조제1호에 따른 학원 중 예능을 교습하는 학원으로서 대통령령으로 정하는 학원 또는 대통령령</w:t>
      </w:r>
      <w:r>
        <w:tab/>
      </w:r>
      <w:r>
        <w:tab/>
      </w:r>
      <w:r>
        <w:tab/>
      </w:r>
      <w:r>
        <w:rPr>
          <w:rFonts w:ascii="MalgunGothic" w:hAnsi="MalgunGothic" w:eastAsia="MalgunGothic"/>
          <w:b w:val="0"/>
          <w:i w:val="0"/>
          <w:color w:val="000000"/>
          <w:sz w:val="20"/>
        </w:rPr>
        <w:t>으로 정하는 체육시설에 지급한 교육비 중 대통령령으로 정하는 금액</w:t>
      </w:r>
      <w:r>
        <w:br/>
      </w:r>
      <w:r>
        <w:rPr>
          <w:rFonts w:ascii="MalgunGothic" w:hAnsi="MalgunGothic" w:eastAsia="MalgunGothic"/>
          <w:b w:val="0"/>
          <w:i w:val="0"/>
          <w:color w:val="000000"/>
          <w:sz w:val="20"/>
        </w:rPr>
        <w:t>2. 해당 거주자를 위하여 지급한 다음 각 목의 교육비를 합산한 금액</w:t>
      </w:r>
      <w:r>
        <w:br/>
      </w:r>
      <w:r>
        <w:tab/>
      </w:r>
      <w:r>
        <w:rPr>
          <w:rFonts w:ascii="MalgunGothic" w:hAnsi="MalgunGothic" w:eastAsia="MalgunGothic"/>
          <w:b w:val="0"/>
          <w:i w:val="0"/>
          <w:color w:val="000000"/>
          <w:sz w:val="20"/>
        </w:rPr>
        <w:t>가. 제1호가목부터 다목까지의 규정에 해당하는 교육비</w:t>
      </w:r>
      <w:r>
        <w:br/>
      </w:r>
      <w:r>
        <w:tab/>
      </w:r>
      <w:r>
        <w:rPr>
          <w:rFonts w:ascii="MalgunGothic" w:hAnsi="MalgunGothic" w:eastAsia="MalgunGothic"/>
          <w:b w:val="0"/>
          <w:i w:val="0"/>
          <w:color w:val="000000"/>
          <w:sz w:val="20"/>
        </w:rPr>
        <w:t>나. 대학(전공대학, 원격대학 및 학위취득과정을 포함한다) 또는 대학원의 1학기 이상에 해당하는 교육과정과 「고</w:t>
      </w:r>
      <w:r>
        <w:tab/>
      </w:r>
      <w:r>
        <w:tab/>
      </w:r>
      <w:r>
        <w:tab/>
      </w:r>
      <w:r>
        <w:rPr>
          <w:rFonts w:ascii="MalgunGothic" w:hAnsi="MalgunGothic" w:eastAsia="MalgunGothic"/>
          <w:b w:val="0"/>
          <w:i w:val="0"/>
          <w:color w:val="000000"/>
          <w:sz w:val="20"/>
        </w:rPr>
        <w:t>등교육법」 제36조에 따른 시간제 과정에 지급하는 교육비</w:t>
      </w:r>
      <w:r>
        <w:br/>
      </w:r>
      <w:r>
        <w:tab/>
      </w:r>
      <w:r>
        <w:rPr>
          <w:rFonts w:ascii="MalgunGothic" w:hAnsi="MalgunGothic" w:eastAsia="MalgunGothic"/>
          <w:b w:val="0"/>
          <w:i w:val="0"/>
          <w:color w:val="000000"/>
          <w:sz w:val="20"/>
        </w:rPr>
        <w:t>다. 「국민 평생 직업능력 개발법」 제2조에 따른 직업능력개발훈련시설에서 실시하는 직업능력개발훈련을 위하여</w:t>
      </w:r>
      <w:r>
        <w:tab/>
      </w:r>
      <w:r>
        <w:tab/>
      </w:r>
      <w:r>
        <w:tab/>
      </w:r>
      <w:r>
        <w:rPr>
          <w:rFonts w:ascii="MalgunGothic" w:hAnsi="MalgunGothic" w:eastAsia="MalgunGothic"/>
          <w:b w:val="0"/>
          <w:i w:val="0"/>
          <w:color w:val="000000"/>
          <w:sz w:val="20"/>
        </w:rPr>
        <w:t>지급한 수강료. 다만, 대통령령으로 정하는 지원금 등을 받는 경우에는 이를 뺀 금액으로 한다.</w:t>
      </w:r>
    </w:p>
    <w:p>
      <w:pPr>
        <w:autoSpaceDN w:val="0"/>
        <w:autoSpaceDE w:val="0"/>
        <w:widowControl/>
        <w:spacing w:line="200" w:lineRule="exact" w:before="860" w:after="0"/>
        <w:ind w:left="0" w:right="0" w:firstLine="0"/>
        <w:jc w:val="center"/>
      </w:pPr>
      <w:r>
        <w:rPr>
          <w:rFonts w:ascii="MalgunGothic" w:hAnsi="MalgunGothic" w:eastAsia="MalgunGothic"/>
          <w:b w:val="0"/>
          <w:i w:val="0"/>
          <w:color w:val="000000"/>
          <w:sz w:val="20"/>
        </w:rPr>
        <w:t>법제처                                                            40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870" w:val="left"/>
        </w:tabs>
        <w:autoSpaceDE w:val="0"/>
        <w:widowControl/>
        <w:spacing w:line="320" w:lineRule="exact" w:before="312" w:after="0"/>
        <w:ind w:left="610" w:right="0" w:firstLine="0"/>
        <w:jc w:val="left"/>
      </w:pPr>
      <w:r>
        <w:rPr>
          <w:rFonts w:ascii="MalgunGothic" w:hAnsi="MalgunGothic" w:eastAsia="MalgunGothic"/>
          <w:b w:val="0"/>
          <w:i w:val="0"/>
          <w:color w:val="000000"/>
          <w:sz w:val="20"/>
        </w:rPr>
        <w:t>라. 대통령령으로 정하는 학자금 대출의 원리금 상환에 지출한 교육비. 다만, 대출금의 상환 연체로 인하여 추가</w:t>
      </w:r>
      <w:r>
        <w:tab/>
      </w:r>
      <w:r>
        <w:rPr>
          <w:rFonts w:ascii="MalgunGothic" w:hAnsi="MalgunGothic" w:eastAsia="MalgunGothic"/>
          <w:b w:val="0"/>
          <w:i w:val="0"/>
          <w:color w:val="000000"/>
          <w:sz w:val="20"/>
        </w:rPr>
        <w:t>로 지급하는 금액 등 대통령령으로 정하는 지급액은 제외한다.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3. 기본공제대상자인 장애인을 위하여 다음 각 목의 어느 하나에 해당하는 자에게 지급하는 대통령령으로 정하는</w:t>
      </w:r>
      <w:r>
        <w:tab/>
      </w:r>
      <w:r>
        <w:rPr>
          <w:rFonts w:ascii="MalgunGothic" w:hAnsi="MalgunGothic" w:eastAsia="MalgunGothic"/>
          <w:b w:val="0"/>
          <w:i w:val="0"/>
          <w:color w:val="000000"/>
          <w:sz w:val="20"/>
        </w:rPr>
        <w:t>특수교육비</w:t>
      </w:r>
      <w:r>
        <w:br/>
      </w:r>
      <w:r>
        <w:tab/>
      </w:r>
      <w:r>
        <w:rPr>
          <w:rFonts w:ascii="MalgunGothic" w:hAnsi="MalgunGothic" w:eastAsia="MalgunGothic"/>
          <w:b w:val="0"/>
          <w:i w:val="0"/>
          <w:color w:val="000000"/>
          <w:sz w:val="20"/>
        </w:rPr>
        <w:t>가. 대통령령으로 정하는 사회복지시설 및 비영리법인</w:t>
      </w:r>
      <w:r>
        <w:br/>
      </w:r>
      <w:r>
        <w:tab/>
      </w:r>
      <w:r>
        <w:rPr>
          <w:rFonts w:ascii="MalgunGothic" w:hAnsi="MalgunGothic" w:eastAsia="MalgunGothic"/>
          <w:b w:val="0"/>
          <w:i w:val="0"/>
          <w:color w:val="000000"/>
          <w:sz w:val="20"/>
        </w:rPr>
        <w:t>나. 장애인의 기능향상과 행동발달을 위한 발달재활서비스를 제공하는 대통령령으로 정하는 기관</w:t>
      </w:r>
      <w:r>
        <w:br/>
      </w:r>
      <w:r>
        <w:tab/>
      </w:r>
      <w:r>
        <w:rPr>
          <w:rFonts w:ascii="MalgunGothic" w:hAnsi="MalgunGothic" w:eastAsia="MalgunGothic"/>
          <w:b w:val="0"/>
          <w:i w:val="0"/>
          <w:color w:val="000000"/>
          <w:sz w:val="20"/>
        </w:rPr>
        <w:t>다. 가목의 시설 또는 법인과 유사한 것으로서 외국에 있는 시설 또는 법인</w:t>
      </w:r>
      <w:r>
        <w:br/>
      </w:r>
      <w:r>
        <w:rPr>
          <w:rFonts w:ascii="MalgunGothic" w:hAnsi="MalgunGothic" w:eastAsia="MalgunGothic"/>
          <w:b w:val="0"/>
          <w:i w:val="0"/>
          <w:color w:val="000000"/>
          <w:sz w:val="20"/>
        </w:rPr>
        <w:t>④ 거주자(사업소득만 있는 자는 제외하되, 제73조제1항제4호에 따른 자 등 대통령령으로 정하는 자는 포함한다)가</w:t>
      </w:r>
      <w:r>
        <w:rPr>
          <w:rFonts w:ascii="MalgunGothic" w:hAnsi="MalgunGothic" w:eastAsia="MalgunGothic"/>
          <w:b w:val="0"/>
          <w:i w:val="0"/>
          <w:color w:val="000000"/>
          <w:sz w:val="20"/>
        </w:rPr>
        <w:t>해당 과세기간에 지급한 기부금[제50조제1항제2호 및 제3호에 해당하는 사람(나이의 제한을 받지 아니하며, 다른</w:t>
      </w:r>
      <w:r>
        <w:rPr>
          <w:rFonts w:ascii="MalgunGothic" w:hAnsi="MalgunGothic" w:eastAsia="MalgunGothic"/>
          <w:b w:val="0"/>
          <w:i w:val="0"/>
          <w:color w:val="000000"/>
          <w:sz w:val="20"/>
        </w:rPr>
        <w:t>거주자의 기본공제를 적용받은 사람은 제외한다)이 지급한 기부금을 포함한다]이 있는 경우 다음 각 호의 기부금을</w:t>
      </w:r>
      <w:r>
        <w:rPr>
          <w:rFonts w:ascii="MalgunGothic" w:hAnsi="MalgunGothic" w:eastAsia="MalgunGothic"/>
          <w:b w:val="0"/>
          <w:i w:val="0"/>
          <w:color w:val="000000"/>
          <w:sz w:val="20"/>
        </w:rPr>
        <w:t>합한 금액에서 사업소득금액을 계산할 때 필요경비에 산입한 기부금을 뺀 금액의 100분의 15(해당 금액이 1천만원</w:t>
      </w:r>
      <w:r>
        <w:rPr>
          <w:rFonts w:ascii="MalgunGothic" w:hAnsi="MalgunGothic" w:eastAsia="MalgunGothic"/>
          <w:b w:val="0"/>
          <w:i w:val="0"/>
          <w:color w:val="000000"/>
          <w:sz w:val="20"/>
        </w:rPr>
        <w:t>을 초과하는 경우 그 초과분에 대해서는 100분의 30)에 해당하는 금액(이하 제61조제2항에서 “기부금 세액공제액</w:t>
      </w:r>
      <w:r>
        <w:rPr>
          <w:rFonts w:ascii="MalgunGothic" w:hAnsi="MalgunGothic" w:eastAsia="MalgunGothic"/>
          <w:b w:val="0"/>
          <w:i w:val="0"/>
          <w:color w:val="000000"/>
          <w:sz w:val="20"/>
        </w:rPr>
        <w:t>”이라 한다)을 해당 과세기간의 합산과세되는 종합소득산출세액(필요경비에 산입한 기부금이 있는 경우 사업소득에</w:t>
      </w:r>
      <w:r>
        <w:rPr>
          <w:rFonts w:ascii="MalgunGothic" w:hAnsi="MalgunGothic" w:eastAsia="MalgunGothic"/>
          <w:b w:val="0"/>
          <w:i w:val="0"/>
          <w:color w:val="000000"/>
          <w:sz w:val="20"/>
        </w:rPr>
        <w:t>대한 산출세액은 제외한다)에서 공제한다. 이 경우 제1호의 기부금과 제2호의 기부금이 함께 있으면 제1호의 기부</w:t>
      </w:r>
      <w:r>
        <w:rPr>
          <w:rFonts w:ascii="MalgunGothic" w:hAnsi="MalgunGothic" w:eastAsia="MalgunGothic"/>
          <w:b w:val="0"/>
          <w:i w:val="0"/>
          <w:color w:val="000000"/>
          <w:sz w:val="20"/>
        </w:rPr>
        <w:t>금을 먼저 공제하되, 2013년 12월 31일 이전에 지급한 기부금을 2014년 1월 1일 이후에 개시하는 과세기간에 이월</w:t>
      </w:r>
      <w:r>
        <w:rPr>
          <w:rFonts w:ascii="MalgunGothic" w:hAnsi="MalgunGothic" w:eastAsia="MalgunGothic"/>
          <w:b w:val="0"/>
          <w:i w:val="0"/>
          <w:color w:val="000000"/>
          <w:sz w:val="20"/>
        </w:rPr>
        <w:t>하여 소득공제하는 경우에는 해당 과세기간에 지급한 기부금보다 먼저 공제한다.</w:t>
      </w:r>
      <w:r>
        <w:rPr>
          <w:rFonts w:ascii="MalgunGothic" w:hAnsi="MalgunGothic" w:eastAsia="MalgunGothic"/>
          <w:b w:val="0"/>
          <w:i w:val="0"/>
          <w:color w:val="0000FF"/>
          <w:sz w:val="20"/>
        </w:rPr>
        <w:t xml:space="preserve">&lt;개정 2014. 12. 23., 2015. 12. 15., </w:t>
      </w:r>
      <w:r>
        <w:rPr>
          <w:rFonts w:ascii="MalgunGothic" w:hAnsi="MalgunGothic" w:eastAsia="MalgunGothic"/>
          <w:b w:val="0"/>
          <w:i w:val="0"/>
          <w:color w:val="0000FF"/>
          <w:sz w:val="20"/>
        </w:rPr>
        <w:t xml:space="preserve">2016. 12. 20., 2018. 12. 31., 2020. 12. 29., 2022. 12. 31.&gt; </w:t>
      </w:r>
      <w:r>
        <w:br/>
      </w:r>
      <w:r>
        <w:rPr>
          <w:rFonts w:ascii="MalgunGothic" w:hAnsi="MalgunGothic" w:eastAsia="MalgunGothic"/>
          <w:b w:val="0"/>
          <w:i w:val="0"/>
          <w:color w:val="000000"/>
          <w:sz w:val="20"/>
        </w:rPr>
        <w:t>1. 제34조제2항제1호의 특례기부금</w:t>
      </w:r>
      <w:r>
        <w:br/>
      </w:r>
      <w:r>
        <w:rPr>
          <w:rFonts w:ascii="MalgunGothic" w:hAnsi="MalgunGothic" w:eastAsia="MalgunGothic"/>
          <w:b w:val="0"/>
          <w:i w:val="0"/>
          <w:color w:val="000000"/>
          <w:sz w:val="20"/>
        </w:rPr>
        <w:t>2.제34조제3항제1호의 일반기부금. 이 경우 한도액은 다음 각 목의 구분에 따른다.</w:t>
      </w:r>
    </w:p>
    <w:p>
      <w:pPr>
        <w:autoSpaceDN w:val="0"/>
        <w:tabs>
          <w:tab w:pos="610" w:val="left"/>
          <w:tab w:pos="614"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가. 종교단체에 기부한 금액이 있는 경우</w:t>
      </w:r>
      <w:r>
        <w:br/>
      </w:r>
      <w:r>
        <w:tab/>
      </w:r>
      <w:r>
        <w:tab/>
      </w:r>
      <w:r>
        <w:rPr>
          <w:rFonts w:ascii="MalgunGothic" w:hAnsi="MalgunGothic" w:eastAsia="MalgunGothic"/>
          <w:b w:val="0"/>
          <w:i w:val="0"/>
          <w:color w:val="000000"/>
          <w:sz w:val="20"/>
        </w:rPr>
        <w:t xml:space="preserve"> 한도액 = [종합소득금액(제62조에 따른 원천징수세율을 적용받는 이자소득 및 배당소득은 제외한다)에서 제</w:t>
      </w:r>
      <w:r>
        <w:rPr>
          <w:rFonts w:ascii="MalgunGothic" w:hAnsi="MalgunGothic" w:eastAsia="MalgunGothic"/>
          <w:b w:val="0"/>
          <w:i w:val="0"/>
          <w:color w:val="000000"/>
          <w:sz w:val="20"/>
        </w:rPr>
        <w:t>1호에 따른 기부금을 뺀 금액을 말하며, 이하 이 항에서 “소득금액”이라 한다] × 100분의 10 + [소득금액의 100분</w:t>
      </w:r>
      <w:r>
        <w:rPr>
          <w:rFonts w:ascii="MalgunGothic" w:hAnsi="MalgunGothic" w:eastAsia="MalgunGothic"/>
          <w:b w:val="0"/>
          <w:i w:val="0"/>
          <w:color w:val="000000"/>
          <w:sz w:val="20"/>
        </w:rPr>
        <w:t>의 20과 종교단체 외에 기부한 금액 중 적은 금액]</w:t>
      </w:r>
      <w:r>
        <w:br/>
      </w:r>
      <w:r>
        <w:tab/>
      </w:r>
      <w:r>
        <w:rPr>
          <w:rFonts w:ascii="MalgunGothic" w:hAnsi="MalgunGothic" w:eastAsia="MalgunGothic"/>
          <w:b w:val="0"/>
          <w:i w:val="0"/>
          <w:color w:val="000000"/>
          <w:sz w:val="20"/>
        </w:rPr>
        <w:t>나. 가목 외의 경우</w:t>
      </w:r>
      <w:r>
        <w:br/>
      </w:r>
      <w:r>
        <w:tab/>
      </w:r>
      <w:r>
        <w:rPr>
          <w:rFonts w:ascii="MalgunGothic" w:hAnsi="MalgunGothic" w:eastAsia="MalgunGothic"/>
          <w:b w:val="0"/>
          <w:i w:val="0"/>
          <w:color w:val="000000"/>
          <w:sz w:val="20"/>
        </w:rPr>
        <w:t xml:space="preserve"> 한도액 = 소득금액의 100분의 30</w:t>
      </w:r>
      <w:r>
        <w:br/>
      </w:r>
      <w:r>
        <w:rPr>
          <w:rFonts w:ascii="MalgunGothic" w:hAnsi="MalgunGothic" w:eastAsia="MalgunGothic"/>
          <w:b w:val="0"/>
          <w:i w:val="0"/>
          <w:color w:val="000000"/>
          <w:sz w:val="20"/>
        </w:rPr>
        <w:t>⑤ 제1항부터 제3항까지의 규정을 적용할 때 과세기간 종료일 이전에 혼인ㆍ이혼ㆍ별거ㆍ취업 등의 사유로 기본공</w:t>
      </w:r>
      <w:r>
        <w:rPr>
          <w:rFonts w:ascii="MalgunGothic" w:hAnsi="MalgunGothic" w:eastAsia="MalgunGothic"/>
          <w:b w:val="0"/>
          <w:i w:val="0"/>
          <w:color w:val="000000"/>
          <w:sz w:val="20"/>
        </w:rPr>
        <w:t>제대상자에 해당되지 아니하게 되는 종전의 배우자ㆍ부양가족ㆍ장애인 또는 과세기간 종료일 현재 65세 이상인 사</w:t>
      </w:r>
      <w:r>
        <w:rPr>
          <w:rFonts w:ascii="MalgunGothic" w:hAnsi="MalgunGothic" w:eastAsia="MalgunGothic"/>
          <w:b w:val="0"/>
          <w:i w:val="0"/>
          <w:color w:val="000000"/>
          <w:sz w:val="20"/>
        </w:rPr>
        <w:t>람을 위하여 이미 지급한 금액이 있는 경우에는 그 사유가 발생한 날까지 지급한 금액에 제1항부터 제3항까지의 규</w:t>
      </w:r>
      <w:r>
        <w:rPr>
          <w:rFonts w:ascii="MalgunGothic" w:hAnsi="MalgunGothic" w:eastAsia="MalgunGothic"/>
          <w:b w:val="0"/>
          <w:i w:val="0"/>
          <w:color w:val="000000"/>
          <w:sz w:val="20"/>
        </w:rPr>
        <w:t>정에 따른 율을 적용한 금액을 해당 과세기간의 종합소득산출세액에서 공제한다.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⑥ 제1항부터 제4항까지의 규정에 따른 공제는 해당 거주자가 대통령령으로 정하는 바에 따라 신청한 경우에 적용</w:t>
      </w:r>
      <w:r>
        <w:rPr>
          <w:rFonts w:ascii="MalgunGothic" w:hAnsi="MalgunGothic" w:eastAsia="MalgunGothic"/>
          <w:b w:val="0"/>
          <w:i w:val="0"/>
          <w:color w:val="000000"/>
          <w:sz w:val="20"/>
        </w:rPr>
        <w:t>한다.</w:t>
      </w:r>
    </w:p>
    <w:p>
      <w:pPr>
        <w:autoSpaceDN w:val="0"/>
        <w:autoSpaceDE w:val="0"/>
        <w:widowControl/>
        <w:spacing w:line="320" w:lineRule="exact" w:before="0" w:after="0"/>
        <w:ind w:left="410" w:right="20" w:firstLine="0"/>
        <w:jc w:val="both"/>
      </w:pPr>
      <w:r>
        <w:rPr>
          <w:rFonts w:ascii="MalgunGothic" w:hAnsi="MalgunGothic" w:eastAsia="MalgunGothic"/>
          <w:b w:val="0"/>
          <w:i w:val="0"/>
          <w:color w:val="000000"/>
          <w:sz w:val="20"/>
        </w:rPr>
        <w:t>⑦ 국세청장은 제3항제2호라목에 따른 교육비가 세액공제 대상에 해당하는지 여부를 확인하기 위하여 「한국장학</w:t>
      </w:r>
      <w:r>
        <w:rPr>
          <w:rFonts w:ascii="MalgunGothic" w:hAnsi="MalgunGothic" w:eastAsia="MalgunGothic"/>
          <w:b w:val="0"/>
          <w:i w:val="0"/>
          <w:color w:val="000000"/>
          <w:sz w:val="20"/>
        </w:rPr>
        <w:t>재단 설립 등에 관한 법률」 제6조에 따른 한국장학재단 등 학자금 대출ㆍ상환업무를 수행하는 대통령령으로 정하</w:t>
      </w:r>
      <w:r>
        <w:rPr>
          <w:rFonts w:ascii="MalgunGothic" w:hAnsi="MalgunGothic" w:eastAsia="MalgunGothic"/>
          <w:b w:val="0"/>
          <w:i w:val="0"/>
          <w:color w:val="000000"/>
          <w:sz w:val="20"/>
        </w:rPr>
        <w:t>는 기관(이하 이 항에서 “한국장학재단등”이라 한다)에 학자금대출 및 원리금 상환내역 등 대통령령으로 정하는 자</w:t>
      </w:r>
      <w:r>
        <w:rPr>
          <w:rFonts w:ascii="MalgunGothic" w:hAnsi="MalgunGothic" w:eastAsia="MalgunGothic"/>
          <w:b w:val="0"/>
          <w:i w:val="0"/>
          <w:color w:val="000000"/>
          <w:sz w:val="20"/>
        </w:rPr>
        <w:t>료의 제공을 요청할 수 있다. 이 경우 요청을 받은 한국장학재단등은 특별한 사유가 없으면 그 요청에 따라야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&lt;신설 2016. 12. 20.&gt;</w:t>
      </w:r>
      <w:r>
        <w:br/>
      </w:r>
      <w:r>
        <w:rPr>
          <w:rFonts w:ascii="MalgunGothic" w:hAnsi="MalgunGothic" w:eastAsia="MalgunGothic"/>
          <w:b w:val="0"/>
          <w:i w:val="0"/>
          <w:color w:val="000000"/>
          <w:sz w:val="20"/>
        </w:rPr>
        <w:t>⑧ 제4항에도 불구하고 2024년 1월 1일부터 2024년 12월 31일까지 지급한 기부금을 해당 과세기간의 합산과세되</w:t>
      </w:r>
      <w:r>
        <w:rPr>
          <w:rFonts w:ascii="MalgunGothic" w:hAnsi="MalgunGothic" w:eastAsia="MalgunGothic"/>
          <w:b w:val="0"/>
          <w:i w:val="0"/>
          <w:color w:val="000000"/>
          <w:sz w:val="20"/>
        </w:rPr>
        <w:t>는 종합소득산출세액(필요경비에 산입한 기부금이 있는 경우 사업소득에 대한 산출세액은 제외한다)에서 공제하는</w:t>
      </w:r>
      <w:r>
        <w:rPr>
          <w:rFonts w:ascii="MalgunGothic" w:hAnsi="MalgunGothic" w:eastAsia="MalgunGothic"/>
          <w:b w:val="0"/>
          <w:i w:val="0"/>
          <w:color w:val="000000"/>
          <w:sz w:val="20"/>
        </w:rPr>
        <w:t>경우에는 같은 항에 따른 세액공제액 외에 같은 항 각 호의 기부금을 합한 금액에서 사업소득금액을 계산할 때 필</w:t>
      </w:r>
      <w:r>
        <w:rPr>
          <w:rFonts w:ascii="MalgunGothic" w:hAnsi="MalgunGothic" w:eastAsia="MalgunGothic"/>
          <w:b w:val="0"/>
          <w:i w:val="0"/>
          <w:color w:val="000000"/>
          <w:sz w:val="20"/>
        </w:rPr>
        <w:t>요경비에 산입한 기부금을 뺀 금액이 3천만원을 초과하는 경우 그 초과분에 대해서는 100분의 10에 해당하는 금액</w:t>
      </w:r>
      <w:r>
        <w:rPr>
          <w:rFonts w:ascii="MalgunGothic" w:hAnsi="MalgunGothic" w:eastAsia="MalgunGothic"/>
          <w:b w:val="0"/>
          <w:i w:val="0"/>
          <w:color w:val="000000"/>
          <w:sz w:val="20"/>
        </w:rPr>
        <w:t>을 추가로 공제한다.</w:t>
      </w:r>
      <w:r>
        <w:rPr>
          <w:rFonts w:ascii="MalgunGothic" w:hAnsi="MalgunGothic" w:eastAsia="MalgunGothic"/>
          <w:b w:val="0"/>
          <w:i w:val="0"/>
          <w:color w:val="0000FF"/>
          <w:sz w:val="20"/>
        </w:rPr>
        <w:t>&lt;신설 2021. 12. 8., 2022. 12. 31., 2023. 12. 31.&gt;</w:t>
      </w:r>
      <w:r>
        <w:br/>
      </w:r>
      <w:r>
        <w:rPr>
          <w:rFonts w:ascii="MalgunGothic" w:hAnsi="MalgunGothic" w:eastAsia="MalgunGothic"/>
          <w:b w:val="0"/>
          <w:i w:val="0"/>
          <w:color w:val="000000"/>
          <w:sz w:val="20"/>
        </w:rPr>
        <w:t>⑨ 거주자가 다음 각 호의 어느 하나에 해당하는 경우 다음 각 호의 구분에 따른 금액을 종합소득산출세액에서 공</w:t>
      </w:r>
      <w:r>
        <w:rPr>
          <w:rFonts w:ascii="MalgunGothic" w:hAnsi="MalgunGothic" w:eastAsia="MalgunGothic"/>
          <w:b w:val="0"/>
          <w:i w:val="0"/>
          <w:color w:val="000000"/>
          <w:sz w:val="20"/>
        </w:rPr>
        <w:t>제(이하 “표준세액공제”라 한다)한다.</w:t>
      </w:r>
      <w:r>
        <w:rPr>
          <w:rFonts w:ascii="MalgunGothic" w:hAnsi="MalgunGothic" w:eastAsia="MalgunGothic"/>
          <w:b w:val="0"/>
          <w:i w:val="0"/>
          <w:color w:val="0000FF"/>
          <w:sz w:val="20"/>
        </w:rPr>
        <w:t>&lt;개정 2020. 12. 29., 2025. 12. 23.&gt;</w:t>
      </w:r>
    </w:p>
    <w:p>
      <w:pPr>
        <w:autoSpaceDN w:val="0"/>
        <w:autoSpaceDE w:val="0"/>
        <w:widowControl/>
        <w:spacing w:line="200" w:lineRule="exact" w:before="1180" w:after="0"/>
        <w:ind w:left="0" w:right="0" w:firstLine="0"/>
        <w:jc w:val="center"/>
      </w:pPr>
      <w:r>
        <w:rPr>
          <w:rFonts w:ascii="MalgunGothic" w:hAnsi="MalgunGothic" w:eastAsia="MalgunGothic"/>
          <w:b w:val="0"/>
          <w:i w:val="0"/>
          <w:color w:val="000000"/>
          <w:sz w:val="20"/>
        </w:rPr>
        <w:t>법제처                                                            41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 w:pos="87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1. 근로소득이 있는 거주자로서 제6항, 제52조제8항 및 「조세특례제한법」 제95조의2제3항에 따른 소득공제나 세액</w:t>
      </w:r>
      <w:r>
        <w:tab/>
      </w:r>
      <w:r>
        <w:rPr>
          <w:rFonts w:ascii="MalgunGothic" w:hAnsi="MalgunGothic" w:eastAsia="MalgunGothic"/>
          <w:b w:val="0"/>
          <w:i w:val="0"/>
          <w:color w:val="000000"/>
          <w:sz w:val="20"/>
        </w:rPr>
        <w:t>공제 신청을 하지 아니한 경우: 연 13만원</w:t>
      </w:r>
      <w:r>
        <w:br/>
      </w:r>
      <w:r>
        <w:rPr>
          <w:rFonts w:ascii="MalgunGothic" w:hAnsi="MalgunGothic" w:eastAsia="MalgunGothic"/>
          <w:b w:val="0"/>
          <w:i w:val="0"/>
          <w:color w:val="000000"/>
          <w:sz w:val="20"/>
        </w:rPr>
        <w:t>2. 종합소득이 있는 거주자(근로소득이 있는 자는 제외한다)로서 「조세특례제한법」 제122조의3에 따른 세액공제</w:t>
      </w:r>
      <w:r>
        <w:tab/>
      </w:r>
      <w:r>
        <w:rPr>
          <w:rFonts w:ascii="MalgunGothic" w:hAnsi="MalgunGothic" w:eastAsia="MalgunGothic"/>
          <w:b w:val="0"/>
          <w:i w:val="0"/>
          <w:color w:val="000000"/>
          <w:sz w:val="20"/>
        </w:rPr>
        <w:t>신청을 하지 아니한 경우: 다음 각 목의 구분에 따른 금액</w:t>
      </w:r>
      <w:r>
        <w:br/>
      </w:r>
      <w:r>
        <w:tab/>
      </w:r>
      <w:r>
        <w:rPr>
          <w:rFonts w:ascii="MalgunGothic" w:hAnsi="MalgunGothic" w:eastAsia="MalgunGothic"/>
          <w:b w:val="0"/>
          <w:i w:val="0"/>
          <w:color w:val="000000"/>
          <w:sz w:val="20"/>
        </w:rPr>
        <w:t>가. 제160조의5제3항에 따른 사업용계좌의 신고 등 대통령령으로 정하는 요건에 해당하는 사업자(이하 “성실사</w:t>
      </w:r>
      <w:r>
        <w:tab/>
      </w:r>
      <w:r>
        <w:tab/>
      </w:r>
      <w:r>
        <w:rPr>
          <w:rFonts w:ascii="MalgunGothic" w:hAnsi="MalgunGothic" w:eastAsia="MalgunGothic"/>
          <w:b w:val="0"/>
          <w:i w:val="0"/>
          <w:color w:val="000000"/>
          <w:sz w:val="20"/>
        </w:rPr>
        <w:t>업자”라 한다)의 경우: 연 12만원</w:t>
      </w:r>
      <w:r>
        <w:br/>
      </w:r>
      <w:r>
        <w:tab/>
      </w:r>
      <w:r>
        <w:rPr>
          <w:rFonts w:ascii="MalgunGothic" w:hAnsi="MalgunGothic" w:eastAsia="MalgunGothic"/>
          <w:b w:val="0"/>
          <w:i w:val="0"/>
          <w:color w:val="000000"/>
          <w:sz w:val="20"/>
        </w:rPr>
        <w:t>나. 가목 외의 경우: 연 7만원</w:t>
      </w:r>
      <w:r>
        <w:br/>
      </w:r>
      <w:r>
        <w:rPr>
          <w:rFonts w:ascii="MalgunGothic" w:hAnsi="MalgunGothic" w:eastAsia="MalgunGothic"/>
          <w:b w:val="0"/>
          <w:i w:val="0"/>
          <w:color w:val="000000"/>
          <w:sz w:val="20"/>
        </w:rPr>
        <w:t>⑩ 제1항부터 제9항까지의 규정에 따른 공제를 “특별세액공제”라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⑪ 특별세액공제에 관하여 그밖에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2014. 1. 1.]</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제59조의5(세액의 감면) ① 종합소득금액 중 다음 각 호의 어느 하나의 소득이 있을 때에는 종합소득 산출세액에서 그</w:t>
      </w:r>
      <w:r>
        <w:tab/>
      </w:r>
      <w:r>
        <w:rPr>
          <w:rFonts w:ascii="MalgunGothic" w:hAnsi="MalgunGothic" w:eastAsia="MalgunGothic"/>
          <w:b w:val="0"/>
          <w:i w:val="0"/>
          <w:color w:val="000000"/>
          <w:sz w:val="20"/>
        </w:rPr>
        <w:t>세액에 해당 근로소득금액 또는 사업소득금액이 종합소득금액에서 차지하는 비율을 곱하여 계산한 금액 상당액을</w:t>
      </w:r>
      <w:r>
        <w:tab/>
      </w:r>
      <w:r>
        <w:rPr>
          <w:rFonts w:ascii="MalgunGothic" w:hAnsi="MalgunGothic" w:eastAsia="MalgunGothic"/>
          <w:b w:val="0"/>
          <w:i w:val="0"/>
          <w:color w:val="000000"/>
          <w:sz w:val="20"/>
        </w:rPr>
        <w:t xml:space="preserve">감면한다. </w:t>
      </w:r>
      <w:r>
        <w:rPr>
          <w:rFonts w:ascii="MalgunGothic" w:hAnsi="MalgunGothic" w:eastAsia="MalgunGothic"/>
          <w:b w:val="0"/>
          <w:i w:val="0"/>
          <w:color w:val="0000FF"/>
          <w:sz w:val="20"/>
        </w:rPr>
        <w:t xml:space="preserve">&lt;개정 2013. 1. 1.&gt; </w:t>
      </w:r>
      <w:r>
        <w:br/>
      </w:r>
      <w:r>
        <w:tab/>
      </w:r>
      <w:r>
        <w:tab/>
      </w:r>
      <w:r>
        <w:rPr>
          <w:rFonts w:ascii="MalgunGothic" w:hAnsi="MalgunGothic" w:eastAsia="MalgunGothic"/>
          <w:b w:val="0"/>
          <w:i w:val="0"/>
          <w:color w:val="000000"/>
          <w:sz w:val="20"/>
        </w:rPr>
        <w:t>1. 정부 간의 협약에 따라 우리나라에 파견된 외국인이 그 양쪽 또는 한쪽 당사국의 정부로부터 받는 급여</w:t>
      </w:r>
      <w:r>
        <w:tab/>
      </w:r>
      <w:r>
        <w:tab/>
      </w:r>
      <w:r>
        <w:rPr>
          <w:rFonts w:ascii="MalgunGothic" w:hAnsi="MalgunGothic" w:eastAsia="MalgunGothic"/>
          <w:b w:val="0"/>
          <w:i w:val="0"/>
          <w:color w:val="000000"/>
          <w:sz w:val="20"/>
        </w:rPr>
        <w:t>2. 거주자 중 대한민국의 국적을 가지지 아니한 자가 대통령령으로 정하는 선박과 항공기의 외국항행사업으로부터</w:t>
      </w:r>
      <w:r>
        <w:tab/>
      </w:r>
      <w:r>
        <w:tab/>
      </w:r>
      <w:r>
        <w:tab/>
      </w:r>
      <w:r>
        <w:rPr>
          <w:rFonts w:ascii="MalgunGothic" w:hAnsi="MalgunGothic" w:eastAsia="MalgunGothic"/>
          <w:b w:val="0"/>
          <w:i w:val="0"/>
          <w:color w:val="000000"/>
          <w:sz w:val="20"/>
        </w:rPr>
        <w:t>얻는 소득. 다만, 그 거주자의 국적지국(國籍地國)에서 대한민국 국민이 운용하는 선박과 항공기에 대해서도 동일</w:t>
      </w:r>
      <w:r>
        <w:tab/>
      </w:r>
      <w:r>
        <w:tab/>
      </w:r>
      <w:r>
        <w:tab/>
      </w:r>
      <w:r>
        <w:rPr>
          <w:rFonts w:ascii="MalgunGothic" w:hAnsi="MalgunGothic" w:eastAsia="MalgunGothic"/>
          <w:b w:val="0"/>
          <w:i w:val="0"/>
          <w:color w:val="000000"/>
          <w:sz w:val="20"/>
        </w:rPr>
        <w:t>한 면제를 하는 경우만 해당한다.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이 법 외의 법률에 따라 소득세가 감면되는 경우에도 그 법률에 특별한 규정이 있는 경우 외에는 제1항을 준용</w:t>
      </w:r>
      <w:r>
        <w:rPr>
          <w:rFonts w:ascii="MalgunGothic" w:hAnsi="MalgunGothic" w:eastAsia="MalgunGothic"/>
          <w:b w:val="0"/>
          <w:i w:val="0"/>
          <w:color w:val="000000"/>
          <w:sz w:val="20"/>
        </w:rPr>
        <w:t>하여 계산한 소득세를 감면한다.</w:t>
      </w:r>
    </w:p>
    <w:p>
      <w:pPr>
        <w:autoSpaceDN w:val="0"/>
        <w:autoSpaceDE w:val="0"/>
        <w:widowControl/>
        <w:spacing w:line="320" w:lineRule="exact" w:before="0" w:after="0"/>
        <w:ind w:left="410" w:right="7056" w:firstLine="0"/>
        <w:jc w:val="left"/>
      </w:pPr>
      <w:r>
        <w:rPr>
          <w:rFonts w:ascii="MalgunGothic" w:hAnsi="MalgunGothic" w:eastAsia="MalgunGothic"/>
          <w:b w:val="0"/>
          <w:i w:val="0"/>
          <w:color w:val="0000FF"/>
          <w:sz w:val="20"/>
        </w:rPr>
        <w:t xml:space="preserve">[본조신설 2009. 12. 31.] </w:t>
      </w:r>
      <w:r>
        <w:br/>
      </w:r>
      <w:r>
        <w:rPr>
          <w:rFonts w:ascii="MalgunGothic" w:hAnsi="MalgunGothic" w:eastAsia="MalgunGothic"/>
          <w:b w:val="0"/>
          <w:i w:val="0"/>
          <w:color w:val="0000FF"/>
          <w:sz w:val="20"/>
        </w:rPr>
        <w:t>[제59조의2에서 이동 &lt;2014. 1. 1.&gt;]</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제60조(세액감면 및 세액공제 시 적용순위 등) ① 조세에 관한 법률을 적용할 때 소득세의 감면에 관한 규정과 세액공</w:t>
      </w:r>
      <w:r>
        <w:tab/>
      </w:r>
      <w:r>
        <w:rPr>
          <w:rFonts w:ascii="MalgunGothic" w:hAnsi="MalgunGothic" w:eastAsia="MalgunGothic"/>
          <w:b w:val="0"/>
          <w:i w:val="0"/>
          <w:color w:val="000000"/>
          <w:sz w:val="20"/>
        </w:rPr>
        <w:t>제에 관한 규정이 동시에 적용되는 경우 그 적용순위는 다음 각 호의 순서로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 해당 과세기간의 소득에 대한 소득세의 감면</w:t>
      </w:r>
      <w:r>
        <w:br/>
      </w:r>
      <w:r>
        <w:rPr>
          <w:rFonts w:ascii="MalgunGothic" w:hAnsi="MalgunGothic" w:eastAsia="MalgunGothic"/>
          <w:b w:val="0"/>
          <w:i w:val="0"/>
          <w:color w:val="000000"/>
          <w:sz w:val="20"/>
        </w:rPr>
        <w:t>2. 이월공제가 인정되지 아니하는 세액공제</w:t>
      </w:r>
      <w:r>
        <w:br/>
      </w:r>
      <w:r>
        <w:rPr>
          <w:rFonts w:ascii="MalgunGothic" w:hAnsi="MalgunGothic" w:eastAsia="MalgunGothic"/>
          <w:b w:val="0"/>
          <w:i w:val="0"/>
          <w:color w:val="000000"/>
          <w:sz w:val="20"/>
        </w:rPr>
        <w:t>3. 이월공제가 인정되는 세액공제. 이 경우 해당 과세기간 중에 발생한 세액공제액과 이전 과세기간에서 이월된 미</w:t>
      </w:r>
      <w:r>
        <w:tab/>
      </w:r>
      <w:r>
        <w:rPr>
          <w:rFonts w:ascii="MalgunGothic" w:hAnsi="MalgunGothic" w:eastAsia="MalgunGothic"/>
          <w:b w:val="0"/>
          <w:i w:val="0"/>
          <w:color w:val="000000"/>
          <w:sz w:val="20"/>
        </w:rPr>
        <w:t>공제액이 함께 있을 때에는 이월된 미공제액을 먼저 공제한다.</w:t>
      </w:r>
    </w:p>
    <w:p>
      <w:pPr>
        <w:autoSpaceDN w:val="0"/>
        <w:autoSpaceDE w:val="0"/>
        <w:widowControl/>
        <w:spacing w:line="320" w:lineRule="exact" w:before="0" w:after="0"/>
        <w:ind w:left="410" w:right="8196" w:firstLine="0"/>
        <w:jc w:val="both"/>
      </w:pPr>
      <w:r>
        <w:rPr>
          <w:rFonts w:ascii="MalgunGothic" w:hAnsi="MalgunGothic" w:eastAsia="MalgunGothic"/>
          <w:b w:val="0"/>
          <w:i w:val="0"/>
          <w:color w:val="000000"/>
          <w:sz w:val="20"/>
        </w:rPr>
        <w:t>② 삭제</w:t>
      </w:r>
      <w:r>
        <w:rPr>
          <w:rFonts w:ascii="MalgunGothic" w:hAnsi="MalgunGothic" w:eastAsia="MalgunGothic"/>
          <w:b w:val="0"/>
          <w:i w:val="0"/>
          <w:color w:val="0000FF"/>
          <w:sz w:val="20"/>
        </w:rPr>
        <w:t>&lt;2014. 12. 23.&gt;</w:t>
      </w:r>
      <w:r>
        <w:br/>
      </w:r>
      <w:r>
        <w:rPr>
          <w:rFonts w:ascii="MalgunGothic" w:hAnsi="MalgunGothic" w:eastAsia="MalgunGothic"/>
          <w:b w:val="0"/>
          <w:i w:val="0"/>
          <w:color w:val="000000"/>
          <w:sz w:val="20"/>
        </w:rPr>
        <w:t>③ 삭제</w:t>
      </w:r>
      <w:r>
        <w:rPr>
          <w:rFonts w:ascii="MalgunGothic" w:hAnsi="MalgunGothic" w:eastAsia="MalgunGothic"/>
          <w:b w:val="0"/>
          <w:i w:val="0"/>
          <w:color w:val="0000FF"/>
          <w:sz w:val="20"/>
        </w:rPr>
        <w:t xml:space="preserve">&lt;2014. 12. 23.&gt; </w:t>
      </w:r>
      <w:r>
        <w:br/>
      </w: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제61조(세액감면액 및 세액공제액의 산출세액 초과 시의 적용방법 등) ① 제59조의4제1항부터 제3항까지 및 「조세특</w:t>
      </w:r>
      <w:r>
        <w:rPr>
          <w:rFonts w:ascii="MalgunGothic" w:hAnsi="MalgunGothic" w:eastAsia="MalgunGothic"/>
          <w:b w:val="0"/>
          <w:i w:val="0"/>
          <w:color w:val="000000"/>
          <w:sz w:val="20"/>
        </w:rPr>
        <w:t>례제한법」 제95조의2의 규정에 따른 세액공제액의 합계액이 그 거주자의 해당 과세기간의 대통령령으로 정하는 근</w:t>
      </w:r>
      <w:r>
        <w:rPr>
          <w:rFonts w:ascii="MalgunGothic" w:hAnsi="MalgunGothic" w:eastAsia="MalgunGothic"/>
          <w:b w:val="0"/>
          <w:i w:val="0"/>
          <w:color w:val="000000"/>
          <w:sz w:val="20"/>
        </w:rPr>
        <w:t>로소득에 대한 종합소득산출세액을 초과하는 경우 그 초과하는 금액은 없는 것으로 한다.</w:t>
      </w:r>
    </w:p>
    <w:p>
      <w:pPr>
        <w:autoSpaceDN w:val="0"/>
        <w:autoSpaceDE w:val="0"/>
        <w:widowControl/>
        <w:spacing w:line="320" w:lineRule="exact" w:before="0" w:after="0"/>
        <w:ind w:left="410" w:right="20" w:firstLine="0"/>
        <w:jc w:val="both"/>
      </w:pPr>
      <w:r>
        <w:rPr>
          <w:rFonts w:ascii="MalgunGothic" w:hAnsi="MalgunGothic" w:eastAsia="MalgunGothic"/>
          <w:b w:val="0"/>
          <w:i w:val="0"/>
          <w:color w:val="000000"/>
          <w:sz w:val="20"/>
        </w:rPr>
        <w:t>② 제59조의2에 따른 자녀세액공제액, 제59조의3에 따른 연금계좌세액공제액, 제59조의4에 따른 특별세액공제액,</w:t>
      </w:r>
      <w:r>
        <w:rPr>
          <w:rFonts w:ascii="MalgunGothic" w:hAnsi="MalgunGothic" w:eastAsia="MalgunGothic"/>
          <w:b w:val="0"/>
          <w:i w:val="0"/>
          <w:color w:val="000000"/>
          <w:sz w:val="20"/>
        </w:rPr>
        <w:t>「조세특례제한법」 제58조, 같은 법 제76조 및 같은 법 제88조의4제13항에 따른 세액공제액의 합계액이 그 거주자</w:t>
      </w:r>
      <w:r>
        <w:rPr>
          <w:rFonts w:ascii="MalgunGothic" w:hAnsi="MalgunGothic" w:eastAsia="MalgunGothic"/>
          <w:b w:val="0"/>
          <w:i w:val="0"/>
          <w:color w:val="000000"/>
          <w:sz w:val="20"/>
        </w:rPr>
        <w:t>의 해당 과세기간의 합산과세되는 종합소득산출세액(제62조에 따라 원천징수세율을 적용받는 이자소득 및 배당소</w:t>
      </w:r>
      <w:r>
        <w:rPr>
          <w:rFonts w:ascii="MalgunGothic" w:hAnsi="MalgunGothic" w:eastAsia="MalgunGothic"/>
          <w:b w:val="0"/>
          <w:i w:val="0"/>
          <w:color w:val="000000"/>
          <w:sz w:val="20"/>
        </w:rPr>
        <w:t>득에 대한 대통령령으로 정하는 산출세액은 제외하며, 이하 이 조에서 “공제기준산출세액”이라 한다)을 초과하는 경</w:t>
      </w:r>
      <w:r>
        <w:rPr>
          <w:rFonts w:ascii="MalgunGothic" w:hAnsi="MalgunGothic" w:eastAsia="MalgunGothic"/>
          <w:b w:val="0"/>
          <w:i w:val="0"/>
          <w:color w:val="000000"/>
          <w:sz w:val="20"/>
        </w:rPr>
        <w:t>우 그 초과하는 금액은 없는 것으로 한다. 다만, 그 초과한 금액에 기부금 세액공제액이 포함되어 있는 경우 해당 기</w:t>
      </w:r>
      <w:r>
        <w:rPr>
          <w:rFonts w:ascii="MalgunGothic" w:hAnsi="MalgunGothic" w:eastAsia="MalgunGothic"/>
          <w:b w:val="0"/>
          <w:i w:val="0"/>
          <w:color w:val="000000"/>
          <w:sz w:val="20"/>
        </w:rPr>
        <w:t>부금과 제59조의4제4항제2호에 따라 한도액을 초과하여 공제받지 못한 기부금은 해당 과세기간의 다음 과세기간</w:t>
      </w:r>
      <w:r>
        <w:rPr>
          <w:rFonts w:ascii="MalgunGothic" w:hAnsi="MalgunGothic" w:eastAsia="MalgunGothic"/>
          <w:b w:val="0"/>
          <w:i w:val="0"/>
          <w:color w:val="000000"/>
          <w:sz w:val="20"/>
        </w:rPr>
        <w:t>의 개시일부터 10년 이내에 끝나는 각 과세기간에 이월하여 제59조의4제4항에 따른 율을 적용한 기부금 세액공제</w:t>
      </w:r>
      <w:r>
        <w:rPr>
          <w:rFonts w:ascii="MalgunGothic" w:hAnsi="MalgunGothic" w:eastAsia="MalgunGothic"/>
          <w:b w:val="0"/>
          <w:i w:val="0"/>
          <w:color w:val="000000"/>
          <w:sz w:val="20"/>
        </w:rPr>
        <w:t>액을 계산하여 그 금액을 공제기준산출세액에서 공제한다.</w:t>
      </w:r>
      <w:r>
        <w:rPr>
          <w:rFonts w:ascii="MalgunGothic" w:hAnsi="MalgunGothic" w:eastAsia="MalgunGothic"/>
          <w:b w:val="0"/>
          <w:i w:val="0"/>
          <w:color w:val="0000FF"/>
          <w:sz w:val="20"/>
        </w:rPr>
        <w:t>&lt;개정 2018. 12. 31., 2020. 12. 29., 2024. 12. 31.&gt;</w:t>
      </w:r>
    </w:p>
    <w:p>
      <w:pPr>
        <w:autoSpaceDN w:val="0"/>
        <w:autoSpaceDE w:val="0"/>
        <w:widowControl/>
        <w:spacing w:line="200" w:lineRule="exact" w:before="1220" w:after="0"/>
        <w:ind w:left="0" w:right="0" w:firstLine="0"/>
        <w:jc w:val="center"/>
      </w:pPr>
      <w:r>
        <w:rPr>
          <w:rFonts w:ascii="MalgunGothic" w:hAnsi="MalgunGothic" w:eastAsia="MalgunGothic"/>
          <w:b w:val="0"/>
          <w:i w:val="0"/>
          <w:color w:val="000000"/>
          <w:sz w:val="20"/>
        </w:rPr>
        <w:t>법제처                                                            42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38" w:firstLine="0"/>
        <w:jc w:val="both"/>
      </w:pPr>
      <w:r>
        <w:rPr>
          <w:rFonts w:ascii="MalgunGothic" w:hAnsi="MalgunGothic" w:eastAsia="MalgunGothic"/>
          <w:b w:val="0"/>
          <w:i w:val="0"/>
          <w:color w:val="000000"/>
          <w:sz w:val="20"/>
        </w:rPr>
        <w:t>③ 이 법 또는 「조세특례제한법」에 따른 감면액 및 세액공제액의 합계액이 해당 과세기간의 합산과세되는 종합소</w:t>
      </w:r>
      <w:r>
        <w:rPr>
          <w:rFonts w:ascii="MalgunGothic" w:hAnsi="MalgunGothic" w:eastAsia="MalgunGothic"/>
          <w:b w:val="0"/>
          <w:i w:val="0"/>
          <w:color w:val="000000"/>
          <w:sz w:val="20"/>
        </w:rPr>
        <w:t>득산출세액을 초과하는 경우 그 초과하는 금액은 없는 것으로 보고, 그 초과하는 금액을 한도로 연금계좌세액공제</w:t>
      </w:r>
      <w:r>
        <w:rPr>
          <w:rFonts w:ascii="MalgunGothic" w:hAnsi="MalgunGothic" w:eastAsia="MalgunGothic"/>
          <w:b w:val="0"/>
          <w:i w:val="0"/>
          <w:color w:val="000000"/>
          <w:sz w:val="20"/>
        </w:rPr>
        <w:t>를 받지 아니한 것으로 본다. 다만, 제58조에 따른 재해손실세액공제액이 종합소득산출세액에서 다른 세액감면액</w:t>
      </w:r>
      <w:r>
        <w:rPr>
          <w:rFonts w:ascii="MalgunGothic" w:hAnsi="MalgunGothic" w:eastAsia="MalgunGothic"/>
          <w:b w:val="0"/>
          <w:i w:val="0"/>
          <w:color w:val="000000"/>
          <w:sz w:val="20"/>
        </w:rPr>
        <w:t>및 세액공제액을 뺀 후 가산세를 더한 금액을 초과하는 경우 그 초과하는 금액은 없는 것으로 본다.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2014. 12. 23.]</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제5절 세액 계산의 특례 </w:t>
      </w:r>
      <w:r>
        <w:rPr>
          <w:rFonts w:ascii="MalgunGothic" w:hAnsi="MalgunGothic" w:eastAsia="MalgunGothic"/>
          <w:b w:val="0"/>
          <w:i w:val="0"/>
          <w:color w:val="0000FF"/>
          <w:sz w:val="20"/>
        </w:rPr>
        <w:t>&lt;개정 2009. 12. 31.&gt;</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제62조(이자소득 등에 대한 종합과세 시 세액 계산의 특례) 거주자의 종합소득과세표준에 포함된 이자소득과 배당소득</w:t>
      </w:r>
      <w:r>
        <w:rPr>
          <w:rFonts w:ascii="MalgunGothic" w:hAnsi="MalgunGothic" w:eastAsia="MalgunGothic"/>
          <w:b w:val="0"/>
          <w:i w:val="0"/>
          <w:color w:val="000000"/>
          <w:sz w:val="20"/>
        </w:rPr>
        <w:t>(이하 이 조에서 “이자소득등”이라 한다)이 이자소득등의 종합과세기준금액(이하 이 조에서 “종합과세기준금액”이라</w:t>
      </w:r>
      <w:r>
        <w:rPr>
          <w:rFonts w:ascii="MalgunGothic" w:hAnsi="MalgunGothic" w:eastAsia="MalgunGothic"/>
          <w:b w:val="0"/>
          <w:i w:val="0"/>
          <w:color w:val="000000"/>
          <w:sz w:val="20"/>
        </w:rPr>
        <w:t>한다)을 초과하는 경우에는 그 거주자의 종합소득 산출세액은 다음 각 호의 금액 중 큰 금액으로 하고, 종합과세기준</w:t>
      </w:r>
      <w:r>
        <w:rPr>
          <w:rFonts w:ascii="MalgunGothic" w:hAnsi="MalgunGothic" w:eastAsia="MalgunGothic"/>
          <w:b w:val="0"/>
          <w:i w:val="0"/>
          <w:color w:val="000000"/>
          <w:sz w:val="20"/>
        </w:rPr>
        <w:t>금액을 초과하지 아니하는 경우에는 제2호의 금액으로 한다. 이 경우 제17조제1항제8호에 따른 배당소득이 있을 때</w:t>
      </w:r>
      <w:r>
        <w:rPr>
          <w:rFonts w:ascii="MalgunGothic" w:hAnsi="MalgunGothic" w:eastAsia="MalgunGothic"/>
          <w:b w:val="0"/>
          <w:i w:val="0"/>
          <w:color w:val="000000"/>
          <w:sz w:val="20"/>
        </w:rPr>
        <w:t xml:space="preserve">에는 그 배당소득금액은 이자소득등으로 보지 아니한다. </w:t>
      </w:r>
      <w:r>
        <w:rPr>
          <w:rFonts w:ascii="MalgunGothic" w:hAnsi="MalgunGothic" w:eastAsia="MalgunGothic"/>
          <w:b w:val="0"/>
          <w:i w:val="0"/>
          <w:color w:val="0000FF"/>
          <w:sz w:val="20"/>
        </w:rPr>
        <w:t>&lt;개정 2010. 12. 27., 2014. 12. 23., 2016. 12. 20., 2018. 12.</w:t>
      </w:r>
    </w:p>
    <w:p>
      <w:pPr>
        <w:autoSpaceDN w:val="0"/>
        <w:tabs>
          <w:tab w:pos="410" w:val="left"/>
          <w:tab w:pos="610" w:val="left"/>
          <w:tab w:pos="870" w:val="left"/>
        </w:tabs>
        <w:autoSpaceDE w:val="0"/>
        <w:widowControl/>
        <w:spacing w:line="320" w:lineRule="exact" w:before="0" w:after="0"/>
        <w:ind w:left="330" w:right="0" w:firstLine="0"/>
        <w:jc w:val="left"/>
      </w:pPr>
      <w:r>
        <w:rPr>
          <w:rFonts w:ascii="MalgunGothic" w:hAnsi="MalgunGothic" w:eastAsia="MalgunGothic"/>
          <w:b w:val="0"/>
          <w:i w:val="0"/>
          <w:color w:val="0000FF"/>
          <w:sz w:val="20"/>
        </w:rPr>
        <w:t xml:space="preserve">31.&gt; </w:t>
      </w:r>
      <w:r>
        <w:br/>
      </w:r>
      <w:r>
        <w:rPr>
          <w:rFonts w:ascii="MalgunGothic" w:hAnsi="MalgunGothic" w:eastAsia="MalgunGothic"/>
          <w:b w:val="0"/>
          <w:i w:val="0"/>
          <w:color w:val="000000"/>
          <w:sz w:val="20"/>
        </w:rPr>
        <w:t>1. 다음 각 목의 세액을 더한 금액</w:t>
      </w:r>
      <w:r>
        <w:br/>
      </w:r>
      <w:r>
        <w:tab/>
      </w:r>
      <w:r>
        <w:tab/>
      </w:r>
      <w:r>
        <w:rPr>
          <w:rFonts w:ascii="MalgunGothic" w:hAnsi="MalgunGothic" w:eastAsia="MalgunGothic"/>
          <w:b w:val="0"/>
          <w:i w:val="0"/>
          <w:color w:val="000000"/>
          <w:sz w:val="20"/>
        </w:rPr>
        <w:t>가. 이자소득등의 금액 중 종합과세기준금액을 초과하는 금액과 이자소득등을 제외한 다른 종합소득금액을 더한</w:t>
      </w:r>
      <w:r>
        <w:tab/>
      </w:r>
      <w:r>
        <w:tab/>
      </w:r>
      <w:r>
        <w:tab/>
      </w:r>
      <w:r>
        <w:rPr>
          <w:rFonts w:ascii="MalgunGothic" w:hAnsi="MalgunGothic" w:eastAsia="MalgunGothic"/>
          <w:b w:val="0"/>
          <w:i w:val="0"/>
          <w:color w:val="000000"/>
          <w:sz w:val="20"/>
        </w:rPr>
        <w:t>금액에 대한 산출세액</w:t>
      </w:r>
      <w:r>
        <w:br/>
      </w:r>
      <w:r>
        <w:tab/>
      </w:r>
      <w:r>
        <w:tab/>
      </w:r>
      <w:r>
        <w:rPr>
          <w:rFonts w:ascii="MalgunGothic" w:hAnsi="MalgunGothic" w:eastAsia="MalgunGothic"/>
          <w:b w:val="0"/>
          <w:i w:val="0"/>
          <w:color w:val="000000"/>
          <w:sz w:val="20"/>
        </w:rPr>
        <w:t>나. 종합과세기준금액에 제129조제1항제1호라목의 세율을 적용하여 계산한 세액</w:t>
      </w:r>
      <w:r>
        <w:br/>
      </w:r>
      <w:r>
        <w:rPr>
          <w:rFonts w:ascii="MalgunGothic" w:hAnsi="MalgunGothic" w:eastAsia="MalgunGothic"/>
          <w:b w:val="0"/>
          <w:i w:val="0"/>
          <w:color w:val="000000"/>
          <w:sz w:val="20"/>
        </w:rPr>
        <w:t>2. 다음 각 목의 세액을 더한 금액</w:t>
      </w:r>
      <w:r>
        <w:br/>
      </w:r>
      <w:r>
        <w:tab/>
      </w:r>
      <w:r>
        <w:tab/>
      </w:r>
      <w:r>
        <w:rPr>
          <w:rFonts w:ascii="MalgunGothic" w:hAnsi="MalgunGothic" w:eastAsia="MalgunGothic"/>
          <w:b w:val="0"/>
          <w:i w:val="0"/>
          <w:color w:val="000000"/>
          <w:sz w:val="20"/>
        </w:rPr>
        <w:t>가. 이자소득등에 대하여 제129조제1항제1호 및 제2호의 세율을 적용하여 계산한 세액. 다만, 다음의 어느 하나</w:t>
      </w:r>
      <w:r>
        <w:tab/>
      </w:r>
      <w:r>
        <w:tab/>
      </w:r>
      <w:r>
        <w:tab/>
      </w:r>
      <w:r>
        <w:rPr>
          <w:rFonts w:ascii="MalgunGothic" w:hAnsi="MalgunGothic" w:eastAsia="MalgunGothic"/>
          <w:b w:val="0"/>
          <w:i w:val="0"/>
          <w:color w:val="000000"/>
          <w:sz w:val="20"/>
        </w:rPr>
        <w:t>에 해당하는 소득에 대해서는 그 구분에 따른 세율을 적용한다.</w:t>
      </w:r>
    </w:p>
    <w:p>
      <w:pPr>
        <w:autoSpaceDN w:val="0"/>
        <w:tabs>
          <w:tab w:pos="610" w:val="left"/>
          <w:tab w:pos="810" w:val="left"/>
          <w:tab w:pos="812" w:val="left"/>
          <w:tab w:pos="870" w:val="left"/>
        </w:tabs>
        <w:autoSpaceDE w:val="0"/>
        <w:widowControl/>
        <w:spacing w:line="320" w:lineRule="exact" w:before="0" w:after="0"/>
        <w:ind w:left="410" w:right="0" w:firstLine="0"/>
        <w:jc w:val="left"/>
      </w:pPr>
      <w:r>
        <w:tab/>
      </w:r>
      <w:r>
        <w:tab/>
      </w:r>
      <w:r>
        <w:rPr>
          <w:rFonts w:ascii="MalgunGothic" w:hAnsi="MalgunGothic" w:eastAsia="MalgunGothic"/>
          <w:b w:val="0"/>
          <w:i w:val="0"/>
          <w:color w:val="000000"/>
          <w:sz w:val="20"/>
        </w:rPr>
        <w:t xml:space="preserve"> 1) 삭제 &lt;2018.12.31&gt;</w:t>
      </w:r>
      <w:r>
        <w:br/>
      </w:r>
      <w:r>
        <w:tab/>
      </w:r>
      <w:r>
        <w:tab/>
      </w:r>
      <w:r>
        <w:rPr>
          <w:rFonts w:ascii="MalgunGothic" w:hAnsi="MalgunGothic" w:eastAsia="MalgunGothic"/>
          <w:b w:val="0"/>
          <w:i w:val="0"/>
          <w:color w:val="000000"/>
          <w:sz w:val="20"/>
        </w:rPr>
        <w:t xml:space="preserve"> 2) 제127조에 따라 원천징수되지 아니하는 이자소득등 중 제16조제1항제11호의 소득: 제129조제1항제1호나</w:t>
      </w:r>
      <w:r>
        <w:rPr>
          <w:rFonts w:ascii="MalgunGothic" w:hAnsi="MalgunGothic" w:eastAsia="MalgunGothic"/>
          <w:b w:val="0"/>
          <w:i w:val="0"/>
          <w:color w:val="000000"/>
          <w:sz w:val="20"/>
        </w:rPr>
        <w:t>목의 세율</w:t>
      </w:r>
      <w:r>
        <w:br/>
      </w:r>
      <w:r>
        <w:tab/>
      </w:r>
      <w:r>
        <w:tab/>
      </w:r>
      <w:r>
        <w:rPr>
          <w:rFonts w:ascii="MalgunGothic" w:hAnsi="MalgunGothic" w:eastAsia="MalgunGothic"/>
          <w:b w:val="0"/>
          <w:i w:val="0"/>
          <w:color w:val="000000"/>
          <w:sz w:val="20"/>
        </w:rPr>
        <w:t xml:space="preserve"> 3) 제127조에 따라 원천징수되지 아니하는 이자소득등 중 제16조제1항제11호의 소득을 제외한 이자소득등:</w:t>
      </w:r>
      <w:r>
        <w:rPr>
          <w:rFonts w:ascii="MalgunGothic" w:hAnsi="MalgunGothic" w:eastAsia="MalgunGothic"/>
          <w:b w:val="0"/>
          <w:i w:val="0"/>
          <w:color w:val="000000"/>
          <w:sz w:val="20"/>
        </w:rPr>
        <w:t>제129조제1항제1호라목의 세율</w:t>
      </w:r>
      <w:r>
        <w:br/>
      </w:r>
      <w:r>
        <w:tab/>
      </w:r>
      <w:r>
        <w:rPr>
          <w:rFonts w:ascii="MalgunGothic" w:hAnsi="MalgunGothic" w:eastAsia="MalgunGothic"/>
          <w:b w:val="0"/>
          <w:i w:val="0"/>
          <w:color w:val="000000"/>
          <w:sz w:val="20"/>
        </w:rPr>
        <w:t>나. 이자소득등을 제외한 다른 종합소득금액에 대한 산출세액. 다만, 그 세액이 제17조제1항제8호에 따른 배당소</w:t>
      </w:r>
      <w:r>
        <w:tab/>
      </w:r>
      <w:r>
        <w:tab/>
      </w:r>
      <w:r>
        <w:tab/>
      </w:r>
      <w:r>
        <w:tab/>
      </w:r>
      <w:r>
        <w:rPr>
          <w:rFonts w:ascii="MalgunGothic" w:hAnsi="MalgunGothic" w:eastAsia="MalgunGothic"/>
          <w:b w:val="0"/>
          <w:i w:val="0"/>
          <w:color w:val="000000"/>
          <w:sz w:val="20"/>
        </w:rPr>
        <w:t>득에 대하여 제129조제1항제1호라목의 세율을 적용하여 계산한 세액과 이자소득등 및 제17조제1항제8호에</w:t>
      </w:r>
      <w:r>
        <w:tab/>
      </w:r>
      <w:r>
        <w:tab/>
      </w:r>
      <w:r>
        <w:tab/>
      </w:r>
      <w:r>
        <w:tab/>
      </w:r>
      <w:r>
        <w:rPr>
          <w:rFonts w:ascii="MalgunGothic" w:hAnsi="MalgunGothic" w:eastAsia="MalgunGothic"/>
          <w:b w:val="0"/>
          <w:i w:val="0"/>
          <w:color w:val="000000"/>
          <w:sz w:val="20"/>
        </w:rPr>
        <w:t>따른 배당소득을 제외한 다른 종합소득금액에 대한 산출세액을 합산한 금액(이하 이 목에서 “종합소득 비교세</w:t>
      </w:r>
      <w:r>
        <w:tab/>
      </w:r>
      <w:r>
        <w:tab/>
      </w:r>
      <w:r>
        <w:tab/>
      </w:r>
      <w:r>
        <w:tab/>
      </w:r>
      <w:r>
        <w:rPr>
          <w:rFonts w:ascii="MalgunGothic" w:hAnsi="MalgunGothic" w:eastAsia="MalgunGothic"/>
          <w:b w:val="0"/>
          <w:i w:val="0"/>
          <w:color w:val="000000"/>
          <w:sz w:val="20"/>
        </w:rPr>
        <w:t>액”이라 한다)에 미달하는 경우 종합소득 비교세액으로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제63조(직장공제회 초과반환금에 대한 세액 계산의 특례) ①제16조제1항제10호에 따른 직장공제회 초과반환금(이하</w:t>
      </w:r>
      <w:r>
        <w:tab/>
      </w:r>
      <w:r>
        <w:rPr>
          <w:rFonts w:ascii="MalgunGothic" w:hAnsi="MalgunGothic" w:eastAsia="MalgunGothic"/>
          <w:b w:val="0"/>
          <w:i w:val="0"/>
          <w:color w:val="000000"/>
          <w:sz w:val="20"/>
        </w:rPr>
        <w:t>이 조에서 “직장공제회 초과반환금”이라 한다)에 대해서는 그 금액에서 다음 각 호의 금액을 순서대로 공제한 금액</w:t>
      </w:r>
      <w:r>
        <w:tab/>
      </w:r>
      <w:r>
        <w:rPr>
          <w:rFonts w:ascii="MalgunGothic" w:hAnsi="MalgunGothic" w:eastAsia="MalgunGothic"/>
          <w:b w:val="0"/>
          <w:i w:val="0"/>
          <w:color w:val="000000"/>
          <w:sz w:val="20"/>
        </w:rPr>
        <w:t>을 납입연수(1년 미만인 경우에는 1년으로 한다. 이하 같다)로 나눈 금액에 기본세율을 적용하여 계산한 세액에 납입</w:t>
      </w:r>
      <w:r>
        <w:tab/>
      </w:r>
      <w:r>
        <w:rPr>
          <w:rFonts w:ascii="MalgunGothic" w:hAnsi="MalgunGothic" w:eastAsia="MalgunGothic"/>
          <w:b w:val="0"/>
          <w:i w:val="0"/>
          <w:color w:val="000000"/>
          <w:sz w:val="20"/>
        </w:rPr>
        <w:t xml:space="preserve">연수를 곱한 금액을 그 산출세액으로 한다. </w:t>
      </w:r>
      <w:r>
        <w:rPr>
          <w:rFonts w:ascii="MalgunGothic" w:hAnsi="MalgunGothic" w:eastAsia="MalgunGothic"/>
          <w:b w:val="0"/>
          <w:i w:val="0"/>
          <w:color w:val="0000FF"/>
          <w:sz w:val="20"/>
        </w:rPr>
        <w:t xml:space="preserve">&lt;개정 2010. 12. 27., 2014. 12. 23.&gt; </w:t>
      </w:r>
      <w:r>
        <w:br/>
      </w:r>
      <w:r>
        <w:tab/>
      </w:r>
      <w:r>
        <w:tab/>
      </w:r>
      <w:r>
        <w:rPr>
          <w:rFonts w:ascii="MalgunGothic" w:hAnsi="MalgunGothic" w:eastAsia="MalgunGothic"/>
          <w:b w:val="0"/>
          <w:i w:val="0"/>
          <w:color w:val="000000"/>
          <w:sz w:val="20"/>
        </w:rPr>
        <w:t>1. 직장공제회 초과반환금의 100분의 40에 해당하는 금액</w:t>
      </w:r>
      <w:r>
        <w:br/>
      </w:r>
      <w:r>
        <w:tab/>
      </w:r>
      <w:r>
        <w:tab/>
      </w:r>
      <w:r>
        <w:rPr>
          <w:rFonts w:ascii="MalgunGothic" w:hAnsi="MalgunGothic" w:eastAsia="MalgunGothic"/>
          <w:b w:val="0"/>
          <w:i w:val="0"/>
          <w:color w:val="000000"/>
          <w:sz w:val="20"/>
        </w:rPr>
        <w:t>2. 납입연수에 따라 정한 다음의 금액</w:t>
      </w:r>
    </w:p>
    <w:p>
      <w:pPr>
        <w:autoSpaceDN w:val="0"/>
        <w:autoSpaceDE w:val="0"/>
        <w:widowControl/>
        <w:spacing w:line="200" w:lineRule="exact" w:before="2940" w:after="0"/>
        <w:ind w:left="0" w:right="0" w:firstLine="0"/>
        <w:jc w:val="center"/>
      </w:pPr>
      <w:r>
        <w:rPr>
          <w:rFonts w:ascii="MalgunGothic" w:hAnsi="MalgunGothic" w:eastAsia="MalgunGothic"/>
          <w:b w:val="0"/>
          <w:i w:val="0"/>
          <w:color w:val="000000"/>
          <w:sz w:val="20"/>
        </w:rPr>
        <w:t>법제처                                                            43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240" w:lineRule="auto" w:before="432" w:after="0"/>
        <w:ind w:left="1010" w:right="0" w:firstLine="0"/>
        <w:jc w:val="left"/>
      </w:pPr>
      <w:r>
        <w:drawing>
          <wp:inline xmlns:a="http://schemas.openxmlformats.org/drawingml/2006/main" xmlns:pic="http://schemas.openxmlformats.org/drawingml/2006/picture">
            <wp:extent cx="4107179" cy="150241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107179" cy="1502410"/>
                    </a:xfrm>
                    <a:prstGeom prst="rect"/>
                  </pic:spPr>
                </pic:pic>
              </a:graphicData>
            </a:graphic>
          </wp:inline>
        </w:drawing>
      </w:r>
    </w:p>
    <w:p>
      <w:pPr>
        <w:autoSpaceDN w:val="0"/>
        <w:autoSpaceDE w:val="0"/>
        <w:widowControl/>
        <w:spacing w:line="320" w:lineRule="exact" w:before="40" w:after="0"/>
        <w:ind w:left="410" w:right="0" w:firstLine="0"/>
        <w:jc w:val="left"/>
      </w:pPr>
      <w:r>
        <w:rPr>
          <w:rFonts w:ascii="MalgunGothic" w:hAnsi="MalgunGothic" w:eastAsia="MalgunGothic"/>
          <w:b w:val="0"/>
          <w:i w:val="0"/>
          <w:color w:val="000000"/>
          <w:sz w:val="20"/>
        </w:rPr>
        <w:t>② 직장공제회 초과반환금을 분할하여 지급받는 경우 세액의 계산 방법 등 필요한 사항은 대통령령으로 정한다.</w:t>
      </w:r>
      <w:r>
        <w:rPr>
          <w:rFonts w:ascii="MalgunGothic" w:hAnsi="MalgunGothic" w:eastAsia="MalgunGothic"/>
          <w:b w:val="0"/>
          <w:i w:val="0"/>
          <w:color w:val="0000FF"/>
          <w:sz w:val="20"/>
        </w:rPr>
        <w:t>&lt;신</w:t>
      </w:r>
      <w:r>
        <w:rPr>
          <w:rFonts w:ascii="MalgunGothic" w:hAnsi="MalgunGothic" w:eastAsia="MalgunGothic"/>
          <w:b w:val="0"/>
          <w:i w:val="0"/>
          <w:color w:val="0000FF"/>
          <w:sz w:val="20"/>
        </w:rPr>
        <w:t xml:space="preserve">설 2014. 12. 23.&gt; </w:t>
      </w:r>
      <w:r>
        <w:br/>
      </w:r>
      <w:r>
        <w:rPr>
          <w:rFonts w:ascii="MalgunGothic" w:hAnsi="MalgunGothic" w:eastAsia="MalgunGothic"/>
          <w:b w:val="0"/>
          <w:i w:val="0"/>
          <w:color w:val="0000FF"/>
          <w:sz w:val="20"/>
        </w:rPr>
        <w:t>[전문개정 2009. 12. 31.]</w:t>
      </w:r>
    </w:p>
    <w:p>
      <w:pPr>
        <w:autoSpaceDN w:val="0"/>
        <w:tabs>
          <w:tab w:pos="330" w:val="left"/>
          <w:tab w:pos="410" w:val="left"/>
          <w:tab w:pos="610" w:val="left"/>
          <w:tab w:pos="87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제64조(부동산매매업자에 대한 세액 계산의 특례) ① 대통령령으로 정하는 부동산매매업(이하 “부동산매매업”이라 한</w:t>
      </w:r>
      <w:r>
        <w:tab/>
      </w:r>
      <w:r>
        <w:rPr>
          <w:rFonts w:ascii="MalgunGothic" w:hAnsi="MalgunGothic" w:eastAsia="MalgunGothic"/>
          <w:b w:val="0"/>
          <w:i w:val="0"/>
          <w:color w:val="000000"/>
          <w:sz w:val="20"/>
        </w:rPr>
        <w:t>다)을 경영하는 거주자(이하 “부동산매매업자”라 한다)로서 종합소득금액에 제104조제1항제1호(분양권에 한정한다</w:t>
      </w:r>
      <w:r>
        <w:tab/>
      </w:r>
      <w:r>
        <w:rPr>
          <w:rFonts w:ascii="MalgunGothic" w:hAnsi="MalgunGothic" w:eastAsia="MalgunGothic"/>
          <w:b w:val="0"/>
          <w:i w:val="0"/>
          <w:color w:val="000000"/>
          <w:sz w:val="20"/>
        </w:rPr>
        <w:t>)ㆍ제8호ㆍ제10호 또는 같은 조 제7항 각 호의 어느 하나에 해당하는 자산의 매매차익(이하 이 조에서 “주택등매매</w:t>
      </w:r>
      <w:r>
        <w:tab/>
      </w:r>
      <w:r>
        <w:rPr>
          <w:rFonts w:ascii="MalgunGothic" w:hAnsi="MalgunGothic" w:eastAsia="MalgunGothic"/>
          <w:b w:val="0"/>
          <w:i w:val="0"/>
          <w:color w:val="000000"/>
          <w:sz w:val="20"/>
        </w:rPr>
        <w:t xml:space="preserve">차익”이라 한다)이 있는 자의 종합소득 산출세액은 다음 각 호의 세액 중 많은 것으로 한다. </w:t>
      </w:r>
      <w:r>
        <w:rPr>
          <w:rFonts w:ascii="MalgunGothic" w:hAnsi="MalgunGothic" w:eastAsia="MalgunGothic"/>
          <w:b w:val="0"/>
          <w:i w:val="0"/>
          <w:color w:val="0000FF"/>
          <w:sz w:val="20"/>
        </w:rPr>
        <w:t xml:space="preserve">&lt;개정 2014. 12. 23., </w:t>
      </w:r>
      <w:r>
        <w:tab/>
      </w:r>
      <w:r>
        <w:rPr>
          <w:rFonts w:ascii="MalgunGothic" w:hAnsi="MalgunGothic" w:eastAsia="MalgunGothic"/>
          <w:b w:val="0"/>
          <w:i w:val="0"/>
          <w:color w:val="0000FF"/>
          <w:sz w:val="20"/>
        </w:rPr>
        <w:t xml:space="preserve">2017. 12. 19., 2020. 12. 29.&gt; </w:t>
      </w:r>
      <w:r>
        <w:br/>
      </w:r>
      <w:r>
        <w:tab/>
      </w:r>
      <w:r>
        <w:tab/>
      </w:r>
      <w:r>
        <w:rPr>
          <w:rFonts w:ascii="MalgunGothic" w:hAnsi="MalgunGothic" w:eastAsia="MalgunGothic"/>
          <w:b w:val="0"/>
          <w:i w:val="0"/>
          <w:color w:val="000000"/>
          <w:sz w:val="20"/>
        </w:rPr>
        <w:t>1. 종합소득 산출세액</w:t>
      </w:r>
      <w:r>
        <w:br/>
      </w:r>
      <w:r>
        <w:tab/>
      </w:r>
      <w:r>
        <w:tab/>
      </w:r>
      <w:r>
        <w:rPr>
          <w:rFonts w:ascii="MalgunGothic" w:hAnsi="MalgunGothic" w:eastAsia="MalgunGothic"/>
          <w:b w:val="0"/>
          <w:i w:val="0"/>
          <w:color w:val="000000"/>
          <w:sz w:val="20"/>
        </w:rPr>
        <w:t>2. 다음 각 목에 따른 세액의 합계액</w:t>
      </w:r>
      <w:r>
        <w:br/>
      </w:r>
      <w:r>
        <w:tab/>
      </w:r>
      <w:r>
        <w:tab/>
      </w:r>
      <w:r>
        <w:tab/>
      </w:r>
      <w:r>
        <w:rPr>
          <w:rFonts w:ascii="MalgunGothic" w:hAnsi="MalgunGothic" w:eastAsia="MalgunGothic"/>
          <w:b w:val="0"/>
          <w:i w:val="0"/>
          <w:color w:val="000000"/>
          <w:sz w:val="20"/>
        </w:rPr>
        <w:t>가. 주택등매매차익에 제104조에 따른 세율을 적용하여 산출한 세액의 합계액</w:t>
      </w:r>
      <w:r>
        <w:br/>
      </w:r>
      <w:r>
        <w:tab/>
      </w:r>
      <w:r>
        <w:tab/>
      </w:r>
      <w:r>
        <w:tab/>
      </w:r>
      <w:r>
        <w:rPr>
          <w:rFonts w:ascii="MalgunGothic" w:hAnsi="MalgunGothic" w:eastAsia="MalgunGothic"/>
          <w:b w:val="0"/>
          <w:i w:val="0"/>
          <w:color w:val="000000"/>
          <w:sz w:val="20"/>
        </w:rPr>
        <w:t>나. 종합소득과세표준에서 주택등매매차익의 해당 과세기간 합계액을 공제한 금액을 과세표준으로 하고 이에 제</w:t>
      </w:r>
      <w:r>
        <w:tab/>
      </w:r>
      <w:r>
        <w:tab/>
      </w:r>
      <w:r>
        <w:tab/>
      </w:r>
      <w:r>
        <w:tab/>
      </w:r>
      <w:r>
        <w:rPr>
          <w:rFonts w:ascii="MalgunGothic" w:hAnsi="MalgunGothic" w:eastAsia="MalgunGothic"/>
          <w:b w:val="0"/>
          <w:i w:val="0"/>
          <w:color w:val="000000"/>
          <w:sz w:val="20"/>
        </w:rPr>
        <w:t>55조에 따른 세율을 적용하여 산출한 세액</w:t>
      </w:r>
      <w:r>
        <w:br/>
      </w:r>
      <w:r>
        <w:tab/>
      </w:r>
      <w:r>
        <w:tab/>
      </w:r>
      <w:r>
        <w:rPr>
          <w:rFonts w:ascii="MalgunGothic" w:hAnsi="MalgunGothic" w:eastAsia="MalgunGothic"/>
          <w:b w:val="0"/>
          <w:i w:val="0"/>
          <w:color w:val="000000"/>
          <w:sz w:val="20"/>
        </w:rPr>
        <w:t>② 부동산매매업자에 대한 주택등매매차익의 계산과 그 밖에 종합소득 산출세액의 계산에 필요한 사항은 대통령령</w:t>
      </w:r>
      <w:r>
        <w:tab/>
      </w:r>
      <w:r>
        <w:tab/>
      </w:r>
      <w:r>
        <w:rPr>
          <w:rFonts w:ascii="MalgunGothic" w:hAnsi="MalgunGothic" w:eastAsia="MalgunGothic"/>
          <w:b w:val="0"/>
          <w:i w:val="0"/>
          <w:color w:val="000000"/>
          <w:sz w:val="20"/>
        </w:rPr>
        <w:t>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제64조의2(주택임대소득에 대한 세액 계산의 특례) ① 분리과세 주택임대소득이 있는 거주자의 종합소득 결정세액은</w:t>
      </w:r>
      <w:r>
        <w:tab/>
      </w:r>
      <w:r>
        <w:rPr>
          <w:rFonts w:ascii="MalgunGothic" w:hAnsi="MalgunGothic" w:eastAsia="MalgunGothic"/>
          <w:b w:val="0"/>
          <w:i w:val="0"/>
          <w:color w:val="000000"/>
          <w:sz w:val="20"/>
        </w:rPr>
        <w:t>다음 각 호의 세액 중 하나를 선택하여 적용한다.</w:t>
      </w:r>
    </w:p>
    <w:p>
      <w:pPr>
        <w:autoSpaceDN w:val="0"/>
        <w:tabs>
          <w:tab w:pos="610" w:val="left"/>
          <w:tab w:pos="87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 제14조제3항제7호를 적용하기 전의 종합소득 결정세액</w:t>
      </w:r>
      <w:r>
        <w:br/>
      </w:r>
      <w:r>
        <w:rPr>
          <w:rFonts w:ascii="MalgunGothic" w:hAnsi="MalgunGothic" w:eastAsia="MalgunGothic"/>
          <w:b w:val="0"/>
          <w:i w:val="0"/>
          <w:color w:val="000000"/>
          <w:sz w:val="20"/>
        </w:rPr>
        <w:t>2. 다음 각 목의 세액을 더한 금액</w:t>
      </w:r>
      <w:r>
        <w:br/>
      </w:r>
      <w:r>
        <w:tab/>
      </w:r>
      <w:r>
        <w:rPr>
          <w:rFonts w:ascii="MalgunGothic" w:hAnsi="MalgunGothic" w:eastAsia="MalgunGothic"/>
          <w:b w:val="0"/>
          <w:i w:val="0"/>
          <w:color w:val="000000"/>
          <w:sz w:val="20"/>
        </w:rPr>
        <w:t>가. 분리과세 주택임대소득에 대한 사업소득금액에 100분의 14를 곱하여 산출한 금액. 다만, 「조세특례제한법」</w:t>
      </w:r>
      <w:r>
        <w:tab/>
      </w:r>
      <w:r>
        <w:tab/>
      </w:r>
      <w:r>
        <w:rPr>
          <w:rFonts w:ascii="MalgunGothic" w:hAnsi="MalgunGothic" w:eastAsia="MalgunGothic"/>
          <w:b w:val="0"/>
          <w:i w:val="0"/>
          <w:color w:val="000000"/>
          <w:sz w:val="20"/>
        </w:rPr>
        <w:t>제96조제1항에 해당하는 거주자가 같은 항에 따른 임대주택을 임대하는 경우에는 해당 임대사업에서 발생한</w:t>
      </w:r>
      <w:r>
        <w:tab/>
      </w:r>
      <w:r>
        <w:tab/>
      </w:r>
      <w:r>
        <w:rPr>
          <w:rFonts w:ascii="MalgunGothic" w:hAnsi="MalgunGothic" w:eastAsia="MalgunGothic"/>
          <w:b w:val="0"/>
          <w:i w:val="0"/>
          <w:color w:val="000000"/>
          <w:sz w:val="20"/>
        </w:rPr>
        <w:t>분리과세 주택임대소득에 대한 사업소득금액에 100분의 14를 곱하여 산출한 금액에서 같은 항에 따라 감면받</w:t>
      </w:r>
      <w:r>
        <w:tab/>
      </w:r>
      <w:r>
        <w:tab/>
      </w:r>
      <w:r>
        <w:rPr>
          <w:rFonts w:ascii="MalgunGothic" w:hAnsi="MalgunGothic" w:eastAsia="MalgunGothic"/>
          <w:b w:val="0"/>
          <w:i w:val="0"/>
          <w:color w:val="000000"/>
          <w:sz w:val="20"/>
        </w:rPr>
        <w:t>는 세액을 차감한 금액으로 한다.</w:t>
      </w:r>
    </w:p>
    <w:p>
      <w:pPr>
        <w:autoSpaceDN w:val="0"/>
        <w:autoSpaceDE w:val="0"/>
        <w:widowControl/>
        <w:spacing w:line="320" w:lineRule="exact" w:before="0" w:after="0"/>
        <w:ind w:left="410" w:right="0" w:firstLine="200"/>
        <w:jc w:val="left"/>
      </w:pPr>
      <w:r>
        <w:rPr>
          <w:rFonts w:ascii="MalgunGothic" w:hAnsi="MalgunGothic" w:eastAsia="MalgunGothic"/>
          <w:b w:val="0"/>
          <w:i w:val="0"/>
          <w:color w:val="000000"/>
          <w:sz w:val="20"/>
        </w:rPr>
        <w:t>나. 가목 외의 종합소득 결정세액</w:t>
      </w:r>
      <w:r>
        <w:br/>
      </w:r>
      <w:r>
        <w:rPr>
          <w:rFonts w:ascii="MalgunGothic" w:hAnsi="MalgunGothic" w:eastAsia="MalgunGothic"/>
          <w:b w:val="0"/>
          <w:i w:val="0"/>
          <w:color w:val="000000"/>
          <w:sz w:val="20"/>
        </w:rPr>
        <w:t>② 제1항제2호가목에 따른 분리과세 주택임대소득에 대한 사업소득금액은 총수입금액에서 필요경비(총수입금액의</w:t>
      </w:r>
      <w:r>
        <w:rPr>
          <w:rFonts w:ascii="MalgunGothic" w:hAnsi="MalgunGothic" w:eastAsia="MalgunGothic"/>
          <w:b w:val="0"/>
          <w:i w:val="0"/>
          <w:color w:val="000000"/>
          <w:sz w:val="20"/>
        </w:rPr>
        <w:t>100분의 50으로 한다)를 차감한 금액으로 하되, 분리과세 주택임대소득을 제외한 해당 과세기간의 종합소득금액이</w:t>
      </w:r>
      <w:r>
        <w:rPr>
          <w:rFonts w:ascii="MalgunGothic" w:hAnsi="MalgunGothic" w:eastAsia="MalgunGothic"/>
          <w:b w:val="0"/>
          <w:i w:val="0"/>
          <w:color w:val="000000"/>
          <w:sz w:val="20"/>
        </w:rPr>
        <w:t>2천만원 이하인 경우에는 추가로 200만원을 차감한 금액으로 한다. 다만, 대통령령으로 정하는 임대주택(이하 이</w:t>
      </w:r>
      <w:r>
        <w:rPr>
          <w:rFonts w:ascii="MalgunGothic" w:hAnsi="MalgunGothic" w:eastAsia="MalgunGothic"/>
          <w:b w:val="0"/>
          <w:i w:val="0"/>
          <w:color w:val="000000"/>
          <w:sz w:val="20"/>
        </w:rPr>
        <w:t>조에서 “임대주택”이라 한다)을 임대하는 경우에는 해당 임대사업에서 발생한 사업소득금액은 총수입금액에서 필</w:t>
      </w:r>
      <w:r>
        <w:rPr>
          <w:rFonts w:ascii="MalgunGothic" w:hAnsi="MalgunGothic" w:eastAsia="MalgunGothic"/>
          <w:b w:val="0"/>
          <w:i w:val="0"/>
          <w:color w:val="000000"/>
          <w:sz w:val="20"/>
        </w:rPr>
        <w:t>요경비(총수입금액의 100분의 60으로 한다)를 차감한 금액으로 하되, 분리과세 주택임대소득을 제외한 해당 과세기</w:t>
      </w:r>
      <w:r>
        <w:rPr>
          <w:rFonts w:ascii="MalgunGothic" w:hAnsi="MalgunGothic" w:eastAsia="MalgunGothic"/>
          <w:b w:val="0"/>
          <w:i w:val="0"/>
          <w:color w:val="000000"/>
          <w:sz w:val="20"/>
        </w:rPr>
        <w:t>간의 종합소득금액이 2천만원 이하인 경우에는 추가로 400만원을 차감한 금액으로 한다.</w:t>
      </w:r>
    </w:p>
    <w:p>
      <w:pPr>
        <w:autoSpaceDN w:val="0"/>
        <w:autoSpaceDE w:val="0"/>
        <w:widowControl/>
        <w:spacing w:line="320" w:lineRule="exact" w:before="0" w:after="0"/>
        <w:ind w:left="410" w:right="30" w:firstLine="0"/>
        <w:jc w:val="both"/>
      </w:pPr>
      <w:r>
        <w:rPr>
          <w:rFonts w:ascii="MalgunGothic" w:hAnsi="MalgunGothic" w:eastAsia="MalgunGothic"/>
          <w:b w:val="0"/>
          <w:i w:val="0"/>
          <w:color w:val="000000"/>
          <w:sz w:val="20"/>
        </w:rPr>
        <w:t>③ 다음 각 호의 어느 하나에 해당하는 경우에는 그 사유가 발생한 날이 속하는 과세연도의 과세표준신고를 할 때</w:t>
      </w:r>
      <w:r>
        <w:rPr>
          <w:rFonts w:ascii="MalgunGothic" w:hAnsi="MalgunGothic" w:eastAsia="MalgunGothic"/>
          <w:b w:val="0"/>
          <w:i w:val="0"/>
          <w:color w:val="000000"/>
          <w:sz w:val="20"/>
        </w:rPr>
        <w:t>다음 각 호의 구분에 따른 금액을 소득세로 납부하여야 한다. 다만, 「민간임대주택에 관한 특별법」 제6조제1항제</w:t>
      </w:r>
      <w:r>
        <w:rPr>
          <w:rFonts w:ascii="MalgunGothic" w:hAnsi="MalgunGothic" w:eastAsia="MalgunGothic"/>
          <w:b w:val="0"/>
          <w:i w:val="0"/>
          <w:color w:val="000000"/>
          <w:sz w:val="20"/>
        </w:rPr>
        <w:t>11호에 해당하여 등록이 말소되는 경우 등 대통령령으로 정하는 경우에는 그러하지 아니하다.</w:t>
      </w:r>
      <w:r>
        <w:rPr>
          <w:rFonts w:ascii="MalgunGothic" w:hAnsi="MalgunGothic" w:eastAsia="MalgunGothic"/>
          <w:b w:val="0"/>
          <w:i w:val="0"/>
          <w:color w:val="0000FF"/>
          <w:sz w:val="20"/>
        </w:rPr>
        <w:t>&lt;개정 2020. 12. 29.&gt;</w:t>
      </w:r>
    </w:p>
    <w:p>
      <w:pPr>
        <w:autoSpaceDN w:val="0"/>
        <w:autoSpaceDE w:val="0"/>
        <w:widowControl/>
        <w:spacing w:line="200" w:lineRule="exact" w:before="1134" w:after="0"/>
        <w:ind w:left="0" w:right="0" w:firstLine="0"/>
        <w:jc w:val="center"/>
      </w:pPr>
      <w:r>
        <w:rPr>
          <w:rFonts w:ascii="MalgunGothic" w:hAnsi="MalgunGothic" w:eastAsia="MalgunGothic"/>
          <w:b w:val="0"/>
          <w:i w:val="0"/>
          <w:color w:val="000000"/>
          <w:sz w:val="20"/>
        </w:rPr>
        <w:t>법제처                                                            44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1. 제1항제2호가목 단서에 따라 세액을 감면받은 사업자가 해당 임대주택을 4년(「민간임대주택에 관한 특별법」 제</w:t>
      </w:r>
      <w:r>
        <w:tab/>
      </w:r>
      <w:r>
        <w:rPr>
          <w:rFonts w:ascii="MalgunGothic" w:hAnsi="MalgunGothic" w:eastAsia="MalgunGothic"/>
          <w:b w:val="0"/>
          <w:i w:val="0"/>
          <w:color w:val="000000"/>
          <w:sz w:val="20"/>
        </w:rPr>
        <w:t>2조제4호에 따른 공공지원민간임대주택 또는 같은 법 제2조제5호에 따른 장기일반민간임대주택의 경우에는</w:t>
      </w:r>
      <w:r>
        <w:tab/>
      </w:r>
      <w:r>
        <w:rPr>
          <w:rFonts w:ascii="MalgunGothic" w:hAnsi="MalgunGothic" w:eastAsia="MalgunGothic"/>
          <w:b w:val="0"/>
          <w:i w:val="0"/>
          <w:color w:val="000000"/>
          <w:sz w:val="20"/>
        </w:rPr>
        <w:t>10년) 이상 임대하지 아니하는 경우: 제1항제2호가목 단서에 따라 감면받은 세액</w:t>
      </w:r>
      <w:r>
        <w:br/>
      </w:r>
      <w:r>
        <w:rPr>
          <w:rFonts w:ascii="MalgunGothic" w:hAnsi="MalgunGothic" w:eastAsia="MalgunGothic"/>
          <w:b w:val="0"/>
          <w:i w:val="0"/>
          <w:color w:val="000000"/>
          <w:sz w:val="20"/>
        </w:rPr>
        <w:t>2. 제2항 단서를 적용하여 세액을 계산한 사업자가 해당 임대주택을 10년 이상 임대하지 아니하는 경우: 제2항 단서</w:t>
      </w:r>
      <w:r>
        <w:tab/>
      </w:r>
      <w:r>
        <w:rPr>
          <w:rFonts w:ascii="MalgunGothic" w:hAnsi="MalgunGothic" w:eastAsia="MalgunGothic"/>
          <w:b w:val="0"/>
          <w:i w:val="0"/>
          <w:color w:val="000000"/>
          <w:sz w:val="20"/>
        </w:rPr>
        <w:t>를 적용하지 아니하고 계산한 세액과 당초 신고한 세액과의 차액</w:t>
      </w:r>
      <w:r>
        <w:br/>
      </w:r>
      <w:r>
        <w:rPr>
          <w:rFonts w:ascii="MalgunGothic" w:hAnsi="MalgunGothic" w:eastAsia="MalgunGothic"/>
          <w:b w:val="0"/>
          <w:i w:val="0"/>
          <w:color w:val="000000"/>
          <w:sz w:val="20"/>
        </w:rPr>
        <w:t>④ 제3항 각 호에 따라 소득세액을 납부하는 경우에는 「조세특례제한법」 제63조제3항의 이자 상당 가산액에 관한</w:t>
      </w:r>
      <w:r>
        <w:rPr>
          <w:rFonts w:ascii="MalgunGothic" w:hAnsi="MalgunGothic" w:eastAsia="MalgunGothic"/>
          <w:b w:val="0"/>
          <w:i w:val="0"/>
          <w:color w:val="000000"/>
          <w:sz w:val="20"/>
        </w:rPr>
        <w:t>규정을 준용한다. 다만, 대통령령으로 정하는 부득이한 사유가 있는 경우에는 그러하지 아니하다.</w:t>
      </w:r>
      <w:r>
        <w:rPr>
          <w:rFonts w:ascii="MalgunGothic" w:hAnsi="MalgunGothic" w:eastAsia="MalgunGothic"/>
          <w:b w:val="0"/>
          <w:i w:val="0"/>
          <w:color w:val="0000FF"/>
          <w:sz w:val="20"/>
        </w:rPr>
        <w:t>&lt;개정 2023. 12.</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31.&gt;</w:t>
      </w:r>
      <w:r>
        <w:br/>
      </w:r>
      <w:r>
        <w:rPr>
          <w:rFonts w:ascii="MalgunGothic" w:hAnsi="MalgunGothic" w:eastAsia="MalgunGothic"/>
          <w:b w:val="0"/>
          <w:i w:val="0"/>
          <w:color w:val="000000"/>
          <w:sz w:val="20"/>
        </w:rPr>
        <w:t>⑤ 분리과세 주택임대소득에 대한 종합소득 결정세액의 계산 및 임대주택 유형에 따른 사업소득금액의 산출방법</w:t>
      </w:r>
      <w:r>
        <w:rPr>
          <w:rFonts w:ascii="MalgunGothic" w:hAnsi="MalgunGothic" w:eastAsia="MalgunGothic"/>
          <w:b w:val="0"/>
          <w:i w:val="0"/>
          <w:color w:val="000000"/>
          <w:sz w:val="20"/>
        </w:rPr>
        <w:t>등에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2018.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제64조의3(분리과세기타소득에 대한 세액 계산의 특례) 제14조에 따라 종합소득과세표준을 계산할 때 제127조제1항제</w:t>
      </w:r>
      <w:r>
        <w:rPr>
          <w:rFonts w:ascii="MalgunGothic" w:hAnsi="MalgunGothic" w:eastAsia="MalgunGothic"/>
          <w:b w:val="0"/>
          <w:i w:val="0"/>
          <w:color w:val="000000"/>
          <w:sz w:val="20"/>
        </w:rPr>
        <w:t>6호나목의 소득을 합산하지 아니하는 경우 그 합산하지 아니하는 기타소득에 대한 결정세액은 해당 기타소득금액에</w:t>
      </w:r>
      <w:r>
        <w:rPr>
          <w:rFonts w:ascii="MalgunGothic" w:hAnsi="MalgunGothic" w:eastAsia="MalgunGothic"/>
          <w:b w:val="0"/>
          <w:i w:val="0"/>
          <w:color w:val="000000"/>
          <w:sz w:val="20"/>
        </w:rPr>
        <w:t>제129조제1항제6호라목의 세율을 적용하여 계산한 금액으로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FF0000"/>
          <w:sz w:val="20"/>
        </w:rPr>
        <w:t>제64조의3(분리과세기타소득에 대한 세액 계산의 특례) ① 제14조에 따라 종합소득과세표준을 계산할 때 제127조제</w:t>
      </w:r>
      <w:r>
        <w:tab/>
      </w:r>
      <w:r>
        <w:rPr>
          <w:rFonts w:ascii="MalgunGothic" w:hAnsi="MalgunGothic" w:eastAsia="MalgunGothic"/>
          <w:b w:val="0"/>
          <w:i w:val="0"/>
          <w:color w:val="FF0000"/>
          <w:sz w:val="20"/>
        </w:rPr>
        <w:t>1항제6호나목의 소득을 합산하지 아니하는 경우 그 합산하지 아니하는 기타소득에 대한 결정세액은 해당 기타소득</w:t>
      </w:r>
      <w:r>
        <w:tab/>
      </w:r>
      <w:r>
        <w:rPr>
          <w:rFonts w:ascii="MalgunGothic" w:hAnsi="MalgunGothic" w:eastAsia="MalgunGothic"/>
          <w:b w:val="0"/>
          <w:i w:val="0"/>
          <w:color w:val="FF0000"/>
          <w:sz w:val="20"/>
        </w:rPr>
        <w:t xml:space="preserve">금액에 제129조제1항제6호라목의 세율을 적용하여 계산한 금액으로 한다. </w:t>
      </w:r>
      <w:r>
        <w:rPr>
          <w:rFonts w:ascii="MalgunGothic" w:hAnsi="MalgunGothic" w:eastAsia="MalgunGothic"/>
          <w:b w:val="0"/>
          <w:i w:val="0"/>
          <w:color w:val="0000FF"/>
          <w:sz w:val="20"/>
        </w:rPr>
        <w:t>&lt;개정 2020. 12. 29.&gt;</w:t>
      </w:r>
      <w:r>
        <w:br/>
      </w:r>
      <w:r>
        <w:tab/>
      </w:r>
      <w:r>
        <w:tab/>
      </w:r>
      <w:r>
        <w:rPr>
          <w:rFonts w:ascii="MalgunGothic" w:hAnsi="MalgunGothic" w:eastAsia="MalgunGothic"/>
          <w:b w:val="0"/>
          <w:i w:val="0"/>
          <w:color w:val="FF0000"/>
          <w:sz w:val="20"/>
        </w:rPr>
        <w:t>② 제21조제1항제27호의 소득에 대한 결정세액은 해당 기타소득금액(이하 “가상자산소득금액”이라 한다)에서</w:t>
      </w:r>
      <w:r>
        <w:tab/>
      </w:r>
      <w:r>
        <w:tab/>
      </w:r>
      <w:r>
        <w:rPr>
          <w:rFonts w:ascii="MalgunGothic" w:hAnsi="MalgunGothic" w:eastAsia="MalgunGothic"/>
          <w:b w:val="0"/>
          <w:i w:val="0"/>
          <w:color w:val="FF0000"/>
          <w:sz w:val="20"/>
        </w:rPr>
        <w:t>250만원을 뺀 금액에 100분의 20을 곱하여 계산한 금액으로 한다.</w:t>
      </w:r>
      <w:r>
        <w:rPr>
          <w:rFonts w:ascii="MalgunGothic" w:hAnsi="MalgunGothic" w:eastAsia="MalgunGothic"/>
          <w:b w:val="0"/>
          <w:i w:val="0"/>
          <w:color w:val="0000FF"/>
          <w:sz w:val="20"/>
        </w:rPr>
        <w:t xml:space="preserve">&lt;신설 2020. 12. 29.&gt; </w:t>
      </w:r>
      <w:r>
        <w:br/>
      </w:r>
      <w:r>
        <w:tab/>
      </w:r>
      <w:r>
        <w:tab/>
      </w:r>
      <w:r>
        <w:rPr>
          <w:rFonts w:ascii="MalgunGothic" w:hAnsi="MalgunGothic" w:eastAsia="MalgunGothic"/>
          <w:b w:val="0"/>
          <w:i w:val="0"/>
          <w:color w:val="0000FF"/>
          <w:sz w:val="20"/>
        </w:rPr>
        <w:t xml:space="preserve">[본조신설 2019. 12. 31.] </w:t>
      </w:r>
      <w:r>
        <w:br/>
      </w:r>
      <w:r>
        <w:tab/>
      </w:r>
      <w:r>
        <w:tab/>
      </w:r>
      <w:r>
        <w:rPr>
          <w:rFonts w:ascii="MalgunGothic" w:hAnsi="MalgunGothic" w:eastAsia="MalgunGothic"/>
          <w:b w:val="0"/>
          <w:i w:val="0"/>
          <w:color w:val="0000FF"/>
          <w:sz w:val="20"/>
        </w:rPr>
        <w:t>[시행일: 2027. 1. 1.]  제64조의3제2항</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제64조의4(연금소득에 대한 세액 계산의 특례) 제20조의3제1항제2호 및 제3호에 따른 연금소득 중 분리과세연금소득</w:t>
      </w:r>
      <w:r>
        <w:tab/>
      </w:r>
      <w:r>
        <w:rPr>
          <w:rFonts w:ascii="MalgunGothic" w:hAnsi="MalgunGothic" w:eastAsia="MalgunGothic"/>
          <w:b w:val="0"/>
          <w:i w:val="0"/>
          <w:color w:val="000000"/>
          <w:sz w:val="20"/>
        </w:rPr>
        <w:t>외의 연금소득이 있는 거주자의 종합소득 결정세액은 다음 각 호의 세액 중 하나를 선택하여 적용한다.</w:t>
      </w:r>
    </w:p>
    <w:p>
      <w:pPr>
        <w:autoSpaceDN w:val="0"/>
        <w:tabs>
          <w:tab w:pos="610" w:val="left"/>
          <w:tab w:pos="87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 종합소득 결정세액</w:t>
      </w:r>
      <w:r>
        <w:br/>
      </w:r>
      <w:r>
        <w:rPr>
          <w:rFonts w:ascii="MalgunGothic" w:hAnsi="MalgunGothic" w:eastAsia="MalgunGothic"/>
          <w:b w:val="0"/>
          <w:i w:val="0"/>
          <w:color w:val="000000"/>
          <w:sz w:val="20"/>
        </w:rPr>
        <w:t>2. 다음 각 목의 세액을 더한 금액</w:t>
      </w:r>
      <w:r>
        <w:br/>
      </w:r>
      <w:r>
        <w:tab/>
      </w:r>
      <w:r>
        <w:rPr>
          <w:rFonts w:ascii="MalgunGothic" w:hAnsi="MalgunGothic" w:eastAsia="MalgunGothic"/>
          <w:b w:val="0"/>
          <w:i w:val="0"/>
          <w:color w:val="000000"/>
          <w:sz w:val="20"/>
        </w:rPr>
        <w:t>가. 제20조의3제1항제2호 및 제3호에 따른 연금소득 중 분리과세연금소득 외의 연금소득에 100분의 15를 곱하여</w:t>
      </w:r>
      <w:r>
        <w:tab/>
      </w:r>
      <w:r>
        <w:tab/>
      </w:r>
      <w:r>
        <w:rPr>
          <w:rFonts w:ascii="MalgunGothic" w:hAnsi="MalgunGothic" w:eastAsia="MalgunGothic"/>
          <w:b w:val="0"/>
          <w:i w:val="0"/>
          <w:color w:val="000000"/>
          <w:sz w:val="20"/>
        </w:rPr>
        <w:t>산출한 금액</w:t>
      </w:r>
      <w:r>
        <w:br/>
      </w:r>
      <w:r>
        <w:tab/>
      </w:r>
      <w:r>
        <w:rPr>
          <w:rFonts w:ascii="MalgunGothic" w:hAnsi="MalgunGothic" w:eastAsia="MalgunGothic"/>
          <w:b w:val="0"/>
          <w:i w:val="0"/>
          <w:color w:val="000000"/>
          <w:sz w:val="20"/>
        </w:rPr>
        <w:t>나. 가목 외의 종합소득 결정세액</w:t>
      </w:r>
      <w:r>
        <w:br/>
      </w:r>
      <w:r>
        <w:rPr>
          <w:rFonts w:ascii="MalgunGothic" w:hAnsi="MalgunGothic" w:eastAsia="MalgunGothic"/>
          <w:b w:val="0"/>
          <w:i w:val="0"/>
          <w:color w:val="0000FF"/>
          <w:sz w:val="20"/>
        </w:rPr>
        <w:t>[본조신설 2022. 12. 31.]</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제6절 중간예납ㆍ예정신고 및 세액 납부 </w:t>
      </w:r>
      <w:r>
        <w:rPr>
          <w:rFonts w:ascii="MalgunGothic" w:hAnsi="MalgunGothic" w:eastAsia="MalgunGothic"/>
          <w:b w:val="0"/>
          <w:i w:val="0"/>
          <w:color w:val="0000FF"/>
          <w:sz w:val="20"/>
        </w:rPr>
        <w:t>&lt;개정 2009. 12. 31.&gt;</w:t>
      </w:r>
    </w:p>
    <w:p>
      <w:pPr>
        <w:autoSpaceDN w:val="0"/>
        <w:autoSpaceDE w:val="0"/>
        <w:widowControl/>
        <w:spacing w:line="200" w:lineRule="exact" w:before="200" w:after="0"/>
        <w:ind w:left="712" w:right="0" w:firstLine="0"/>
        <w:jc w:val="left"/>
      </w:pPr>
      <w:r>
        <w:rPr>
          <w:rFonts w:ascii="MalgunGothic" w:hAnsi="MalgunGothic" w:eastAsia="MalgunGothic"/>
          <w:b w:val="0"/>
          <w:i w:val="0"/>
          <w:color w:val="000000"/>
          <w:sz w:val="20"/>
        </w:rPr>
        <w:t xml:space="preserve"> 제1관 중간예납 </w:t>
      </w:r>
      <w:r>
        <w:rPr>
          <w:rFonts w:ascii="MalgunGothic" w:hAnsi="MalgunGothic" w:eastAsia="MalgunGothic"/>
          <w:b w:val="0"/>
          <w:i w:val="0"/>
          <w:color w:val="0000FF"/>
          <w:sz w:val="20"/>
        </w:rPr>
        <w:t>&lt;개정 2009. 12. 31.&gt;</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제65조(중간예납) ① 납세지 관할 세무서장은 종합소득이 있는 거주자(대통령령으로 정하는 소득만이 있는 자와 해당</w:t>
      </w:r>
      <w:r>
        <w:rPr>
          <w:rFonts w:ascii="MalgunGothic" w:hAnsi="MalgunGothic" w:eastAsia="MalgunGothic"/>
          <w:b w:val="0"/>
          <w:i w:val="0"/>
          <w:color w:val="000000"/>
          <w:sz w:val="20"/>
        </w:rPr>
        <w:t>과세기간의 개시일 현재 사업자가 아닌 자로서 그 과세기간 중 신규로 사업을 시작한 자는 제외한다. 이하 이 조에서</w:t>
      </w:r>
      <w:r>
        <w:rPr>
          <w:rFonts w:ascii="MalgunGothic" w:hAnsi="MalgunGothic" w:eastAsia="MalgunGothic"/>
          <w:b w:val="0"/>
          <w:i w:val="0"/>
          <w:color w:val="000000"/>
          <w:sz w:val="20"/>
        </w:rPr>
        <w:t>같다)에 대하여 1월 1일부터 6월 30일까지의 기간을 중간예납기간으로 하여 직전 과세기간의 종합소득에 대한 소득</w:t>
      </w:r>
      <w:r>
        <w:rPr>
          <w:rFonts w:ascii="MalgunGothic" w:hAnsi="MalgunGothic" w:eastAsia="MalgunGothic"/>
          <w:b w:val="0"/>
          <w:i w:val="0"/>
          <w:color w:val="000000"/>
          <w:sz w:val="20"/>
        </w:rPr>
        <w:t>세로서 납부하였거나 납부하여야 할 세액(이하 “중간예납기준액”이라 한다)의 2분의 1에 해당하는 금액(이하 “중간</w:t>
      </w:r>
      <w:r>
        <w:rPr>
          <w:rFonts w:ascii="MalgunGothic" w:hAnsi="MalgunGothic" w:eastAsia="MalgunGothic"/>
          <w:b w:val="0"/>
          <w:i w:val="0"/>
          <w:color w:val="000000"/>
          <w:sz w:val="20"/>
        </w:rPr>
        <w:t>예납세액”이라 하고, 1천원 미만의 단수가 있을 때에는 그 단수금액은 버린다)을 납부하여야 할 세액으로 결정하여</w:t>
      </w:r>
      <w:r>
        <w:rPr>
          <w:rFonts w:ascii="MalgunGothic" w:hAnsi="MalgunGothic" w:eastAsia="MalgunGothic"/>
          <w:b w:val="0"/>
          <w:i w:val="0"/>
          <w:color w:val="000000"/>
          <w:sz w:val="20"/>
        </w:rPr>
        <w:t>11월 30일까지 그 세액을 징수하여야 한다. 이 경우 납세지 관할 세무서장은 중간예납세액을 납부하여야 할 거주자</w:t>
      </w:r>
      <w:r>
        <w:rPr>
          <w:rFonts w:ascii="MalgunGothic" w:hAnsi="MalgunGothic" w:eastAsia="MalgunGothic"/>
          <w:b w:val="0"/>
          <w:i w:val="0"/>
          <w:color w:val="000000"/>
          <w:sz w:val="20"/>
        </w:rPr>
        <w:t xml:space="preserve">에게 11월 1일부터 11월 15일까지의 기간에 중간예납세액의 납부고지서를 발급하여야 한다. </w:t>
      </w:r>
      <w:r>
        <w:rPr>
          <w:rFonts w:ascii="MalgunGothic" w:hAnsi="MalgunGothic" w:eastAsia="MalgunGothic"/>
          <w:b w:val="0"/>
          <w:i w:val="0"/>
          <w:color w:val="0000FF"/>
          <w:sz w:val="20"/>
        </w:rPr>
        <w:t xml:space="preserve">&lt;개정 2013. 1. 1., </w:t>
      </w:r>
      <w:r>
        <w:rPr>
          <w:rFonts w:ascii="MalgunGothic" w:hAnsi="MalgunGothic" w:eastAsia="MalgunGothic"/>
          <w:b w:val="0"/>
          <w:i w:val="0"/>
          <w:color w:val="0000FF"/>
          <w:sz w:val="20"/>
        </w:rPr>
        <w:t>2020. 12. 29.&gt;</w:t>
      </w:r>
    </w:p>
    <w:p>
      <w:pPr>
        <w:autoSpaceDN w:val="0"/>
        <w:autoSpaceDE w:val="0"/>
        <w:widowControl/>
        <w:spacing w:line="200" w:lineRule="exact" w:before="860" w:after="0"/>
        <w:ind w:left="0" w:right="0" w:firstLine="0"/>
        <w:jc w:val="center"/>
      </w:pPr>
      <w:r>
        <w:rPr>
          <w:rFonts w:ascii="MalgunGothic" w:hAnsi="MalgunGothic" w:eastAsia="MalgunGothic"/>
          <w:b w:val="0"/>
          <w:i w:val="0"/>
          <w:color w:val="000000"/>
          <w:sz w:val="20"/>
        </w:rPr>
        <w:t>법제처                                                            45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38" w:firstLine="0"/>
        <w:jc w:val="both"/>
      </w:pPr>
      <w:r>
        <w:rPr>
          <w:rFonts w:ascii="MalgunGothic" w:hAnsi="MalgunGothic" w:eastAsia="MalgunGothic"/>
          <w:b w:val="0"/>
          <w:i w:val="0"/>
          <w:color w:val="000000"/>
          <w:sz w:val="20"/>
        </w:rPr>
        <w:t>② 제1항에 따라 고지된 중간예납세액을 납부하여야 할 거주자가 11월 30일까지 그 세액의 전부 또는 일부를 납부</w:t>
      </w:r>
      <w:r>
        <w:rPr>
          <w:rFonts w:ascii="MalgunGothic" w:hAnsi="MalgunGothic" w:eastAsia="MalgunGothic"/>
          <w:b w:val="0"/>
          <w:i w:val="0"/>
          <w:color w:val="000000"/>
          <w:sz w:val="20"/>
        </w:rPr>
        <w:t>하지 아니한 경우에는 납부하지 아니한 세액 중 제77조에 따라 분할납부할 수 있는 세액에 대해서는 납부의 고지가</w:t>
      </w:r>
      <w:r>
        <w:rPr>
          <w:rFonts w:ascii="MalgunGothic" w:hAnsi="MalgunGothic" w:eastAsia="MalgunGothic"/>
          <w:b w:val="0"/>
          <w:i w:val="0"/>
          <w:color w:val="000000"/>
          <w:sz w:val="20"/>
        </w:rPr>
        <w:t>없었던 것으로 보며, 납세지 관할 세무서장은 해당 과세기간의 다음 연도 1월 1일부터 1월 15일까지의 기간에 그</w:t>
      </w:r>
      <w:r>
        <w:rPr>
          <w:rFonts w:ascii="MalgunGothic" w:hAnsi="MalgunGothic" w:eastAsia="MalgunGothic"/>
          <w:b w:val="0"/>
          <w:i w:val="0"/>
          <w:color w:val="000000"/>
          <w:sz w:val="20"/>
        </w:rPr>
        <w:t>분할납부할 수 있는 세액을 납부할 세액으로 하는 납부고지서를 발급하여야 한다.</w:t>
      </w:r>
      <w:r>
        <w:rPr>
          <w:rFonts w:ascii="MalgunGothic" w:hAnsi="MalgunGothic" w:eastAsia="MalgunGothic"/>
          <w:b w:val="0"/>
          <w:i w:val="0"/>
          <w:color w:val="0000FF"/>
          <w:sz w:val="20"/>
        </w:rPr>
        <w:t>&lt;개정 2012. 1. 1., 2020. 12. 29.&gt;</w:t>
      </w:r>
      <w:r>
        <w:rPr>
          <w:rFonts w:ascii="MalgunGothic" w:hAnsi="MalgunGothic" w:eastAsia="MalgunGothic"/>
          <w:b w:val="0"/>
          <w:i w:val="0"/>
          <w:color w:val="000000"/>
          <w:sz w:val="20"/>
        </w:rPr>
        <w:t>③ 종합소득이 있는 거주자가 중간예납기간의 종료일 현재 그 중간예납기간 종료일까지의 종합소득금액에 대한 소</w:t>
      </w:r>
      <w:r>
        <w:rPr>
          <w:rFonts w:ascii="MalgunGothic" w:hAnsi="MalgunGothic" w:eastAsia="MalgunGothic"/>
          <w:b w:val="0"/>
          <w:i w:val="0"/>
          <w:color w:val="000000"/>
          <w:sz w:val="20"/>
        </w:rPr>
        <w:t>득세액(이하 “중간예납추계액”이라 한다)이 중간예납기준액의 100분의 30에 미달하는 경우에는 11월 1일부터 11월</w:t>
      </w:r>
      <w:r>
        <w:rPr>
          <w:rFonts w:ascii="MalgunGothic" w:hAnsi="MalgunGothic" w:eastAsia="MalgunGothic"/>
          <w:b w:val="0"/>
          <w:i w:val="0"/>
          <w:color w:val="000000"/>
          <w:sz w:val="20"/>
        </w:rPr>
        <w:t>30일까지의 기간에 대통령령으로 정하는 바에 따라 중간예납추계액을 중간예납세액으로 하여 납세지 관할 세무서</w:t>
      </w:r>
      <w:r>
        <w:rPr>
          <w:rFonts w:ascii="MalgunGothic" w:hAnsi="MalgunGothic" w:eastAsia="MalgunGothic"/>
          <w:b w:val="0"/>
          <w:i w:val="0"/>
          <w:color w:val="000000"/>
          <w:sz w:val="20"/>
        </w:rPr>
        <w:t>장에게 신고할 수 있다.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④ 제3항에 따라 종합소득이 있는 거주자가 신고를 한 경우에는 제1항에 따른 중간예납세액의 결정은 없었던 것으</w:t>
      </w:r>
      <w:r>
        <w:rPr>
          <w:rFonts w:ascii="MalgunGothic" w:hAnsi="MalgunGothic" w:eastAsia="MalgunGothic"/>
          <w:b w:val="0"/>
          <w:i w:val="0"/>
          <w:color w:val="000000"/>
          <w:sz w:val="20"/>
        </w:rPr>
        <w:t>로 본다.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⑤ 중간예납기준액이 없는 거주자 중 제160조제3항에 따른 복식부기의무자가 해당 과세기간의 중간예납기간 중 사</w:t>
      </w:r>
      <w:r>
        <w:rPr>
          <w:rFonts w:ascii="MalgunGothic" w:hAnsi="MalgunGothic" w:eastAsia="MalgunGothic"/>
          <w:b w:val="0"/>
          <w:i w:val="0"/>
          <w:color w:val="000000"/>
          <w:sz w:val="20"/>
        </w:rPr>
        <w:t>업소득이 있는 경우에는 11월 1일부터 11월 30일까지의 기간에 대통령령으로 정하는 바에 따라 중간예납추계액을</w:t>
      </w:r>
      <w:r>
        <w:rPr>
          <w:rFonts w:ascii="MalgunGothic" w:hAnsi="MalgunGothic" w:eastAsia="MalgunGothic"/>
          <w:b w:val="0"/>
          <w:i w:val="0"/>
          <w:color w:val="000000"/>
          <w:sz w:val="20"/>
        </w:rPr>
        <w:t>중간예납세액으로 하여 납세지 관할 세무서장에게 신고하여야 한다.</w:t>
      </w:r>
      <w:r>
        <w:rPr>
          <w:rFonts w:ascii="MalgunGothic" w:hAnsi="MalgunGothic" w:eastAsia="MalgunGothic"/>
          <w:b w:val="0"/>
          <w:i w:val="0"/>
          <w:color w:val="0000FF"/>
          <w:sz w:val="20"/>
        </w:rPr>
        <w:t>&lt;개정 2018. 12. 31.&gt;</w:t>
      </w:r>
      <w:r>
        <w:br/>
      </w:r>
      <w:r>
        <w:rPr>
          <w:rFonts w:ascii="MalgunGothic" w:hAnsi="MalgunGothic" w:eastAsia="MalgunGothic"/>
          <w:b w:val="0"/>
          <w:i w:val="0"/>
          <w:color w:val="000000"/>
          <w:sz w:val="20"/>
        </w:rPr>
        <w:t>⑥ 제3항이나 제5항에 따라 신고한 거주자는 신고와 함께 그 중간예납세액을 11월 30일까지 납세지 관할 세무서,</w:t>
      </w:r>
      <w:r>
        <w:rPr>
          <w:rFonts w:ascii="MalgunGothic" w:hAnsi="MalgunGothic" w:eastAsia="MalgunGothic"/>
          <w:b w:val="0"/>
          <w:i w:val="0"/>
          <w:color w:val="000000"/>
          <w:sz w:val="20"/>
        </w:rPr>
        <w:t>한국은행(그 대리점을 포함한다. 이하 같다) 또는 체신관서에 납부하여야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⑦ 제1항에 따른 중간예납기준액은 다음 각 호의 세액의 합계액에서 제85조에 따른 환급세액(「국세기본법」 제45조</w:t>
      </w:r>
      <w:r>
        <w:rPr>
          <w:rFonts w:ascii="MalgunGothic" w:hAnsi="MalgunGothic" w:eastAsia="MalgunGothic"/>
          <w:b w:val="0"/>
          <w:i w:val="0"/>
          <w:color w:val="000000"/>
          <w:sz w:val="20"/>
        </w:rPr>
        <w:t>의2에 따라 경정청구에 의한 결정이 있는 경우에는 그 내용이 반영된 금액을 포함한다)을 공제한 금액으로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 직전 과세기간의 중간예납세액</w:t>
      </w:r>
      <w:r>
        <w:br/>
      </w:r>
      <w:r>
        <w:rPr>
          <w:rFonts w:ascii="MalgunGothic" w:hAnsi="MalgunGothic" w:eastAsia="MalgunGothic"/>
          <w:b w:val="0"/>
          <w:i w:val="0"/>
          <w:color w:val="000000"/>
          <w:sz w:val="20"/>
        </w:rPr>
        <w:t>2. 제76조에 따른 확정신고납부세액</w:t>
      </w:r>
      <w:r>
        <w:br/>
      </w:r>
      <w:r>
        <w:rPr>
          <w:rFonts w:ascii="MalgunGothic" w:hAnsi="MalgunGothic" w:eastAsia="MalgunGothic"/>
          <w:b w:val="0"/>
          <w:i w:val="0"/>
          <w:color w:val="000000"/>
          <w:sz w:val="20"/>
        </w:rPr>
        <w:t xml:space="preserve">3. 제85조에 따른 추가납부세액(가산세액을 포함한다) </w:t>
      </w:r>
      <w:r>
        <w:br/>
      </w:r>
      <w:r>
        <w:rPr>
          <w:rFonts w:ascii="MalgunGothic" w:hAnsi="MalgunGothic" w:eastAsia="MalgunGothic"/>
          <w:b w:val="0"/>
          <w:i w:val="0"/>
          <w:color w:val="000000"/>
          <w:sz w:val="20"/>
        </w:rPr>
        <w:t>4. 「국세기본법」 제45조의3에 따른 기한후신고납부세액(가산세액을 포함한다) 및 같은 법 제46조에 따른 추가자진</w:t>
      </w:r>
      <w:r>
        <w:tab/>
      </w:r>
      <w:r>
        <w:rPr>
          <w:rFonts w:ascii="MalgunGothic" w:hAnsi="MalgunGothic" w:eastAsia="MalgunGothic"/>
          <w:b w:val="0"/>
          <w:i w:val="0"/>
          <w:color w:val="000000"/>
          <w:sz w:val="20"/>
        </w:rPr>
        <w:t>납부세액(가산세액을 포함한다)</w:t>
      </w:r>
      <w:r>
        <w:br/>
      </w:r>
      <w:r>
        <w:rPr>
          <w:rFonts w:ascii="MalgunGothic" w:hAnsi="MalgunGothic" w:eastAsia="MalgunGothic"/>
          <w:b w:val="0"/>
          <w:i w:val="0"/>
          <w:color w:val="000000"/>
          <w:sz w:val="20"/>
        </w:rPr>
        <w:t>⑧ 제3항에 따른 중간예납추계액은 다음 각 호의 계산식 순서에 따라 계산한다.</w:t>
      </w:r>
    </w:p>
    <w:p>
      <w:pPr>
        <w:autoSpaceDN w:val="0"/>
        <w:autoSpaceDE w:val="0"/>
        <w:widowControl/>
        <w:spacing w:line="320" w:lineRule="exact" w:before="0" w:after="0"/>
        <w:ind w:left="410" w:right="2448" w:firstLine="0"/>
        <w:jc w:val="left"/>
      </w:pPr>
      <w:r>
        <w:rPr>
          <w:rFonts w:ascii="MalgunGothic" w:hAnsi="MalgunGothic" w:eastAsia="MalgunGothic"/>
          <w:b w:val="0"/>
          <w:i w:val="0"/>
          <w:color w:val="000000"/>
          <w:sz w:val="20"/>
        </w:rPr>
        <w:t>1. 종합소득과세표준 = (중간예납기간의 종합소득금액× 2) - 이월결손금 - 종합소득공제</w:t>
      </w:r>
      <w:r>
        <w:rPr>
          <w:rFonts w:ascii="MalgunGothic" w:hAnsi="MalgunGothic" w:eastAsia="MalgunGothic"/>
          <w:b w:val="0"/>
          <w:i w:val="0"/>
          <w:color w:val="000000"/>
          <w:sz w:val="20"/>
        </w:rPr>
        <w:t>2. 종합소득 산출세액 = 종합소득 과세표준 × 기본세율</w:t>
      </w:r>
      <w:r>
        <w:br/>
      </w:r>
      <w:r>
        <w:rPr>
          <w:rFonts w:ascii="MalgunGothic" w:hAnsi="MalgunGothic" w:eastAsia="MalgunGothic"/>
          <w:b w:val="0"/>
          <w:i w:val="0"/>
          <w:color w:val="000000"/>
          <w:sz w:val="20"/>
        </w:rPr>
        <w:t>3.</w:t>
      </w:r>
    </w:p>
    <w:p>
      <w:pPr>
        <w:autoSpaceDN w:val="0"/>
        <w:autoSpaceDE w:val="0"/>
        <w:widowControl/>
        <w:spacing w:line="240" w:lineRule="auto" w:before="120" w:after="0"/>
        <w:ind w:left="0" w:right="0" w:firstLine="0"/>
        <w:jc w:val="center"/>
      </w:pPr>
      <w:r>
        <w:drawing>
          <wp:inline xmlns:a="http://schemas.openxmlformats.org/drawingml/2006/main" xmlns:pic="http://schemas.openxmlformats.org/drawingml/2006/picture">
            <wp:extent cx="5520690" cy="82677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520690" cy="826770"/>
                    </a:xfrm>
                    <a:prstGeom prst="rect"/>
                  </pic:spPr>
                </pic:pic>
              </a:graphicData>
            </a:graphic>
          </wp:inline>
        </w:drawing>
      </w:r>
    </w:p>
    <w:p>
      <w:pPr>
        <w:autoSpaceDN w:val="0"/>
        <w:autoSpaceDE w:val="0"/>
        <w:widowControl/>
        <w:spacing w:line="320" w:lineRule="exact" w:before="40" w:after="0"/>
        <w:ind w:left="410" w:right="0" w:firstLine="0"/>
        <w:jc w:val="left"/>
      </w:pPr>
      <w:r>
        <w:rPr>
          <w:rFonts w:ascii="MalgunGothic" w:hAnsi="MalgunGothic" w:eastAsia="MalgunGothic"/>
          <w:b w:val="0"/>
          <w:i w:val="0"/>
          <w:color w:val="000000"/>
          <w:sz w:val="20"/>
        </w:rPr>
        <w:t>⑨ 납세지 관할 세무서장은 제3항 또는 제5항에 따라 신고를 한 자의 신고 내용에 탈루 또는 오류가 있거나, 제5항</w:t>
      </w:r>
      <w:r>
        <w:rPr>
          <w:rFonts w:ascii="MalgunGothic" w:hAnsi="MalgunGothic" w:eastAsia="MalgunGothic"/>
          <w:b w:val="0"/>
          <w:i w:val="0"/>
          <w:color w:val="000000"/>
          <w:sz w:val="20"/>
        </w:rPr>
        <w:t>에 따라 신고를 하여야 할 자가 신고를 하지 아니한 경우에는 중간예납세액을 경정하거나 결정할 수 있다. 이 경우</w:t>
      </w:r>
      <w:r>
        <w:rPr>
          <w:rFonts w:ascii="MalgunGothic" w:hAnsi="MalgunGothic" w:eastAsia="MalgunGothic"/>
          <w:b w:val="0"/>
          <w:i w:val="0"/>
          <w:color w:val="000000"/>
          <w:sz w:val="20"/>
        </w:rPr>
        <w:t>경정하거나 결정할 세액은 제8항에 따른 중간예납추계액의 계산방법을 준용하여 산출한 금액으로 한다.</w:t>
      </w:r>
      <w:r>
        <w:rPr>
          <w:rFonts w:ascii="MalgunGothic" w:hAnsi="MalgunGothic" w:eastAsia="MalgunGothic"/>
          <w:b w:val="0"/>
          <w:i w:val="0"/>
          <w:color w:val="000000"/>
          <w:sz w:val="20"/>
        </w:rPr>
        <w:t>⑩ 제69조에 따라 부동산매매업자가 중간예납기간 중에 매도한 토지 또는 건물에 대하여 토지등 매매차익 예정신</w:t>
      </w:r>
      <w:r>
        <w:rPr>
          <w:rFonts w:ascii="MalgunGothic" w:hAnsi="MalgunGothic" w:eastAsia="MalgunGothic"/>
          <w:b w:val="0"/>
          <w:i w:val="0"/>
          <w:color w:val="000000"/>
          <w:sz w:val="20"/>
        </w:rPr>
        <w:t>고ㆍ납부를 한 경우에는 제1항에 따른 중간예납기준액의 2분의 1에 해당하는 금액에서 그 신고ㆍ납부한 금액을 뺀</w:t>
      </w:r>
      <w:r>
        <w:rPr>
          <w:rFonts w:ascii="MalgunGothic" w:hAnsi="MalgunGothic" w:eastAsia="MalgunGothic"/>
          <w:b w:val="0"/>
          <w:i w:val="0"/>
          <w:color w:val="000000"/>
          <w:sz w:val="20"/>
        </w:rPr>
        <w:t>금액을 중간예납세액으로 한다. 이 경우 토지등 매매차익예정신고ㆍ납부세액이 중간예납기준액의 2분의 1을 초과</w:t>
      </w:r>
      <w:r>
        <w:rPr>
          <w:rFonts w:ascii="MalgunGothic" w:hAnsi="MalgunGothic" w:eastAsia="MalgunGothic"/>
          <w:b w:val="0"/>
          <w:i w:val="0"/>
          <w:color w:val="000000"/>
          <w:sz w:val="20"/>
        </w:rPr>
        <w:t>하는 경우에는 중간예납세액이 없는 것으로 한다.</w:t>
      </w:r>
    </w:p>
    <w:p>
      <w:pPr>
        <w:autoSpaceDN w:val="0"/>
        <w:autoSpaceDE w:val="0"/>
        <w:widowControl/>
        <w:spacing w:line="320" w:lineRule="exact" w:before="0" w:after="0"/>
        <w:ind w:left="410" w:right="38" w:firstLine="0"/>
        <w:jc w:val="both"/>
      </w:pPr>
      <w:r>
        <w:rPr>
          <w:rFonts w:ascii="MalgunGothic" w:hAnsi="MalgunGothic" w:eastAsia="MalgunGothic"/>
          <w:b w:val="0"/>
          <w:i w:val="0"/>
          <w:color w:val="000000"/>
          <w:sz w:val="20"/>
        </w:rPr>
        <w:t>⑪ 납세지 관할 세무서장은 내우외환등의 사유로 긴급한 재정상의 수요가 있다고 국세청장이 인정할 때에는 제1항</w:t>
      </w:r>
      <w:r>
        <w:rPr>
          <w:rFonts w:ascii="MalgunGothic" w:hAnsi="MalgunGothic" w:eastAsia="MalgunGothic"/>
          <w:b w:val="0"/>
          <w:i w:val="0"/>
          <w:color w:val="000000"/>
          <w:sz w:val="20"/>
        </w:rPr>
        <w:t>부터 제5항까지의 규정에도 불구하고 대통령령으로 정하는 바에 따라 다음 각 호의 금액을 초과하지 아니하는 범위</w:t>
      </w:r>
      <w:r>
        <w:rPr>
          <w:rFonts w:ascii="MalgunGothic" w:hAnsi="MalgunGothic" w:eastAsia="MalgunGothic"/>
          <w:b w:val="0"/>
          <w:i w:val="0"/>
          <w:color w:val="000000"/>
          <w:sz w:val="20"/>
        </w:rPr>
        <w:t>에서 해당 과세기간의 중간예납세액을 결정할 수 있다.</w:t>
      </w:r>
    </w:p>
    <w:p>
      <w:pPr>
        <w:autoSpaceDN w:val="0"/>
        <w:autoSpaceDE w:val="0"/>
        <w:widowControl/>
        <w:spacing w:line="320" w:lineRule="exact" w:before="0" w:after="0"/>
        <w:ind w:left="410" w:right="1296" w:firstLine="0"/>
        <w:jc w:val="left"/>
      </w:pPr>
      <w:r>
        <w:rPr>
          <w:rFonts w:ascii="MalgunGothic" w:hAnsi="MalgunGothic" w:eastAsia="MalgunGothic"/>
          <w:b w:val="0"/>
          <w:i w:val="0"/>
          <w:color w:val="000000"/>
          <w:sz w:val="20"/>
        </w:rPr>
        <w:t>1. 제1항에 따라 중간예납을 하는 경우에는 중간예납기준액</w:t>
      </w:r>
      <w:r>
        <w:br/>
      </w:r>
      <w:r>
        <w:rPr>
          <w:rFonts w:ascii="MalgunGothic" w:hAnsi="MalgunGothic" w:eastAsia="MalgunGothic"/>
          <w:b w:val="0"/>
          <w:i w:val="0"/>
          <w:color w:val="000000"/>
          <w:sz w:val="20"/>
        </w:rPr>
        <w:t>2. 제3항 및 제5항에 따라 중간예납을 하는 경우에는 제8항에 따른 중간예납추계액에 2를 곱한 금액</w:t>
      </w:r>
    </w:p>
    <w:p>
      <w:pPr>
        <w:autoSpaceDN w:val="0"/>
        <w:autoSpaceDE w:val="0"/>
        <w:widowControl/>
        <w:spacing w:line="200" w:lineRule="exact" w:before="1318" w:after="0"/>
        <w:ind w:left="0" w:right="0" w:firstLine="0"/>
        <w:jc w:val="center"/>
      </w:pPr>
      <w:r>
        <w:rPr>
          <w:rFonts w:ascii="MalgunGothic" w:hAnsi="MalgunGothic" w:eastAsia="MalgunGothic"/>
          <w:b w:val="0"/>
          <w:i w:val="0"/>
          <w:color w:val="000000"/>
          <w:sz w:val="20"/>
        </w:rPr>
        <w:t>법제처                                                            46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200" w:lineRule="exact" w:before="432"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제66조 삭제 </w:t>
      </w:r>
      <w:r>
        <w:rPr>
          <w:rFonts w:ascii="MalgunGothic" w:hAnsi="MalgunGothic" w:eastAsia="MalgunGothic"/>
          <w:b w:val="0"/>
          <w:i w:val="0"/>
          <w:color w:val="0000FF"/>
          <w:sz w:val="20"/>
        </w:rPr>
        <w:t>&lt;2000. 12. 29.&gt;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제67조 삭제 </w:t>
      </w:r>
      <w:r>
        <w:rPr>
          <w:rFonts w:ascii="MalgunGothic" w:hAnsi="MalgunGothic" w:eastAsia="MalgunGothic"/>
          <w:b w:val="0"/>
          <w:i w:val="0"/>
          <w:color w:val="0000FF"/>
          <w:sz w:val="20"/>
        </w:rPr>
        <w:t>&lt;2000. 12. 29.&gt;</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제68조(납세조합원의 중간예납 특례) 납세조합이 중간예납기간 중 제150조에 따라 그 조합원의 해당 소득에 대한 소득</w:t>
      </w:r>
      <w:r>
        <w:tab/>
      </w:r>
      <w:r>
        <w:rPr>
          <w:rFonts w:ascii="MalgunGothic" w:hAnsi="MalgunGothic" w:eastAsia="MalgunGothic"/>
          <w:b w:val="0"/>
          <w:i w:val="0"/>
          <w:color w:val="000000"/>
          <w:sz w:val="20"/>
        </w:rPr>
        <w:t>세를 매월 징수하여 납부한 경우에는 그 소득에 대한 중간예납을 하지 아니한다.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520" w:after="0"/>
        <w:ind w:left="712" w:right="0" w:firstLine="0"/>
        <w:jc w:val="left"/>
      </w:pPr>
      <w:r>
        <w:rPr>
          <w:rFonts w:ascii="MalgunGothic" w:hAnsi="MalgunGothic" w:eastAsia="MalgunGothic"/>
          <w:b w:val="0"/>
          <w:i w:val="0"/>
          <w:color w:val="000000"/>
          <w:sz w:val="20"/>
        </w:rPr>
        <w:t xml:space="preserve"> 제2관 토지 등 매매차익 예정신고와 납부 </w:t>
      </w:r>
      <w:r>
        <w:rPr>
          <w:rFonts w:ascii="MalgunGothic" w:hAnsi="MalgunGothic" w:eastAsia="MalgunGothic"/>
          <w:b w:val="0"/>
          <w:i w:val="0"/>
          <w:color w:val="0000FF"/>
          <w:sz w:val="20"/>
        </w:rPr>
        <w:t>&lt;개정 2009. 12. 31.&gt;</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제69조(부동산매매업자의 토지등 매매차익예정신고와 납부) ① 부동산매매업자는 토지 또는 건물(이하 “토지등”이라</w:t>
      </w:r>
      <w:r>
        <w:tab/>
      </w:r>
      <w:r>
        <w:rPr>
          <w:rFonts w:ascii="MalgunGothic" w:hAnsi="MalgunGothic" w:eastAsia="MalgunGothic"/>
          <w:b w:val="0"/>
          <w:i w:val="0"/>
          <w:color w:val="000000"/>
          <w:sz w:val="20"/>
        </w:rPr>
        <w:t>한다)의 매매차익과 그 세액을 매매일이 속하는 달의 말일부터 2개월이 되는 날까지 대통령령으로 정하는 바에 따라</w:t>
      </w:r>
      <w:r>
        <w:tab/>
      </w:r>
      <w:r>
        <w:rPr>
          <w:rFonts w:ascii="MalgunGothic" w:hAnsi="MalgunGothic" w:eastAsia="MalgunGothic"/>
          <w:b w:val="0"/>
          <w:i w:val="0"/>
          <w:color w:val="000000"/>
          <w:sz w:val="20"/>
        </w:rPr>
        <w:t>납세지 관할 세무서장에게 신고하여야 한다. 토지등의 매매차익이 없거나 매매차손이 발생하였을 때에도 또한 같다.</w:t>
      </w:r>
      <w:r>
        <w:tab/>
      </w:r>
      <w:r>
        <w:tab/>
      </w:r>
      <w:r>
        <w:rPr>
          <w:rFonts w:ascii="MalgunGothic" w:hAnsi="MalgunGothic" w:eastAsia="MalgunGothic"/>
          <w:b w:val="0"/>
          <w:i w:val="0"/>
          <w:color w:val="000000"/>
          <w:sz w:val="20"/>
        </w:rPr>
        <w:t>② 제1항에 따른 신고를 “토지등 매매차익예정신고”라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부동산매매업자의 토지등의 매매차익에 대한 산출세액은 그 매매가액에서 제97조를 준용하여 계산한 필요경비</w:t>
      </w:r>
      <w:r>
        <w:rPr>
          <w:rFonts w:ascii="MalgunGothic" w:hAnsi="MalgunGothic" w:eastAsia="MalgunGothic"/>
          <w:b w:val="0"/>
          <w:i w:val="0"/>
          <w:color w:val="000000"/>
          <w:sz w:val="20"/>
        </w:rPr>
        <w:t>를 공제한 금액에 제104조에서 규정하는 세율을 곱하여 계산한 금액으로 한다. 다만, 토지등의 보유기간이 2년 미</w:t>
      </w:r>
      <w:r>
        <w:rPr>
          <w:rFonts w:ascii="MalgunGothic" w:hAnsi="MalgunGothic" w:eastAsia="MalgunGothic"/>
          <w:b w:val="0"/>
          <w:i w:val="0"/>
          <w:color w:val="000000"/>
          <w:sz w:val="20"/>
        </w:rPr>
        <w:t>만인 경우에는 제104조제1항제2호 및 제3호에도 불구하고 같은 항 제1호에 따른 세율을 곱하여 계산한 금액으로</w:t>
      </w:r>
      <w:r>
        <w:rPr>
          <w:rFonts w:ascii="MalgunGothic" w:hAnsi="MalgunGothic" w:eastAsia="MalgunGothic"/>
          <w:b w:val="0"/>
          <w:i w:val="0"/>
          <w:color w:val="000000"/>
          <w:sz w:val="20"/>
        </w:rPr>
        <w:t>한다.</w:t>
      </w:r>
      <w:r>
        <w:rPr>
          <w:rFonts w:ascii="MalgunGothic" w:hAnsi="MalgunGothic" w:eastAsia="MalgunGothic"/>
          <w:b w:val="0"/>
          <w:i w:val="0"/>
          <w:color w:val="0000FF"/>
          <w:sz w:val="20"/>
        </w:rPr>
        <w:t>&lt;개정 2014. 1. 1.&gt;</w:t>
      </w:r>
      <w:r>
        <w:br/>
      </w:r>
      <w:r>
        <w:rPr>
          <w:rFonts w:ascii="MalgunGothic" w:hAnsi="MalgunGothic" w:eastAsia="MalgunGothic"/>
          <w:b w:val="0"/>
          <w:i w:val="0"/>
          <w:color w:val="000000"/>
          <w:sz w:val="20"/>
        </w:rPr>
        <w:t>④ 부동산매매업자는 제3항에 따른 산출세액을 제1항에 따른 매매차익예정신고 기한까지 대통령령으로 정하는 바</w:t>
      </w:r>
      <w:r>
        <w:rPr>
          <w:rFonts w:ascii="MalgunGothic" w:hAnsi="MalgunGothic" w:eastAsia="MalgunGothic"/>
          <w:b w:val="0"/>
          <w:i w:val="0"/>
          <w:color w:val="000000"/>
          <w:sz w:val="20"/>
        </w:rPr>
        <w:t>에 따라 납세지 관할 세무서, 한국은행 또는 체신관서에 납부하여야 한다.</w:t>
      </w:r>
      <w:r>
        <w:rPr>
          <w:rFonts w:ascii="MalgunGothic" w:hAnsi="MalgunGothic" w:eastAsia="MalgunGothic"/>
          <w:b w:val="0"/>
          <w:i w:val="0"/>
          <w:color w:val="0000FF"/>
          <w:sz w:val="20"/>
        </w:rPr>
        <w:t>&lt;신설 2013. 1. 1.&gt;</w:t>
      </w:r>
      <w:r>
        <w:br/>
      </w:r>
      <w:r>
        <w:rPr>
          <w:rFonts w:ascii="MalgunGothic" w:hAnsi="MalgunGothic" w:eastAsia="MalgunGothic"/>
          <w:b w:val="0"/>
          <w:i w:val="0"/>
          <w:color w:val="000000"/>
          <w:sz w:val="20"/>
        </w:rPr>
        <w:t>⑤ 토지등의 매매차익에 대한 산출세액의 계산, 결정ㆍ경정 및 환산취득가액(실지거래가액ㆍ매매사례가액 또는 감</w:t>
      </w:r>
      <w:r>
        <w:rPr>
          <w:rFonts w:ascii="MalgunGothic" w:hAnsi="MalgunGothic" w:eastAsia="MalgunGothic"/>
          <w:b w:val="0"/>
          <w:i w:val="0"/>
          <w:color w:val="000000"/>
          <w:sz w:val="20"/>
        </w:rPr>
        <w:t>정가액을 대통령령으로 정하는 방법에 따라 환산한 가액을 말한다. 이하 제97조제1항ㆍ제2항, 제100조제1항, 제</w:t>
      </w:r>
      <w:r>
        <w:rPr>
          <w:rFonts w:ascii="MalgunGothic" w:hAnsi="MalgunGothic" w:eastAsia="MalgunGothic"/>
          <w:b w:val="0"/>
          <w:i w:val="0"/>
          <w:color w:val="000000"/>
          <w:sz w:val="20"/>
        </w:rPr>
        <w:t>114조제7항 및 제114조의2에서 같다) 적용에 따른 가산세에 관하여는 제107조제2항, 제114조 및 제114조의2를 준</w:t>
      </w:r>
      <w:r>
        <w:rPr>
          <w:rFonts w:ascii="MalgunGothic" w:hAnsi="MalgunGothic" w:eastAsia="MalgunGothic"/>
          <w:b w:val="0"/>
          <w:i w:val="0"/>
          <w:color w:val="000000"/>
          <w:sz w:val="20"/>
        </w:rPr>
        <w:t>용한다.</w:t>
      </w:r>
      <w:r>
        <w:rPr>
          <w:rFonts w:ascii="MalgunGothic" w:hAnsi="MalgunGothic" w:eastAsia="MalgunGothic"/>
          <w:b w:val="0"/>
          <w:i w:val="0"/>
          <w:color w:val="0000FF"/>
          <w:sz w:val="20"/>
        </w:rPr>
        <w:t>&lt;개정 2013. 1. 1., 2017. 12. 19., 2019. 12. 31., 2020. 12. 29.&gt;</w:t>
      </w:r>
      <w:r>
        <w:br/>
      </w:r>
      <w:r>
        <w:rPr>
          <w:rFonts w:ascii="MalgunGothic" w:hAnsi="MalgunGothic" w:eastAsia="MalgunGothic"/>
          <w:b w:val="0"/>
          <w:i w:val="0"/>
          <w:color w:val="000000"/>
          <w:sz w:val="20"/>
        </w:rPr>
        <w:t>⑥ 토지등의 매매차익과 그 세액의 계산 등에 관하여 필요한 사항은 대통령령으로 정한다.</w:t>
      </w:r>
      <w:r>
        <w:rPr>
          <w:rFonts w:ascii="MalgunGothic" w:hAnsi="MalgunGothic" w:eastAsia="MalgunGothic"/>
          <w:b w:val="0"/>
          <w:i w:val="0"/>
          <w:color w:val="0000FF"/>
          <w:sz w:val="20"/>
        </w:rPr>
        <w:t xml:space="preserve">&lt;개정 2013. 1. 1.&gt; </w:t>
      </w:r>
      <w:r>
        <w:rPr>
          <w:rFonts w:ascii="MalgunGothic" w:hAnsi="MalgunGothic" w:eastAsia="MalgunGothic"/>
          <w:b w:val="0"/>
          <w:i w:val="0"/>
          <w:color w:val="0000FF"/>
          <w:sz w:val="20"/>
        </w:rPr>
        <w:t>[전문개정 2009. 12. 31.]</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제7절 과세표준의 확정신고와 납부 </w:t>
      </w:r>
      <w:r>
        <w:rPr>
          <w:rFonts w:ascii="MalgunGothic" w:hAnsi="MalgunGothic" w:eastAsia="MalgunGothic"/>
          <w:b w:val="0"/>
          <w:i w:val="0"/>
          <w:color w:val="0000FF"/>
          <w:sz w:val="20"/>
        </w:rPr>
        <w:t>&lt;개정 2009. 12. 31.&gt;</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제70조(종합소득과세표준 확정신고) ① 해당 과세기간의 종합소득금액이 있는 거주자(종합소득과세표준이 없거나 결</w:t>
      </w:r>
      <w:r>
        <w:tab/>
      </w:r>
      <w:r>
        <w:rPr>
          <w:rFonts w:ascii="MalgunGothic" w:hAnsi="MalgunGothic" w:eastAsia="MalgunGothic"/>
          <w:b w:val="0"/>
          <w:i w:val="0"/>
          <w:color w:val="000000"/>
          <w:sz w:val="20"/>
        </w:rPr>
        <w:t>손금이 있는 거주자를 포함한다)는 그 종합소득 과세표준을 그 과세기간의 다음 연도 5월 1일부터 5월 31일까지 대</w:t>
      </w:r>
      <w:r>
        <w:tab/>
      </w:r>
      <w:r>
        <w:rPr>
          <w:rFonts w:ascii="MalgunGothic" w:hAnsi="MalgunGothic" w:eastAsia="MalgunGothic"/>
          <w:b w:val="0"/>
          <w:i w:val="0"/>
          <w:color w:val="000000"/>
          <w:sz w:val="20"/>
        </w:rPr>
        <w:t xml:space="preserve">통령령으로 정하는 바에 따라 납세지 관할 세무서장에게 신고하여야 한다. </w:t>
      </w:r>
      <w:r>
        <w:rPr>
          <w:rFonts w:ascii="MalgunGothic" w:hAnsi="MalgunGothic" w:eastAsia="MalgunGothic"/>
          <w:b w:val="0"/>
          <w:i w:val="0"/>
          <w:color w:val="0000FF"/>
          <w:sz w:val="20"/>
        </w:rPr>
        <w:t>&lt;개정 2010. 12. 27.&gt;</w:t>
      </w:r>
      <w:r>
        <w:br/>
      </w:r>
      <w:r>
        <w:tab/>
      </w:r>
      <w:r>
        <w:tab/>
      </w:r>
      <w:r>
        <w:rPr>
          <w:rFonts w:ascii="MalgunGothic" w:hAnsi="MalgunGothic" w:eastAsia="MalgunGothic"/>
          <w:b w:val="0"/>
          <w:i w:val="0"/>
          <w:color w:val="000000"/>
          <w:sz w:val="20"/>
        </w:rPr>
        <w:t>② 해당 과세기간에 분리과세 주택임대소득 및 제127조제1항제6호나목의 소득이 있는 경우에도 제1항을 적용한다.</w:t>
      </w:r>
    </w:p>
    <w:p>
      <w:pPr>
        <w:autoSpaceDN w:val="0"/>
        <w:autoSpaceDE w:val="0"/>
        <w:widowControl/>
        <w:spacing w:line="320" w:lineRule="exact" w:before="0" w:after="0"/>
        <w:ind w:left="410" w:right="4752" w:firstLine="0"/>
        <w:jc w:val="left"/>
      </w:pPr>
      <w:r>
        <w:rPr>
          <w:rFonts w:ascii="MalgunGothic" w:hAnsi="MalgunGothic" w:eastAsia="MalgunGothic"/>
          <w:b w:val="0"/>
          <w:i w:val="0"/>
          <w:color w:val="0000FF"/>
          <w:sz w:val="20"/>
        </w:rPr>
        <w:t>&lt;신설 2014. 12. 23., 2019. 12. 31.&gt;</w:t>
      </w:r>
      <w:r>
        <w:br/>
      </w:r>
      <w:r>
        <w:rPr>
          <w:rFonts w:ascii="MalgunGothic" w:hAnsi="MalgunGothic" w:eastAsia="MalgunGothic"/>
          <w:b w:val="0"/>
          <w:i w:val="0"/>
          <w:color w:val="000000"/>
          <w:sz w:val="20"/>
        </w:rPr>
        <w:t>③ 제1항에 따른 신고를 “종합소득 과세표준확정신고”라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④ 종합소득 과세표준확정신고를 할 때에는 그 신고서에 다음 각 호의 서류를 첨부하여 납세지 관할 세무서장에게</w:t>
      </w:r>
      <w:r>
        <w:rPr>
          <w:rFonts w:ascii="MalgunGothic" w:hAnsi="MalgunGothic" w:eastAsia="MalgunGothic"/>
          <w:b w:val="0"/>
          <w:i w:val="0"/>
          <w:color w:val="000000"/>
          <w:sz w:val="20"/>
        </w:rPr>
        <w:t>제출하여야 한다. 이 경우 제160조제3항에 따른 복식부기의무자가 제3호에 따른 서류를 제출하지 아니한 경우에는</w:t>
      </w:r>
      <w:r>
        <w:rPr>
          <w:rFonts w:ascii="MalgunGothic" w:hAnsi="MalgunGothic" w:eastAsia="MalgunGothic"/>
          <w:b w:val="0"/>
          <w:i w:val="0"/>
          <w:color w:val="000000"/>
          <w:sz w:val="20"/>
        </w:rPr>
        <w:t>종합소득 과세표준확정신고를 하지 아니한 것으로 본다.</w:t>
      </w:r>
      <w:r>
        <w:rPr>
          <w:rFonts w:ascii="MalgunGothic" w:hAnsi="MalgunGothic" w:eastAsia="MalgunGothic"/>
          <w:b w:val="0"/>
          <w:i w:val="0"/>
          <w:color w:val="0000FF"/>
          <w:sz w:val="20"/>
        </w:rPr>
        <w:t xml:space="preserve">&lt;개정 2010. 12. 27., 2012. 1. 1., 2014. 1. 1., 2025. 10. 1.&gt; </w:t>
      </w:r>
      <w:r>
        <w:rPr>
          <w:rFonts w:ascii="MalgunGothic" w:hAnsi="MalgunGothic" w:eastAsia="MalgunGothic"/>
          <w:b w:val="0"/>
          <w:i w:val="0"/>
          <w:color w:val="000000"/>
          <w:sz w:val="20"/>
        </w:rPr>
        <w:t>1. 인적공제, 연금보험료공제, 주택담보노후연금 이자비용공제, 특별소득공제, 자녀세액공제, 연금계좌세액공제 및</w:t>
      </w:r>
      <w:r>
        <w:tab/>
      </w:r>
      <w:r>
        <w:rPr>
          <w:rFonts w:ascii="MalgunGothic" w:hAnsi="MalgunGothic" w:eastAsia="MalgunGothic"/>
          <w:b w:val="0"/>
          <w:i w:val="0"/>
          <w:color w:val="000000"/>
          <w:sz w:val="20"/>
        </w:rPr>
        <w:t>특별세액공제 대상임을 증명하는 서류로서 대통령령으로 정하는 것</w:t>
      </w:r>
      <w:r>
        <w:br/>
      </w:r>
      <w:r>
        <w:rPr>
          <w:rFonts w:ascii="MalgunGothic" w:hAnsi="MalgunGothic" w:eastAsia="MalgunGothic"/>
          <w:b w:val="0"/>
          <w:i w:val="0"/>
          <w:color w:val="000000"/>
          <w:sz w:val="20"/>
        </w:rPr>
        <w:t>2. 종합소득금액 계산의 기초가 된 총수입금액과 필요경비의 계산에 필요한 서류로서 대통령령으로 정하는 것</w:t>
      </w:r>
      <w:r>
        <w:rPr>
          <w:rFonts w:ascii="MalgunGothic" w:hAnsi="MalgunGothic" w:eastAsia="MalgunGothic"/>
          <w:b w:val="0"/>
          <w:i w:val="0"/>
          <w:color w:val="000000"/>
          <w:sz w:val="20"/>
        </w:rPr>
        <w:t>3. 사업소득금액을 제160조 및 제161조에 따라 비치ㆍ기록된 장부와 증명서류에 의하여 계산한 경우에는 기업회계</w:t>
      </w:r>
      <w:r>
        <w:tab/>
      </w:r>
      <w:r>
        <w:rPr>
          <w:rFonts w:ascii="MalgunGothic" w:hAnsi="MalgunGothic" w:eastAsia="MalgunGothic"/>
          <w:b w:val="0"/>
          <w:i w:val="0"/>
          <w:color w:val="000000"/>
          <w:sz w:val="20"/>
        </w:rPr>
        <w:t>기준을 준용하여 작성한 재무상태표ㆍ손익계산서와 그 부속서류, 합계잔액시산표(合計殘額試算表) 및 대통령령</w:t>
      </w:r>
    </w:p>
    <w:p>
      <w:pPr>
        <w:autoSpaceDN w:val="0"/>
        <w:autoSpaceDE w:val="0"/>
        <w:widowControl/>
        <w:spacing w:line="200" w:lineRule="exact" w:before="980" w:after="0"/>
        <w:ind w:left="0" w:right="0" w:firstLine="0"/>
        <w:jc w:val="center"/>
      </w:pPr>
      <w:r>
        <w:rPr>
          <w:rFonts w:ascii="MalgunGothic" w:hAnsi="MalgunGothic" w:eastAsia="MalgunGothic"/>
          <w:b w:val="0"/>
          <w:i w:val="0"/>
          <w:color w:val="000000"/>
          <w:sz w:val="20"/>
        </w:rPr>
        <w:t>법제처                                                            47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tabs>
          <w:tab w:pos="610" w:val="left"/>
        </w:tabs>
        <w:autoSpaceDE w:val="0"/>
        <w:widowControl/>
        <w:spacing w:line="320" w:lineRule="exact" w:before="312" w:after="0"/>
        <w:ind w:left="410" w:right="0" w:firstLine="0"/>
        <w:jc w:val="left"/>
      </w:pPr>
      <w:r>
        <w:tab/>
      </w:r>
      <w:r>
        <w:rPr>
          <w:rFonts w:ascii="MalgunGothic" w:hAnsi="MalgunGothic" w:eastAsia="MalgunGothic"/>
          <w:b w:val="0"/>
          <w:i w:val="0"/>
          <w:color w:val="000000"/>
          <w:sz w:val="20"/>
        </w:rPr>
        <w:t>으로 정하는 바에 따라 작성한 조정계산서. 다만, 제160조제2항에 따라 기장(記帳)을 한 사업자의 경우에는 재정</w:t>
      </w:r>
      <w:r>
        <w:tab/>
      </w:r>
      <w:r>
        <w:rPr>
          <w:rFonts w:ascii="MalgunGothic" w:hAnsi="MalgunGothic" w:eastAsia="MalgunGothic"/>
          <w:b w:val="0"/>
          <w:i w:val="0"/>
          <w:color w:val="000000"/>
          <w:sz w:val="20"/>
        </w:rPr>
        <w:t>경제부령으로 정하는 간편장부소득금액 계산서</w:t>
      </w:r>
      <w:r>
        <w:br/>
      </w:r>
      <w:r>
        <w:rPr>
          <w:rFonts w:ascii="MalgunGothic" w:hAnsi="MalgunGothic" w:eastAsia="MalgunGothic"/>
          <w:b w:val="0"/>
          <w:i w:val="0"/>
          <w:color w:val="000000"/>
          <w:sz w:val="20"/>
        </w:rPr>
        <w:t>4. 제28조부터 제32조까지의 규정에 따라 필요경비를 산입한 경우에는 그 명세서</w:t>
      </w:r>
      <w:r>
        <w:br/>
      </w:r>
      <w:r>
        <w:rPr>
          <w:rFonts w:ascii="MalgunGothic" w:hAnsi="MalgunGothic" w:eastAsia="MalgunGothic"/>
          <w:b w:val="0"/>
          <w:i w:val="0"/>
          <w:color w:val="000000"/>
          <w:sz w:val="20"/>
        </w:rPr>
        <w:t>5. 사업자(대통령령으로 정하는 소규모사업자는 제외한다)가 사업과 관련하여 다른 사업자(법인을 포함한다)로부터</w:t>
      </w:r>
      <w:r>
        <w:tab/>
      </w:r>
      <w:r>
        <w:rPr>
          <w:rFonts w:ascii="MalgunGothic" w:hAnsi="MalgunGothic" w:eastAsia="MalgunGothic"/>
          <w:b w:val="0"/>
          <w:i w:val="0"/>
          <w:color w:val="000000"/>
          <w:sz w:val="20"/>
        </w:rPr>
        <w:t>재화 또는 용역을 공급받고 제160조의2제2항 각 호의 어느 하나에 해당하는 증명서류 외의 것으로 증명을 받은</w:t>
      </w:r>
      <w:r>
        <w:tab/>
      </w:r>
      <w:r>
        <w:rPr>
          <w:rFonts w:ascii="MalgunGothic" w:hAnsi="MalgunGothic" w:eastAsia="MalgunGothic"/>
          <w:b w:val="0"/>
          <w:i w:val="0"/>
          <w:color w:val="000000"/>
          <w:sz w:val="20"/>
        </w:rPr>
        <w:t xml:space="preserve">경우에는 대통령령으로 정하는 영수증 수취명세서(이하 “영수증 수취명세서”라 한다) </w:t>
      </w:r>
      <w:r>
        <w:br/>
      </w:r>
      <w:r>
        <w:rPr>
          <w:rFonts w:ascii="MalgunGothic" w:hAnsi="MalgunGothic" w:eastAsia="MalgunGothic"/>
          <w:b w:val="0"/>
          <w:i w:val="0"/>
          <w:color w:val="000000"/>
          <w:sz w:val="20"/>
        </w:rPr>
        <w:t>6. 사업소득금액을 제160조 및 제161조에 따라 비치ㆍ기록한 장부와 증명서류에 의하여 계산하지 아니한 경우에는</w:t>
      </w:r>
      <w:r>
        <w:tab/>
      </w:r>
      <w:r>
        <w:rPr>
          <w:rFonts w:ascii="MalgunGothic" w:hAnsi="MalgunGothic" w:eastAsia="MalgunGothic"/>
          <w:b w:val="0"/>
          <w:i w:val="0"/>
          <w:color w:val="000000"/>
          <w:sz w:val="20"/>
        </w:rPr>
        <w:t>재정경제부령으로 정하는 추계소득금액 계산서</w:t>
      </w:r>
      <w:r>
        <w:br/>
      </w:r>
      <w:r>
        <w:rPr>
          <w:rFonts w:ascii="MalgunGothic" w:hAnsi="MalgunGothic" w:eastAsia="MalgunGothic"/>
          <w:b w:val="0"/>
          <w:i w:val="0"/>
          <w:color w:val="000000"/>
          <w:sz w:val="20"/>
        </w:rPr>
        <w:t>⑤ 납세지 관할 세무서장은 제4항에 따라 제출된 신고서나 그 밖의 서류에 미비한 사항 또는 오류가 있을 때에는</w:t>
      </w:r>
      <w:r>
        <w:rPr>
          <w:rFonts w:ascii="MalgunGothic" w:hAnsi="MalgunGothic" w:eastAsia="MalgunGothic"/>
          <w:b w:val="0"/>
          <w:i w:val="0"/>
          <w:color w:val="000000"/>
          <w:sz w:val="20"/>
        </w:rPr>
        <w:t>그 보정을 요구할 수 있다.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⑥ 소득금액의 계산을 위한 세무조정을 정확히 하기 위하여 필요하다고 인정하여 제160조제3항에 따른 복식부기의</w:t>
      </w:r>
      <w:r>
        <w:rPr>
          <w:rFonts w:ascii="MalgunGothic" w:hAnsi="MalgunGothic" w:eastAsia="MalgunGothic"/>
          <w:b w:val="0"/>
          <w:i w:val="0"/>
          <w:color w:val="000000"/>
          <w:sz w:val="20"/>
        </w:rPr>
        <w:t>무자로서 대통령령으로 정하는 사업자의 경우 제4항제3호에 따른 조정계산서는 다음 각 호의 어느 하나에 해당하</w:t>
      </w:r>
      <w:r>
        <w:rPr>
          <w:rFonts w:ascii="MalgunGothic" w:hAnsi="MalgunGothic" w:eastAsia="MalgunGothic"/>
          <w:b w:val="0"/>
          <w:i w:val="0"/>
          <w:color w:val="000000"/>
          <w:sz w:val="20"/>
        </w:rPr>
        <w:t>는 자로서 대통령령으로 정하는 조정반에 소속된 자가 작성하여야 한다.</w:t>
      </w:r>
      <w:r>
        <w:rPr>
          <w:rFonts w:ascii="MalgunGothic" w:hAnsi="MalgunGothic" w:eastAsia="MalgunGothic"/>
          <w:b w:val="0"/>
          <w:i w:val="0"/>
          <w:color w:val="0000FF"/>
          <w:sz w:val="20"/>
        </w:rPr>
        <w:t xml:space="preserve">&lt;신설 2015. 12. 15., 2021. 11. 23.&gt; </w:t>
      </w:r>
      <w:r>
        <w:rPr>
          <w:rFonts w:ascii="MalgunGothic" w:hAnsi="MalgunGothic" w:eastAsia="MalgunGothic"/>
          <w:b w:val="0"/>
          <w:i w:val="0"/>
          <w:color w:val="000000"/>
          <w:sz w:val="20"/>
        </w:rPr>
        <w:t>1. 「세무사법」에 따른 세무사등록부에 등록한 세무사</w:t>
      </w:r>
      <w:r>
        <w:br/>
      </w:r>
      <w:r>
        <w:rPr>
          <w:rFonts w:ascii="MalgunGothic" w:hAnsi="MalgunGothic" w:eastAsia="MalgunGothic"/>
          <w:b w:val="0"/>
          <w:i w:val="0"/>
          <w:color w:val="000000"/>
          <w:sz w:val="20"/>
        </w:rPr>
        <w:t>2. 「세무사법」에 따른 세무사등록부 또는 공인회계사 세무대리업무등록부에 등록한 공인회계사</w:t>
      </w:r>
      <w:r>
        <w:br/>
      </w:r>
      <w:r>
        <w:rPr>
          <w:rFonts w:ascii="MalgunGothic" w:hAnsi="MalgunGothic" w:eastAsia="MalgunGothic"/>
          <w:b w:val="0"/>
          <w:i w:val="0"/>
          <w:color w:val="000000"/>
          <w:sz w:val="20"/>
        </w:rPr>
        <w:t>3. 「세무사법」에 따른 세무사등록부 또는 변호사 세무대리업무등록부에 등록한 변호사</w:t>
      </w:r>
      <w:r>
        <w:br/>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[2021. 11. 23. 법률 제18521호에 의하여 2018. 4. 26. 헌법재판소에서 헌법불합치 결정된 이 조를 개정함.]</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FF0000"/>
          <w:sz w:val="20"/>
        </w:rPr>
        <w:t>제70조(종합소득과세표준 확정신고)</w:t>
      </w:r>
      <w:r>
        <w:rPr>
          <w:rFonts w:ascii="MalgunGothic" w:hAnsi="MalgunGothic" w:eastAsia="MalgunGothic"/>
          <w:b w:val="0"/>
          <w:i w:val="0"/>
          <w:color w:val="000000"/>
          <w:sz w:val="20"/>
        </w:rPr>
        <w:t xml:space="preserve"> ① 해당 과세기간의 종합소득금액이 있는 거주자(종합소득과세표준이 없거나 결</w:t>
      </w:r>
      <w:r>
        <w:tab/>
      </w:r>
      <w:r>
        <w:rPr>
          <w:rFonts w:ascii="MalgunGothic" w:hAnsi="MalgunGothic" w:eastAsia="MalgunGothic"/>
          <w:b w:val="0"/>
          <w:i w:val="0"/>
          <w:color w:val="000000"/>
          <w:sz w:val="20"/>
        </w:rPr>
        <w:t>손금이 있는 거주자를 포함한다)는 그 종합소득 과세표준을 그 과세기간의 다음 연도 5월 1일부터 5월 31일까지 대</w:t>
      </w:r>
      <w:r>
        <w:tab/>
      </w:r>
      <w:r>
        <w:rPr>
          <w:rFonts w:ascii="MalgunGothic" w:hAnsi="MalgunGothic" w:eastAsia="MalgunGothic"/>
          <w:b w:val="0"/>
          <w:i w:val="0"/>
          <w:color w:val="000000"/>
          <w:sz w:val="20"/>
        </w:rPr>
        <w:t xml:space="preserve">통령령으로 정하는 바에 따라 납세지 관할 세무서장에게 신고하여야 한다. </w:t>
      </w:r>
      <w:r>
        <w:rPr>
          <w:rFonts w:ascii="MalgunGothic" w:hAnsi="MalgunGothic" w:eastAsia="MalgunGothic"/>
          <w:b w:val="0"/>
          <w:i w:val="0"/>
          <w:color w:val="0000FF"/>
          <w:sz w:val="20"/>
        </w:rPr>
        <w:t>&lt;개정 2010. 12. 27.&gt;</w:t>
      </w:r>
      <w:r>
        <w:br/>
      </w:r>
      <w:r>
        <w:tab/>
      </w:r>
      <w:r>
        <w:tab/>
      </w:r>
      <w:r>
        <w:rPr>
          <w:rFonts w:ascii="MalgunGothic" w:hAnsi="MalgunGothic" w:eastAsia="MalgunGothic"/>
          <w:b w:val="0"/>
          <w:i w:val="0"/>
          <w:color w:val="FF0000"/>
          <w:sz w:val="20"/>
        </w:rPr>
        <w:t>② 해당 과세기간에 분리과세 주택임대소득, 제21조제1항제27호 및 제127조제1항제6호나목의 소득이 있는 경우에</w:t>
      </w:r>
      <w:r>
        <w:tab/>
      </w:r>
      <w:r>
        <w:tab/>
      </w:r>
      <w:r>
        <w:rPr>
          <w:rFonts w:ascii="MalgunGothic" w:hAnsi="MalgunGothic" w:eastAsia="MalgunGothic"/>
          <w:b w:val="0"/>
          <w:i w:val="0"/>
          <w:color w:val="FF0000"/>
          <w:sz w:val="20"/>
        </w:rPr>
        <w:t>도 제1항을 적용한다.</w:t>
      </w:r>
      <w:r>
        <w:rPr>
          <w:rFonts w:ascii="MalgunGothic" w:hAnsi="MalgunGothic" w:eastAsia="MalgunGothic"/>
          <w:b w:val="0"/>
          <w:i w:val="0"/>
          <w:color w:val="0000FF"/>
          <w:sz w:val="20"/>
        </w:rPr>
        <w:t>&lt;신설 2014. 12. 23., 2019. 12. 31., 2020. 12. 29.&gt;</w:t>
      </w:r>
      <w:r>
        <w:br/>
      </w:r>
      <w:r>
        <w:tab/>
      </w:r>
      <w:r>
        <w:tab/>
      </w:r>
      <w:r>
        <w:rPr>
          <w:rFonts w:ascii="MalgunGothic" w:hAnsi="MalgunGothic" w:eastAsia="MalgunGothic"/>
          <w:b w:val="0"/>
          <w:i w:val="0"/>
          <w:color w:val="000000"/>
          <w:sz w:val="20"/>
        </w:rPr>
        <w:t>③ 제1항에 따른 신고를 “종합소득 과세표준확정신고”라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④ 종합소득 과세표준확정신고를 할 때에는 그 신고서에 다음 각 호의 서류를 첨부하여 납세지 관할 세무서장에게</w:t>
      </w:r>
      <w:r>
        <w:rPr>
          <w:rFonts w:ascii="MalgunGothic" w:hAnsi="MalgunGothic" w:eastAsia="MalgunGothic"/>
          <w:b w:val="0"/>
          <w:i w:val="0"/>
          <w:color w:val="000000"/>
          <w:sz w:val="20"/>
        </w:rPr>
        <w:t>제출하여야 한다. 이 경우 제160조제3항에 따른 복식부기의무자가 제3호에 따른 서류를 제출하지 아니한 경우에는</w:t>
      </w:r>
      <w:r>
        <w:rPr>
          <w:rFonts w:ascii="MalgunGothic" w:hAnsi="MalgunGothic" w:eastAsia="MalgunGothic"/>
          <w:b w:val="0"/>
          <w:i w:val="0"/>
          <w:color w:val="000000"/>
          <w:sz w:val="20"/>
        </w:rPr>
        <w:t>종합소득 과세표준확정신고를 하지 아니한 것으로 본다.</w:t>
      </w:r>
      <w:r>
        <w:rPr>
          <w:rFonts w:ascii="MalgunGothic" w:hAnsi="MalgunGothic" w:eastAsia="MalgunGothic"/>
          <w:b w:val="0"/>
          <w:i w:val="0"/>
          <w:color w:val="0000FF"/>
          <w:sz w:val="20"/>
        </w:rPr>
        <w:t xml:space="preserve">&lt;개정 2010. 12. 27., 2012. 1. 1., 2014. 1. 1., 2025. 10. 1.&gt; </w:t>
      </w:r>
      <w:r>
        <w:rPr>
          <w:rFonts w:ascii="MalgunGothic" w:hAnsi="MalgunGothic" w:eastAsia="MalgunGothic"/>
          <w:b w:val="0"/>
          <w:i w:val="0"/>
          <w:color w:val="000000"/>
          <w:sz w:val="20"/>
        </w:rPr>
        <w:t>1. 인적공제, 연금보험료공제, 주택담보노후연금 이자비용공제, 특별소득공제, 자녀세액공제, 연금계좌세액공제 및</w:t>
      </w:r>
      <w:r>
        <w:tab/>
      </w:r>
      <w:r>
        <w:rPr>
          <w:rFonts w:ascii="MalgunGothic" w:hAnsi="MalgunGothic" w:eastAsia="MalgunGothic"/>
          <w:b w:val="0"/>
          <w:i w:val="0"/>
          <w:color w:val="000000"/>
          <w:sz w:val="20"/>
        </w:rPr>
        <w:t>특별세액공제 대상임을 증명하는 서류로서 대통령령으로 정하는 것</w:t>
      </w:r>
      <w:r>
        <w:br/>
      </w:r>
      <w:r>
        <w:rPr>
          <w:rFonts w:ascii="MalgunGothic" w:hAnsi="MalgunGothic" w:eastAsia="MalgunGothic"/>
          <w:b w:val="0"/>
          <w:i w:val="0"/>
          <w:color w:val="000000"/>
          <w:sz w:val="20"/>
        </w:rPr>
        <w:t>2. 종합소득금액 계산의 기초가 된 총수입금액과 필요경비의 계산에 필요한 서류로서 대통령령으로 정하는 것</w:t>
      </w:r>
      <w:r>
        <w:rPr>
          <w:rFonts w:ascii="MalgunGothic" w:hAnsi="MalgunGothic" w:eastAsia="MalgunGothic"/>
          <w:b w:val="0"/>
          <w:i w:val="0"/>
          <w:color w:val="000000"/>
          <w:sz w:val="20"/>
        </w:rPr>
        <w:t>3. 사업소득금액을 제160조 및 제161조에 따라 비치ㆍ기록된 장부와 증명서류에 의하여 계산한 경우에는 기업회계</w:t>
      </w:r>
      <w:r>
        <w:tab/>
      </w:r>
      <w:r>
        <w:rPr>
          <w:rFonts w:ascii="MalgunGothic" w:hAnsi="MalgunGothic" w:eastAsia="MalgunGothic"/>
          <w:b w:val="0"/>
          <w:i w:val="0"/>
          <w:color w:val="000000"/>
          <w:sz w:val="20"/>
        </w:rPr>
        <w:t>기준을 준용하여 작성한 재무상태표ㆍ손익계산서와 그 부속서류, 합계잔액시산표(合計殘額試算表) 및 대통령령</w:t>
      </w:r>
      <w:r>
        <w:tab/>
      </w:r>
      <w:r>
        <w:rPr>
          <w:rFonts w:ascii="MalgunGothic" w:hAnsi="MalgunGothic" w:eastAsia="MalgunGothic"/>
          <w:b w:val="0"/>
          <w:i w:val="0"/>
          <w:color w:val="000000"/>
          <w:sz w:val="20"/>
        </w:rPr>
        <w:t>으로 정하는 바에 따라 작성한 조정계산서. 다만, 제160조제2항에 따라 기장(記帳)을 한 사업자의 경우에는 재정</w:t>
      </w:r>
      <w:r>
        <w:tab/>
      </w:r>
      <w:r>
        <w:rPr>
          <w:rFonts w:ascii="MalgunGothic" w:hAnsi="MalgunGothic" w:eastAsia="MalgunGothic"/>
          <w:b w:val="0"/>
          <w:i w:val="0"/>
          <w:color w:val="000000"/>
          <w:sz w:val="20"/>
        </w:rPr>
        <w:t>경제부령으로 정하는 간편장부소득금액 계산서</w:t>
      </w:r>
      <w:r>
        <w:br/>
      </w:r>
      <w:r>
        <w:rPr>
          <w:rFonts w:ascii="MalgunGothic" w:hAnsi="MalgunGothic" w:eastAsia="MalgunGothic"/>
          <w:b w:val="0"/>
          <w:i w:val="0"/>
          <w:color w:val="000000"/>
          <w:sz w:val="20"/>
        </w:rPr>
        <w:t>4. 제28조부터 제32조까지의 규정에 따라 필요경비를 산입한 경우에는 그 명세서</w:t>
      </w:r>
      <w:r>
        <w:br/>
      </w:r>
      <w:r>
        <w:rPr>
          <w:rFonts w:ascii="MalgunGothic" w:hAnsi="MalgunGothic" w:eastAsia="MalgunGothic"/>
          <w:b w:val="0"/>
          <w:i w:val="0"/>
          <w:color w:val="000000"/>
          <w:sz w:val="20"/>
        </w:rPr>
        <w:t>5. 사업자(대통령령으로 정하는 소규모사업자는 제외한다)가 사업과 관련하여 다른 사업자(법인을 포함한다)로부터</w:t>
      </w:r>
      <w:r>
        <w:tab/>
      </w:r>
      <w:r>
        <w:rPr>
          <w:rFonts w:ascii="MalgunGothic" w:hAnsi="MalgunGothic" w:eastAsia="MalgunGothic"/>
          <w:b w:val="0"/>
          <w:i w:val="0"/>
          <w:color w:val="000000"/>
          <w:sz w:val="20"/>
        </w:rPr>
        <w:t>재화 또는 용역을 공급받고 제160조의2제2항 각 호의 어느 하나에 해당하는 증명서류 외의 것으로 증명을 받은</w:t>
      </w:r>
      <w:r>
        <w:tab/>
      </w:r>
      <w:r>
        <w:rPr>
          <w:rFonts w:ascii="MalgunGothic" w:hAnsi="MalgunGothic" w:eastAsia="MalgunGothic"/>
          <w:b w:val="0"/>
          <w:i w:val="0"/>
          <w:color w:val="000000"/>
          <w:sz w:val="20"/>
        </w:rPr>
        <w:t xml:space="preserve">경우에는 대통령령으로 정하는 영수증 수취명세서(이하 “영수증 수취명세서”라 한다) </w:t>
      </w:r>
      <w:r>
        <w:br/>
      </w:r>
      <w:r>
        <w:rPr>
          <w:rFonts w:ascii="MalgunGothic" w:hAnsi="MalgunGothic" w:eastAsia="MalgunGothic"/>
          <w:b w:val="0"/>
          <w:i w:val="0"/>
          <w:color w:val="000000"/>
          <w:sz w:val="20"/>
        </w:rPr>
        <w:t>6. 사업소득금액을 제160조 및 제161조에 따라 비치ㆍ기록한 장부와 증명서류에 의하여 계산하지 아니한 경우에는</w:t>
      </w:r>
      <w:r>
        <w:tab/>
      </w:r>
      <w:r>
        <w:rPr>
          <w:rFonts w:ascii="MalgunGothic" w:hAnsi="MalgunGothic" w:eastAsia="MalgunGothic"/>
          <w:b w:val="0"/>
          <w:i w:val="0"/>
          <w:color w:val="000000"/>
          <w:sz w:val="20"/>
        </w:rPr>
        <w:t>재정경제부령으로 정하는 추계소득금액 계산서</w:t>
      </w:r>
      <w:r>
        <w:br/>
      </w:r>
      <w:r>
        <w:rPr>
          <w:rFonts w:ascii="MalgunGothic" w:hAnsi="MalgunGothic" w:eastAsia="MalgunGothic"/>
          <w:b w:val="0"/>
          <w:i w:val="0"/>
          <w:color w:val="000000"/>
          <w:sz w:val="20"/>
        </w:rPr>
        <w:t>⑤ 납세지 관할 세무서장은 제4항에 따라 제출된 신고서나 그 밖의 서류에 미비한 사항 또는 오류가 있을 때에는</w:t>
      </w:r>
      <w:r>
        <w:rPr>
          <w:rFonts w:ascii="MalgunGothic" w:hAnsi="MalgunGothic" w:eastAsia="MalgunGothic"/>
          <w:b w:val="0"/>
          <w:i w:val="0"/>
          <w:color w:val="000000"/>
          <w:sz w:val="20"/>
        </w:rPr>
        <w:t>그 보정을 요구할 수 있다.</w:t>
      </w:r>
    </w:p>
    <w:p>
      <w:pPr>
        <w:autoSpaceDN w:val="0"/>
        <w:autoSpaceDE w:val="0"/>
        <w:widowControl/>
        <w:spacing w:line="200" w:lineRule="exact" w:before="1300" w:after="0"/>
        <w:ind w:left="0" w:right="0" w:firstLine="0"/>
        <w:jc w:val="center"/>
      </w:pPr>
      <w:r>
        <w:rPr>
          <w:rFonts w:ascii="MalgunGothic" w:hAnsi="MalgunGothic" w:eastAsia="MalgunGothic"/>
          <w:b w:val="0"/>
          <w:i w:val="0"/>
          <w:color w:val="000000"/>
          <w:sz w:val="20"/>
        </w:rPr>
        <w:t>법제처                                                            48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⑥ 소득금액의 계산을 위한 세무조정을 정확히 하기 위하여 필요하다고 인정하여 제160조제3항에 따른 복식부기의</w:t>
      </w:r>
      <w:r>
        <w:rPr>
          <w:rFonts w:ascii="MalgunGothic" w:hAnsi="MalgunGothic" w:eastAsia="MalgunGothic"/>
          <w:b w:val="0"/>
          <w:i w:val="0"/>
          <w:color w:val="000000"/>
          <w:sz w:val="20"/>
        </w:rPr>
        <w:t>무자로서 대통령령으로 정하는 사업자의 경우 제4항제3호에 따른 조정계산서는 다음 각 호의 어느 하나에 해당하</w:t>
      </w:r>
      <w:r>
        <w:rPr>
          <w:rFonts w:ascii="MalgunGothic" w:hAnsi="MalgunGothic" w:eastAsia="MalgunGothic"/>
          <w:b w:val="0"/>
          <w:i w:val="0"/>
          <w:color w:val="000000"/>
          <w:sz w:val="20"/>
        </w:rPr>
        <w:t>는 자로서 대통령령으로 정하는 조정반에 소속된 자가 작성하여야 한다.</w:t>
      </w:r>
      <w:r>
        <w:rPr>
          <w:rFonts w:ascii="MalgunGothic" w:hAnsi="MalgunGothic" w:eastAsia="MalgunGothic"/>
          <w:b w:val="0"/>
          <w:i w:val="0"/>
          <w:color w:val="0000FF"/>
          <w:sz w:val="20"/>
        </w:rPr>
        <w:t xml:space="preserve">&lt;신설 2015. 12. 15., 2021. 11. 23.&gt; </w:t>
      </w:r>
      <w:r>
        <w:rPr>
          <w:rFonts w:ascii="MalgunGothic" w:hAnsi="MalgunGothic" w:eastAsia="MalgunGothic"/>
          <w:b w:val="0"/>
          <w:i w:val="0"/>
          <w:color w:val="000000"/>
          <w:sz w:val="20"/>
        </w:rPr>
        <w:t>1. 「세무사법」에 따른 세무사등록부에 등록한 세무사</w:t>
      </w:r>
      <w:r>
        <w:br/>
      </w:r>
      <w:r>
        <w:rPr>
          <w:rFonts w:ascii="MalgunGothic" w:hAnsi="MalgunGothic" w:eastAsia="MalgunGothic"/>
          <w:b w:val="0"/>
          <w:i w:val="0"/>
          <w:color w:val="000000"/>
          <w:sz w:val="20"/>
        </w:rPr>
        <w:t>2. 「세무사법」에 따른 세무사등록부 또는 공인회계사 세무대리업무등록부에 등록한 공인회계사</w:t>
      </w:r>
      <w:r>
        <w:br/>
      </w:r>
      <w:r>
        <w:rPr>
          <w:rFonts w:ascii="MalgunGothic" w:hAnsi="MalgunGothic" w:eastAsia="MalgunGothic"/>
          <w:b w:val="0"/>
          <w:i w:val="0"/>
          <w:color w:val="000000"/>
          <w:sz w:val="20"/>
        </w:rPr>
        <w:t>3. 「세무사법」에 따른 세무사등록부 또는 변호사 세무대리업무등록부에 등록한 변호사</w:t>
      </w:r>
      <w:r>
        <w:br/>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 xml:space="preserve">[2021. 11. 23. 법률 제18521호에 의하여 2018. 4. 26. 헌법재판소에서 헌법불합치 결정된 이 조를 개정함.] </w:t>
      </w:r>
      <w:r>
        <w:rPr>
          <w:rFonts w:ascii="MalgunGothic" w:hAnsi="MalgunGothic" w:eastAsia="MalgunGothic"/>
          <w:b w:val="0"/>
          <w:i w:val="0"/>
          <w:color w:val="0000FF"/>
          <w:sz w:val="20"/>
        </w:rPr>
        <w:t>[시행일: 2027. 1. 1.]  제70조제2항</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제70조의2(성실신고확인서 제출) ① 성실한 납세를 위하여 필요하다고 인정되어 수입금액이 업종별로 대통령령으로</w:t>
      </w:r>
      <w:r>
        <w:rPr>
          <w:rFonts w:ascii="MalgunGothic" w:hAnsi="MalgunGothic" w:eastAsia="MalgunGothic"/>
          <w:b w:val="0"/>
          <w:i w:val="0"/>
          <w:color w:val="000000"/>
          <w:sz w:val="20"/>
        </w:rPr>
        <w:t>정하는 일정 규모 이상의 사업자(이하 “성실신고확인대상사업자”라 한다)는 제70조에 따른 종합소득과세표준 확정</w:t>
      </w:r>
      <w:r>
        <w:rPr>
          <w:rFonts w:ascii="MalgunGothic" w:hAnsi="MalgunGothic" w:eastAsia="MalgunGothic"/>
          <w:b w:val="0"/>
          <w:i w:val="0"/>
          <w:color w:val="000000"/>
          <w:sz w:val="20"/>
        </w:rPr>
        <w:t>신고를 할 때에 같은 조 제4항 각 호의 서류에 더하여 제160조 및 제161조에 따라 비치ㆍ기록된 장부와 증명서류에</w:t>
      </w:r>
      <w:r>
        <w:rPr>
          <w:rFonts w:ascii="MalgunGothic" w:hAnsi="MalgunGothic" w:eastAsia="MalgunGothic"/>
          <w:b w:val="0"/>
          <w:i w:val="0"/>
          <w:color w:val="000000"/>
          <w:sz w:val="20"/>
        </w:rPr>
        <w:t>의하여 계산한 사업소득금액의 적정성을 세무사 등 대통령령으로 정하는 자가 대통령령으로 정하는 바에 따라 확인</w:t>
      </w:r>
      <w:r>
        <w:rPr>
          <w:rFonts w:ascii="MalgunGothic" w:hAnsi="MalgunGothic" w:eastAsia="MalgunGothic"/>
          <w:b w:val="0"/>
          <w:i w:val="0"/>
          <w:color w:val="000000"/>
          <w:sz w:val="20"/>
        </w:rPr>
        <w:t>하고 작성한 확인서(이하 “성실신고확인서”라 한다)를 납세지 관할 세무서장에게 제출하여야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제1항에 따라 성실신고확인대상사업자가 성실신고확인서를 제출하는 경우에는 제70조제1항에도 불구하고 종합</w:t>
      </w:r>
      <w:r>
        <w:rPr>
          <w:rFonts w:ascii="MalgunGothic" w:hAnsi="MalgunGothic" w:eastAsia="MalgunGothic"/>
          <w:b w:val="0"/>
          <w:i w:val="0"/>
          <w:color w:val="000000"/>
          <w:sz w:val="20"/>
        </w:rPr>
        <w:t>소득과세표준 확정신고를 그 과세기간의 다음 연도 5월 1일부터 6월 30일까지 하여야 한다.</w:t>
      </w:r>
      <w:r>
        <w:rPr>
          <w:rFonts w:ascii="MalgunGothic" w:hAnsi="MalgunGothic" w:eastAsia="MalgunGothic"/>
          <w:b w:val="0"/>
          <w:i w:val="0"/>
          <w:color w:val="0000FF"/>
          <w:sz w:val="20"/>
        </w:rPr>
        <w:t>&lt;개정 2013. 1. 1.&gt;</w:t>
      </w:r>
      <w:r>
        <w:rPr>
          <w:rFonts w:ascii="MalgunGothic" w:hAnsi="MalgunGothic" w:eastAsia="MalgunGothic"/>
          <w:b w:val="0"/>
          <w:i w:val="0"/>
          <w:color w:val="000000"/>
          <w:sz w:val="20"/>
        </w:rPr>
        <w:t>③ 납세지 관할 세무서장은 제1항에 따라 제출된 성실신고확인서에 미비한 사항 또는 오류가 있을 때에는 그 보정</w:t>
      </w:r>
      <w:r>
        <w:rPr>
          <w:rFonts w:ascii="MalgunGothic" w:hAnsi="MalgunGothic" w:eastAsia="MalgunGothic"/>
          <w:b w:val="0"/>
          <w:i w:val="0"/>
          <w:color w:val="000000"/>
          <w:sz w:val="20"/>
        </w:rPr>
        <w:t>을 요구할 수 있다.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2011. 5. 2.]</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제71조(퇴직소득과세표준 확정신고) ① 해당 과세기간의 퇴직소득금액이 있는 거주자는 그 퇴직소득과세표준을 그 과</w:t>
      </w:r>
      <w:r>
        <w:rPr>
          <w:rFonts w:ascii="MalgunGothic" w:hAnsi="MalgunGothic" w:eastAsia="MalgunGothic"/>
          <w:b w:val="0"/>
          <w:i w:val="0"/>
          <w:color w:val="000000"/>
          <w:sz w:val="20"/>
        </w:rPr>
        <w:t>세기간의 다음 연도 5월 1일부터 5월 31일까지 대통령령으로 정하는 바에 따라 납세지 관할 세무서장에게 신고하여</w:t>
      </w:r>
      <w:r>
        <w:rPr>
          <w:rFonts w:ascii="MalgunGothic" w:hAnsi="MalgunGothic" w:eastAsia="MalgunGothic"/>
          <w:b w:val="0"/>
          <w:i w:val="0"/>
          <w:color w:val="000000"/>
          <w:sz w:val="20"/>
        </w:rPr>
        <w:t>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제1항은 해당 과세기간의 퇴직소득 과세표준이 없을 때에도 적용한다. 다만, 제146조부터 제148조까지의 규정에</w:t>
      </w:r>
      <w:r>
        <w:rPr>
          <w:rFonts w:ascii="MalgunGothic" w:hAnsi="MalgunGothic" w:eastAsia="MalgunGothic"/>
          <w:b w:val="0"/>
          <w:i w:val="0"/>
          <w:color w:val="000000"/>
          <w:sz w:val="20"/>
        </w:rPr>
        <w:t>따라 소득세를 납부한 자에 대해서는 그러하지 아니하다.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③ 제1항에 따른 신고를 “퇴직소득 과세표준확정신고”라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제72조 삭제 </w:t>
      </w:r>
      <w:r>
        <w:rPr>
          <w:rFonts w:ascii="MalgunGothic" w:hAnsi="MalgunGothic" w:eastAsia="MalgunGothic"/>
          <w:b w:val="0"/>
          <w:i w:val="0"/>
          <w:color w:val="0000FF"/>
          <w:sz w:val="20"/>
        </w:rPr>
        <w:t>&lt;2006. 12. 30.&gt;</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제73조(과세표준확정신고의 예외) ① 다음 각 호의 어느 하나에 해당하는 거주자는 제70조 및 제71조에도 불구하고 해</w:t>
      </w:r>
      <w:r>
        <w:tab/>
      </w:r>
      <w:r>
        <w:rPr>
          <w:rFonts w:ascii="MalgunGothic" w:hAnsi="MalgunGothic" w:eastAsia="MalgunGothic"/>
          <w:b w:val="0"/>
          <w:i w:val="0"/>
          <w:color w:val="000000"/>
          <w:sz w:val="20"/>
        </w:rPr>
        <w:t xml:space="preserve">당 소득에 대하여 과세표준확정신고를 하지 아니할 수 있다. </w:t>
      </w:r>
      <w:r>
        <w:rPr>
          <w:rFonts w:ascii="MalgunGothic" w:hAnsi="MalgunGothic" w:eastAsia="MalgunGothic"/>
          <w:b w:val="0"/>
          <w:i w:val="0"/>
          <w:color w:val="0000FF"/>
          <w:sz w:val="20"/>
        </w:rPr>
        <w:t xml:space="preserve">&lt;개정 2013. 1. 1., 2015. 12. 15., 2019. 12. 31.&gt; </w:t>
      </w:r>
      <w:r>
        <w:tab/>
      </w:r>
      <w:r>
        <w:tab/>
      </w:r>
      <w:r>
        <w:rPr>
          <w:rFonts w:ascii="MalgunGothic" w:hAnsi="MalgunGothic" w:eastAsia="MalgunGothic"/>
          <w:b w:val="0"/>
          <w:i w:val="0"/>
          <w:color w:val="000000"/>
          <w:sz w:val="20"/>
        </w:rPr>
        <w:t>1. 근로소득만 있는 자</w:t>
      </w:r>
      <w:r>
        <w:br/>
      </w:r>
      <w:r>
        <w:tab/>
      </w:r>
      <w:r>
        <w:tab/>
      </w:r>
      <w:r>
        <w:rPr>
          <w:rFonts w:ascii="MalgunGothic" w:hAnsi="MalgunGothic" w:eastAsia="MalgunGothic"/>
          <w:b w:val="0"/>
          <w:i w:val="0"/>
          <w:color w:val="000000"/>
          <w:sz w:val="20"/>
        </w:rPr>
        <w:t>2. 퇴직소득만 있는 자</w:t>
      </w:r>
      <w:r>
        <w:br/>
      </w:r>
      <w:r>
        <w:tab/>
      </w:r>
      <w:r>
        <w:tab/>
      </w:r>
      <w:r>
        <w:rPr>
          <w:rFonts w:ascii="MalgunGothic" w:hAnsi="MalgunGothic" w:eastAsia="MalgunGothic"/>
          <w:b w:val="0"/>
          <w:i w:val="0"/>
          <w:color w:val="000000"/>
          <w:sz w:val="20"/>
        </w:rPr>
        <w:t>3. 공적연금소득만 있는 자</w:t>
      </w:r>
      <w:r>
        <w:br/>
      </w:r>
      <w:r>
        <w:tab/>
      </w:r>
      <w:r>
        <w:tab/>
      </w:r>
      <w:r>
        <w:rPr>
          <w:rFonts w:ascii="MalgunGothic" w:hAnsi="MalgunGothic" w:eastAsia="MalgunGothic"/>
          <w:b w:val="0"/>
          <w:i w:val="0"/>
          <w:color w:val="000000"/>
          <w:sz w:val="20"/>
        </w:rPr>
        <w:t>4. 제127조에 따라 원천징수되는 사업소득으로서 대통령령으로 정하는 사업소득만 있는 자</w:t>
      </w:r>
      <w:r>
        <w:br/>
      </w:r>
      <w:r>
        <w:tab/>
      </w:r>
      <w:r>
        <w:tab/>
      </w:r>
      <w:r>
        <w:rPr>
          <w:rFonts w:ascii="MalgunGothic" w:hAnsi="MalgunGothic" w:eastAsia="MalgunGothic"/>
          <w:b w:val="0"/>
          <w:i w:val="0"/>
          <w:color w:val="000000"/>
          <w:sz w:val="20"/>
        </w:rPr>
        <w:t>4의2. 제127조제1항제6호에 따라 원천징수되는 기타소득으로서 종교인소득만 있는 자</w:t>
      </w:r>
      <w:r>
        <w:br/>
      </w:r>
      <w:r>
        <w:tab/>
      </w:r>
      <w:r>
        <w:tab/>
      </w:r>
      <w:r>
        <w:rPr>
          <w:rFonts w:ascii="MalgunGothic" w:hAnsi="MalgunGothic" w:eastAsia="MalgunGothic"/>
          <w:b w:val="0"/>
          <w:i w:val="0"/>
          <w:color w:val="000000"/>
          <w:sz w:val="20"/>
        </w:rPr>
        <w:t>5. 제1호 및 제2호의 소득만 있는 자</w:t>
      </w:r>
      <w:r>
        <w:br/>
      </w:r>
      <w:r>
        <w:tab/>
      </w:r>
      <w:r>
        <w:tab/>
      </w:r>
      <w:r>
        <w:rPr>
          <w:rFonts w:ascii="MalgunGothic" w:hAnsi="MalgunGothic" w:eastAsia="MalgunGothic"/>
          <w:b w:val="0"/>
          <w:i w:val="0"/>
          <w:color w:val="000000"/>
          <w:sz w:val="20"/>
        </w:rPr>
        <w:t>6. 제2호 및 제3호의 소득만 있는 자</w:t>
      </w:r>
      <w:r>
        <w:br/>
      </w:r>
      <w:r>
        <w:tab/>
      </w:r>
      <w:r>
        <w:tab/>
      </w:r>
      <w:r>
        <w:rPr>
          <w:rFonts w:ascii="MalgunGothic" w:hAnsi="MalgunGothic" w:eastAsia="MalgunGothic"/>
          <w:b w:val="0"/>
          <w:i w:val="0"/>
          <w:color w:val="000000"/>
          <w:sz w:val="20"/>
        </w:rPr>
        <w:t>7. 제2호 및 제4호의 소득만 있는 자</w:t>
      </w:r>
      <w:r>
        <w:br/>
      </w:r>
      <w:r>
        <w:tab/>
      </w:r>
      <w:r>
        <w:tab/>
      </w:r>
      <w:r>
        <w:rPr>
          <w:rFonts w:ascii="MalgunGothic" w:hAnsi="MalgunGothic" w:eastAsia="MalgunGothic"/>
          <w:b w:val="0"/>
          <w:i w:val="0"/>
          <w:color w:val="000000"/>
          <w:sz w:val="20"/>
        </w:rPr>
        <w:t>7의2. 제2호 및 제4호의2의 소득만 있는 자</w:t>
      </w:r>
      <w:r>
        <w:br/>
      </w:r>
      <w:r>
        <w:tab/>
      </w:r>
      <w:r>
        <w:tab/>
      </w:r>
      <w:r>
        <w:rPr>
          <w:rFonts w:ascii="MalgunGothic" w:hAnsi="MalgunGothic" w:eastAsia="MalgunGothic"/>
          <w:b w:val="0"/>
          <w:i w:val="0"/>
          <w:color w:val="000000"/>
          <w:sz w:val="20"/>
        </w:rPr>
        <w:t>8. 분리과세이자소득, 분리과세배당소득, 분리과세연금소득 및 분리과세기타소득(제127조에 따라 원천징수되지 아</w:t>
      </w:r>
      <w:r>
        <w:tab/>
      </w:r>
      <w:r>
        <w:tab/>
      </w:r>
      <w:r>
        <w:tab/>
      </w:r>
      <w:r>
        <w:rPr>
          <w:rFonts w:ascii="MalgunGothic" w:hAnsi="MalgunGothic" w:eastAsia="MalgunGothic"/>
          <w:b w:val="0"/>
          <w:i w:val="0"/>
          <w:color w:val="000000"/>
          <w:sz w:val="20"/>
        </w:rPr>
        <w:t>니하는 소득은 제외한다. 이하 이 항에서 같다)만 있는 자</w:t>
      </w:r>
    </w:p>
    <w:p>
      <w:pPr>
        <w:autoSpaceDN w:val="0"/>
        <w:autoSpaceDE w:val="0"/>
        <w:widowControl/>
        <w:spacing w:line="200" w:lineRule="exact" w:before="1340" w:after="0"/>
        <w:ind w:left="0" w:right="0" w:firstLine="0"/>
        <w:jc w:val="center"/>
      </w:pPr>
      <w:r>
        <w:rPr>
          <w:rFonts w:ascii="MalgunGothic" w:hAnsi="MalgunGothic" w:eastAsia="MalgunGothic"/>
          <w:b w:val="0"/>
          <w:i w:val="0"/>
          <w:color w:val="000000"/>
          <w:sz w:val="20"/>
        </w:rPr>
        <w:t>법제처                                                            49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9. 제1호부터 제4호까지, 제4호의2, 제5호부터 제7호까지 및 제7호의2에 해당하는 사람으로서 분리과세이자소득,</w:t>
      </w:r>
      <w:r>
        <w:tab/>
      </w:r>
      <w:r>
        <w:rPr>
          <w:rFonts w:ascii="MalgunGothic" w:hAnsi="MalgunGothic" w:eastAsia="MalgunGothic"/>
          <w:b w:val="0"/>
          <w:i w:val="0"/>
          <w:color w:val="000000"/>
          <w:sz w:val="20"/>
        </w:rPr>
        <w:t>분리과세배당소득, 분리과세연금소득 및 분리과세기타소득이 있는 자</w:t>
      </w:r>
      <w:r>
        <w:br/>
      </w:r>
      <w:r>
        <w:rPr>
          <w:rFonts w:ascii="MalgunGothic" w:hAnsi="MalgunGothic" w:eastAsia="MalgunGothic"/>
          <w:b w:val="0"/>
          <w:i w:val="0"/>
          <w:color w:val="000000"/>
          <w:sz w:val="20"/>
        </w:rPr>
        <w:t>② 2명 이상으로부터 받는 다음 각 호의 어느 하나에 해당하는 소득이 있는 자(일용근로자는 제외한다)에 대해서는</w:t>
      </w:r>
      <w:r>
        <w:rPr>
          <w:rFonts w:ascii="MalgunGothic" w:hAnsi="MalgunGothic" w:eastAsia="MalgunGothic"/>
          <w:b w:val="0"/>
          <w:i w:val="0"/>
          <w:color w:val="000000"/>
          <w:sz w:val="20"/>
        </w:rPr>
        <w:t>제1항을 적용하지 아니한다. 다만, 제137조의2, 제138조, 제144조의2제6항 또는 제145조의3에 따른 연말정산 및 제</w:t>
      </w:r>
      <w:r>
        <w:rPr>
          <w:rFonts w:ascii="MalgunGothic" w:hAnsi="MalgunGothic" w:eastAsia="MalgunGothic"/>
          <w:b w:val="0"/>
          <w:i w:val="0"/>
          <w:color w:val="000000"/>
          <w:sz w:val="20"/>
        </w:rPr>
        <w:t>148조제1항에 따라 소득세를 납부함으로써 제76조제2항에 따른 확정신고납부를 할 세액이 없는 자에 대하여는 그</w:t>
      </w:r>
      <w:r>
        <w:rPr>
          <w:rFonts w:ascii="MalgunGothic" w:hAnsi="MalgunGothic" w:eastAsia="MalgunGothic"/>
          <w:b w:val="0"/>
          <w:i w:val="0"/>
          <w:color w:val="000000"/>
          <w:sz w:val="20"/>
        </w:rPr>
        <w:t>러하지 아니하다.</w:t>
      </w:r>
      <w:r>
        <w:rPr>
          <w:rFonts w:ascii="MalgunGothic" w:hAnsi="MalgunGothic" w:eastAsia="MalgunGothic"/>
          <w:b w:val="0"/>
          <w:i w:val="0"/>
          <w:color w:val="0000FF"/>
          <w:sz w:val="20"/>
        </w:rPr>
        <w:t xml:space="preserve">&lt;개정 2010. 12. 27., 2013. 1. 1., 2015. 12. 15., 2025. 12. 23.&gt; </w:t>
      </w:r>
      <w:r>
        <w:br/>
      </w:r>
      <w:r>
        <w:rPr>
          <w:rFonts w:ascii="MalgunGothic" w:hAnsi="MalgunGothic" w:eastAsia="MalgunGothic"/>
          <w:b w:val="0"/>
          <w:i w:val="0"/>
          <w:color w:val="000000"/>
          <w:sz w:val="20"/>
        </w:rPr>
        <w:t>1. 근로소득</w:t>
      </w:r>
      <w:r>
        <w:br/>
      </w:r>
      <w:r>
        <w:rPr>
          <w:rFonts w:ascii="MalgunGothic" w:hAnsi="MalgunGothic" w:eastAsia="MalgunGothic"/>
          <w:b w:val="0"/>
          <w:i w:val="0"/>
          <w:color w:val="000000"/>
          <w:sz w:val="20"/>
        </w:rPr>
        <w:t>2. 공적연금소득</w:t>
      </w:r>
      <w:r>
        <w:br/>
      </w:r>
      <w:r>
        <w:rPr>
          <w:rFonts w:ascii="MalgunGothic" w:hAnsi="MalgunGothic" w:eastAsia="MalgunGothic"/>
          <w:b w:val="0"/>
          <w:i w:val="0"/>
          <w:color w:val="000000"/>
          <w:sz w:val="20"/>
        </w:rPr>
        <w:t>3. 퇴직소득</w:t>
      </w:r>
      <w:r>
        <w:br/>
      </w:r>
      <w:r>
        <w:rPr>
          <w:rFonts w:ascii="MalgunGothic" w:hAnsi="MalgunGothic" w:eastAsia="MalgunGothic"/>
          <w:b w:val="0"/>
          <w:i w:val="0"/>
          <w:color w:val="000000"/>
          <w:sz w:val="20"/>
        </w:rPr>
        <w:t>4. 종교인소득</w:t>
      </w:r>
      <w:r>
        <w:br/>
      </w:r>
      <w:r>
        <w:rPr>
          <w:rFonts w:ascii="MalgunGothic" w:hAnsi="MalgunGothic" w:eastAsia="MalgunGothic"/>
          <w:b w:val="0"/>
          <w:i w:val="0"/>
          <w:color w:val="000000"/>
          <w:sz w:val="20"/>
        </w:rPr>
        <w:t>5. 제1항제4호에 따른 소득</w:t>
      </w:r>
      <w:r>
        <w:br/>
      </w:r>
      <w:r>
        <w:rPr>
          <w:rFonts w:ascii="MalgunGothic" w:hAnsi="MalgunGothic" w:eastAsia="MalgunGothic"/>
          <w:b w:val="0"/>
          <w:i w:val="0"/>
          <w:color w:val="000000"/>
          <w:sz w:val="20"/>
        </w:rPr>
        <w:t>③ 제127조제1항제4호 각 목의 근로소득 또는 같은 항 제7호 단서에 해당하는 퇴직소득이 있는 자에게는 제1항을</w:t>
      </w:r>
      <w:r>
        <w:rPr>
          <w:rFonts w:ascii="MalgunGothic" w:hAnsi="MalgunGothic" w:eastAsia="MalgunGothic"/>
          <w:b w:val="0"/>
          <w:i w:val="0"/>
          <w:color w:val="000000"/>
          <w:sz w:val="20"/>
        </w:rPr>
        <w:t>적용하지 아니한다. 다만, 제152조제2항에 따라 제137조, 제137조의2 및 제138조의 예에 따른 원천징수에 의하여</w:t>
      </w:r>
      <w:r>
        <w:rPr>
          <w:rFonts w:ascii="MalgunGothic" w:hAnsi="MalgunGothic" w:eastAsia="MalgunGothic"/>
          <w:b w:val="0"/>
          <w:i w:val="0"/>
          <w:color w:val="000000"/>
          <w:sz w:val="20"/>
        </w:rPr>
        <w:t>소득세를 납부한 자에 대해서는 그러하지 아니하다.</w:t>
      </w:r>
      <w:r>
        <w:rPr>
          <w:rFonts w:ascii="MalgunGothic" w:hAnsi="MalgunGothic" w:eastAsia="MalgunGothic"/>
          <w:b w:val="0"/>
          <w:i w:val="0"/>
          <w:color w:val="0000FF"/>
          <w:sz w:val="20"/>
        </w:rPr>
        <w:t>&lt;개정 2010. 12. 27., 2013. 1. 1.&gt;</w:t>
      </w:r>
      <w:r>
        <w:br/>
      </w:r>
      <w:r>
        <w:rPr>
          <w:rFonts w:ascii="MalgunGothic" w:hAnsi="MalgunGothic" w:eastAsia="MalgunGothic"/>
          <w:b w:val="0"/>
          <w:i w:val="0"/>
          <w:color w:val="000000"/>
          <w:sz w:val="20"/>
        </w:rPr>
        <w:t>④ 제2항 각 호에 해당하는 소득(근로소득 중 일용근로소득은 제외한다)이 있는 자에 대하여 제127조에 따른 원천</w:t>
      </w:r>
      <w:r>
        <w:rPr>
          <w:rFonts w:ascii="MalgunGothic" w:hAnsi="MalgunGothic" w:eastAsia="MalgunGothic"/>
          <w:b w:val="0"/>
          <w:i w:val="0"/>
          <w:color w:val="000000"/>
          <w:sz w:val="20"/>
        </w:rPr>
        <w:t>징수의무를 부담하는 자가 제137조, 제137조의2, 제138조, 제143조의4, 제144조의2, 제145조의3 또는 제146조에</w:t>
      </w:r>
      <w:r>
        <w:rPr>
          <w:rFonts w:ascii="MalgunGothic" w:hAnsi="MalgunGothic" w:eastAsia="MalgunGothic"/>
          <w:b w:val="0"/>
          <w:i w:val="0"/>
          <w:color w:val="000000"/>
          <w:sz w:val="20"/>
        </w:rPr>
        <w:t>따라 소득세를 원천징수하지 아니한 때에는 제1항을 적용하지 아니한다.</w:t>
      </w:r>
      <w:r>
        <w:rPr>
          <w:rFonts w:ascii="MalgunGothic" w:hAnsi="MalgunGothic" w:eastAsia="MalgunGothic"/>
          <w:b w:val="0"/>
          <w:i w:val="0"/>
          <w:color w:val="0000FF"/>
          <w:sz w:val="20"/>
        </w:rPr>
        <w:t>&lt;개정 2010. 12. 27., 2015. 12. 15.&gt;</w:t>
      </w:r>
      <w:r>
        <w:rPr>
          <w:rFonts w:ascii="MalgunGothic" w:hAnsi="MalgunGothic" w:eastAsia="MalgunGothic"/>
          <w:b w:val="0"/>
          <w:i w:val="0"/>
          <w:color w:val="000000"/>
          <w:sz w:val="20"/>
        </w:rPr>
        <w:t>⑤ 제82조에 따른 수시부과 후 추가로 발생한 소득이 없을 경우에는 과세표준확정신고를 하지 아니할 수 있다.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제74조(과세표준확정신고의 특례) ① 거주자가 사망한 경우 그 상속인은 그 상속 개시일이 속하는 달의 말일부터 6개</w:t>
      </w:r>
      <w:r>
        <w:tab/>
      </w:r>
      <w:r>
        <w:rPr>
          <w:rFonts w:ascii="MalgunGothic" w:hAnsi="MalgunGothic" w:eastAsia="MalgunGothic"/>
          <w:b w:val="0"/>
          <w:i w:val="0"/>
          <w:color w:val="000000"/>
          <w:sz w:val="20"/>
        </w:rPr>
        <w:t>월이 되는 날(이 기간 중 상속인이 출국하는 경우에는 출국일 전날)까지 사망일이 속하는 과세기간에 대한 그 거주자</w:t>
      </w:r>
      <w:r>
        <w:tab/>
      </w:r>
      <w:r>
        <w:rPr>
          <w:rFonts w:ascii="MalgunGothic" w:hAnsi="MalgunGothic" w:eastAsia="MalgunGothic"/>
          <w:b w:val="0"/>
          <w:i w:val="0"/>
          <w:color w:val="000000"/>
          <w:sz w:val="20"/>
        </w:rPr>
        <w:t>의 과세표준을 대통령령으로 정하는 바에 따라 신고하여야 한다. 다만, 제44조제2항에 따라 상속인이 승계한 연금계</w:t>
      </w:r>
      <w:r>
        <w:tab/>
      </w:r>
      <w:r>
        <w:rPr>
          <w:rFonts w:ascii="MalgunGothic" w:hAnsi="MalgunGothic" w:eastAsia="MalgunGothic"/>
          <w:b w:val="0"/>
          <w:i w:val="0"/>
          <w:color w:val="000000"/>
          <w:sz w:val="20"/>
        </w:rPr>
        <w:t xml:space="preserve">좌의 소득금액에 대해서는 그러하지 아니하다. </w:t>
      </w:r>
      <w:r>
        <w:rPr>
          <w:rFonts w:ascii="MalgunGothic" w:hAnsi="MalgunGothic" w:eastAsia="MalgunGothic"/>
          <w:b w:val="0"/>
          <w:i w:val="0"/>
          <w:color w:val="0000FF"/>
          <w:sz w:val="20"/>
        </w:rPr>
        <w:t>&lt;개정 2012. 1. 1., 2013. 1. 1.&gt;</w:t>
      </w:r>
      <w:r>
        <w:br/>
      </w:r>
      <w:r>
        <w:tab/>
      </w:r>
      <w:r>
        <w:tab/>
      </w:r>
      <w:r>
        <w:rPr>
          <w:rFonts w:ascii="MalgunGothic" w:hAnsi="MalgunGothic" w:eastAsia="MalgunGothic"/>
          <w:b w:val="0"/>
          <w:i w:val="0"/>
          <w:color w:val="000000"/>
          <w:sz w:val="20"/>
        </w:rPr>
        <w:t>② 1월 1일과 5월 31일 사이에 사망한 거주자가 사망일이 속하는 과세기간의 직전 과세기간에 대한 과세표준확정</w:t>
      </w:r>
      <w:r>
        <w:tab/>
      </w:r>
      <w:r>
        <w:tab/>
      </w:r>
      <w:r>
        <w:rPr>
          <w:rFonts w:ascii="MalgunGothic" w:hAnsi="MalgunGothic" w:eastAsia="MalgunGothic"/>
          <w:b w:val="0"/>
          <w:i w:val="0"/>
          <w:color w:val="000000"/>
          <w:sz w:val="20"/>
        </w:rPr>
        <w:t>신고를 하지 아니한 경우에는 제1항을 준용한다.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제1항과 제2항은 해당 상속인이 과세표준확정신고를 정해진 기간에 하지 아니하고 사망한 경우에 준용한다.</w:t>
      </w:r>
      <w:r>
        <w:rPr>
          <w:rFonts w:ascii="MalgunGothic" w:hAnsi="MalgunGothic" w:eastAsia="MalgunGothic"/>
          <w:b w:val="0"/>
          <w:i w:val="0"/>
          <w:color w:val="000000"/>
          <w:sz w:val="20"/>
        </w:rPr>
        <w:t>④ 과세표준확정신고를 하여야 할 거주자가 출국하는 경우에는 출국일이 속하는 과세기간의 과세표준을 출국일 전</w:t>
      </w:r>
      <w:r>
        <w:rPr>
          <w:rFonts w:ascii="MalgunGothic" w:hAnsi="MalgunGothic" w:eastAsia="MalgunGothic"/>
          <w:b w:val="0"/>
          <w:i w:val="0"/>
          <w:color w:val="000000"/>
          <w:sz w:val="20"/>
        </w:rPr>
        <w:t>날까지 신고하여야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⑤ 거주자가 1월 1일과 5월 31일 사이에 출국하는 경우 출국일이 속하는 과세기간의 직전 과세기간에 대한 과세표</w:t>
      </w:r>
      <w:r>
        <w:rPr>
          <w:rFonts w:ascii="MalgunGothic" w:hAnsi="MalgunGothic" w:eastAsia="MalgunGothic"/>
          <w:b w:val="0"/>
          <w:i w:val="0"/>
          <w:color w:val="000000"/>
          <w:sz w:val="20"/>
        </w:rPr>
        <w:t>준확정신고에 관하여는 제4항을 준용한다.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⑥ 제1항부터 제5항까지의 규정에 따른 과세표준확정신고의 특례에 관하여는 제70조제4항 및 제5항을 준용한다.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제75조(세액감면 신청) ① 제59조의5제1항에 따라 소득세를 감면받으려는 거주자는 제69조, 제70조, 제70조의2 또는</w:t>
      </w:r>
      <w:r>
        <w:tab/>
      </w:r>
      <w:r>
        <w:rPr>
          <w:rFonts w:ascii="MalgunGothic" w:hAnsi="MalgunGothic" w:eastAsia="MalgunGothic"/>
          <w:b w:val="0"/>
          <w:i w:val="0"/>
          <w:color w:val="000000"/>
          <w:sz w:val="20"/>
        </w:rPr>
        <w:t xml:space="preserve">제74조에 따른 신고와 함께 대통령령으로 정하는 바에 따라 납세지 관할 세무서장에게 신청하여야 한다. </w:t>
      </w:r>
      <w:r>
        <w:rPr>
          <w:rFonts w:ascii="MalgunGothic" w:hAnsi="MalgunGothic" w:eastAsia="MalgunGothic"/>
          <w:b w:val="0"/>
          <w:i w:val="0"/>
          <w:color w:val="0000FF"/>
          <w:sz w:val="20"/>
        </w:rPr>
        <w:t>&lt;개정</w:t>
      </w:r>
      <w:r>
        <w:tab/>
      </w:r>
      <w:r>
        <w:rPr>
          <w:rFonts w:ascii="MalgunGothic" w:hAnsi="MalgunGothic" w:eastAsia="MalgunGothic"/>
          <w:b w:val="0"/>
          <w:i w:val="0"/>
          <w:color w:val="0000FF"/>
          <w:sz w:val="20"/>
        </w:rPr>
        <w:t>2013. 1. 1., 2014. 1. 1.&gt;</w:t>
      </w:r>
      <w:r>
        <w:br/>
      </w:r>
      <w:r>
        <w:tab/>
      </w:r>
      <w:r>
        <w:tab/>
      </w:r>
      <w:r>
        <w:rPr>
          <w:rFonts w:ascii="MalgunGothic" w:hAnsi="MalgunGothic" w:eastAsia="MalgunGothic"/>
          <w:b w:val="0"/>
          <w:i w:val="0"/>
          <w:color w:val="000000"/>
          <w:sz w:val="20"/>
        </w:rPr>
        <w:t>② 제59조의5제1항제1호에 따라 근로소득에 대한 감면을 받으려는 자는 대통령령으로 정하는 바에 따라 관할 세무</w:t>
      </w:r>
      <w:r>
        <w:tab/>
      </w:r>
      <w:r>
        <w:tab/>
      </w:r>
      <w:r>
        <w:rPr>
          <w:rFonts w:ascii="MalgunGothic" w:hAnsi="MalgunGothic" w:eastAsia="MalgunGothic"/>
          <w:b w:val="0"/>
          <w:i w:val="0"/>
          <w:color w:val="000000"/>
          <w:sz w:val="20"/>
        </w:rPr>
        <w:t>서장에게 신청하여야 한다.</w:t>
      </w:r>
      <w:r>
        <w:rPr>
          <w:rFonts w:ascii="MalgunGothic" w:hAnsi="MalgunGothic" w:eastAsia="MalgunGothic"/>
          <w:b w:val="0"/>
          <w:i w:val="0"/>
          <w:color w:val="0000FF"/>
          <w:sz w:val="20"/>
        </w:rPr>
        <w:t xml:space="preserve">&lt;개정 2014. 1. 1.&gt; </w:t>
      </w:r>
      <w:r>
        <w:br/>
      </w:r>
      <w:r>
        <w:tab/>
      </w:r>
      <w:r>
        <w:tab/>
      </w: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144" w:hanging="240"/>
        <w:jc w:val="left"/>
      </w:pPr>
      <w:r>
        <w:rPr>
          <w:rFonts w:ascii="MalgunGothic" w:hAnsi="MalgunGothic" w:eastAsia="MalgunGothic"/>
          <w:b w:val="0"/>
          <w:i w:val="0"/>
          <w:color w:val="000000"/>
          <w:sz w:val="20"/>
        </w:rPr>
        <w:t>제76조(확정신고납부) ① 거주자는 해당 과세기간의 과세표준에 대한 종합소득 산출세액 또는 퇴직소득 산출세액에서</w:t>
      </w:r>
      <w:r>
        <w:rPr>
          <w:rFonts w:ascii="MalgunGothic" w:hAnsi="MalgunGothic" w:eastAsia="MalgunGothic"/>
          <w:b w:val="0"/>
          <w:i w:val="0"/>
          <w:color w:val="000000"/>
          <w:sz w:val="20"/>
        </w:rPr>
        <w:t>감면세액과 세액공제액을 공제한 금액을 제70조, 제70조의2, 제71조 및 제74조에 따른 과세표준확정신고기한까지</w:t>
      </w:r>
      <w:r>
        <w:rPr>
          <w:rFonts w:ascii="MalgunGothic" w:hAnsi="MalgunGothic" w:eastAsia="MalgunGothic"/>
          <w:b w:val="0"/>
          <w:i w:val="0"/>
          <w:color w:val="000000"/>
          <w:sz w:val="20"/>
        </w:rPr>
        <w:t xml:space="preserve">대통령령으로 정하는 바에 따라 납세지 관할 세무서, 한국은행 또는 체신관서에 납부하여야 한다. </w:t>
      </w:r>
      <w:r>
        <w:rPr>
          <w:rFonts w:ascii="MalgunGothic" w:hAnsi="MalgunGothic" w:eastAsia="MalgunGothic"/>
          <w:b w:val="0"/>
          <w:i w:val="0"/>
          <w:color w:val="0000FF"/>
          <w:sz w:val="20"/>
        </w:rPr>
        <w:t>&lt;개정 2013. 1.</w:t>
      </w:r>
    </w:p>
    <w:p>
      <w:pPr>
        <w:autoSpaceDN w:val="0"/>
        <w:autoSpaceDE w:val="0"/>
        <w:widowControl/>
        <w:spacing w:line="200" w:lineRule="exact" w:before="120" w:after="0"/>
        <w:ind w:left="330" w:right="0" w:firstLine="0"/>
        <w:jc w:val="left"/>
      </w:pPr>
      <w:r>
        <w:rPr>
          <w:rFonts w:ascii="MalgunGothic" w:hAnsi="MalgunGothic" w:eastAsia="MalgunGothic"/>
          <w:b w:val="0"/>
          <w:i w:val="0"/>
          <w:color w:val="0000FF"/>
          <w:sz w:val="20"/>
        </w:rPr>
        <w:t>1.&gt;</w:t>
      </w:r>
    </w:p>
    <w:p>
      <w:pPr>
        <w:autoSpaceDN w:val="0"/>
        <w:autoSpaceDE w:val="0"/>
        <w:widowControl/>
        <w:spacing w:line="200" w:lineRule="exact" w:before="900" w:after="0"/>
        <w:ind w:left="0" w:right="0" w:firstLine="0"/>
        <w:jc w:val="center"/>
      </w:pPr>
      <w:r>
        <w:rPr>
          <w:rFonts w:ascii="MalgunGothic" w:hAnsi="MalgunGothic" w:eastAsia="MalgunGothic"/>
          <w:b w:val="0"/>
          <w:i w:val="0"/>
          <w:color w:val="000000"/>
          <w:sz w:val="20"/>
        </w:rPr>
        <w:t>법제처                                                            50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tabs>
          <w:tab w:pos="61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② 제1항에 따른 납부를 이 장에서 “확정신고납부”라 한다.</w:t>
      </w:r>
      <w:r>
        <w:rPr>
          <w:rFonts w:ascii="MalgunGothic" w:hAnsi="MalgunGothic" w:eastAsia="MalgunGothic"/>
          <w:b w:val="0"/>
          <w:i w:val="0"/>
          <w:color w:val="0000FF"/>
          <w:sz w:val="20"/>
        </w:rPr>
        <w:t>&lt;개정 2020. 12. 29.&gt;</w:t>
      </w:r>
      <w:r>
        <w:br/>
      </w:r>
      <w:r>
        <w:rPr>
          <w:rFonts w:ascii="MalgunGothic" w:hAnsi="MalgunGothic" w:eastAsia="MalgunGothic"/>
          <w:b w:val="0"/>
          <w:i w:val="0"/>
          <w:color w:val="000000"/>
          <w:sz w:val="20"/>
        </w:rPr>
        <w:t>③ 확정신고납부를 할 때에는 다음 각 호의 세액을 공제하여 납부한다.</w:t>
      </w:r>
      <w:r>
        <w:rPr>
          <w:rFonts w:ascii="MalgunGothic" w:hAnsi="MalgunGothic" w:eastAsia="MalgunGothic"/>
          <w:b w:val="0"/>
          <w:i w:val="0"/>
          <w:color w:val="0000FF"/>
          <w:sz w:val="20"/>
        </w:rPr>
        <w:t xml:space="preserve">&lt;개정 2010. 12. 27.&gt; </w:t>
      </w:r>
      <w:r>
        <w:br/>
      </w:r>
      <w:r>
        <w:rPr>
          <w:rFonts w:ascii="MalgunGothic" w:hAnsi="MalgunGothic" w:eastAsia="MalgunGothic"/>
          <w:b w:val="0"/>
          <w:i w:val="0"/>
          <w:color w:val="000000"/>
          <w:sz w:val="20"/>
        </w:rPr>
        <w:t>1. 제65조에 따른 중간예납세액</w:t>
      </w:r>
      <w:r>
        <w:br/>
      </w:r>
      <w:r>
        <w:rPr>
          <w:rFonts w:ascii="MalgunGothic" w:hAnsi="MalgunGothic" w:eastAsia="MalgunGothic"/>
          <w:b w:val="0"/>
          <w:i w:val="0"/>
          <w:color w:val="000000"/>
          <w:sz w:val="20"/>
        </w:rPr>
        <w:t>2. 제69조에 따른 토지등 매매차익예정신고 산출세액 또는 그 결정ㆍ경정한 세액</w:t>
      </w:r>
      <w:r>
        <w:br/>
      </w:r>
      <w:r>
        <w:rPr>
          <w:rFonts w:ascii="MalgunGothic" w:hAnsi="MalgunGothic" w:eastAsia="MalgunGothic"/>
          <w:b w:val="0"/>
          <w:i w:val="0"/>
          <w:color w:val="000000"/>
          <w:sz w:val="20"/>
        </w:rPr>
        <w:t>3. 제82조에 따른 수시부과세액</w:t>
      </w:r>
      <w:r>
        <w:br/>
      </w:r>
      <w:r>
        <w:rPr>
          <w:rFonts w:ascii="MalgunGothic" w:hAnsi="MalgunGothic" w:eastAsia="MalgunGothic"/>
          <w:b w:val="0"/>
          <w:i w:val="0"/>
          <w:color w:val="000000"/>
          <w:sz w:val="20"/>
        </w:rPr>
        <w:t>4. 제127조에 따른 원천징수세액(제133조의2제1항에 따른 채권등의 이자등 상당액에 대한 원천징수세액은 제46조</w:t>
      </w:r>
      <w:r>
        <w:tab/>
      </w:r>
      <w:r>
        <w:rPr>
          <w:rFonts w:ascii="MalgunGothic" w:hAnsi="MalgunGothic" w:eastAsia="MalgunGothic"/>
          <w:b w:val="0"/>
          <w:i w:val="0"/>
          <w:color w:val="000000"/>
          <w:sz w:val="20"/>
        </w:rPr>
        <w:t xml:space="preserve">제1항에 따른 해당 거주자의 보유기간의 이자등 상당액에 대한 세액으로 한정한다) </w:t>
      </w:r>
      <w:r>
        <w:br/>
      </w:r>
      <w:r>
        <w:rPr>
          <w:rFonts w:ascii="MalgunGothic" w:hAnsi="MalgunGothic" w:eastAsia="MalgunGothic"/>
          <w:b w:val="0"/>
          <w:i w:val="0"/>
          <w:color w:val="000000"/>
          <w:sz w:val="20"/>
        </w:rPr>
        <w:t>5. 제150조에 따른 납세조합의 징수세액과 그 공제액</w:t>
      </w:r>
      <w:r>
        <w:br/>
      </w:r>
      <w:r>
        <w:rPr>
          <w:rFonts w:ascii="MalgunGothic" w:hAnsi="MalgunGothic" w:eastAsia="MalgunGothic"/>
          <w:b w:val="0"/>
          <w:i w:val="0"/>
          <w:color w:val="0000FF"/>
          <w:sz w:val="20"/>
        </w:rPr>
        <w:t>[전문개정 2009. 12. 31.]</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제77조(분할납부) 거주자로서 제65조ㆍ제69조 또는 제76조에 따라 납부할 세액이 각각 1천만원을 초과하는 자는 대통</w:t>
      </w:r>
      <w:r>
        <w:tab/>
      </w:r>
      <w:r>
        <w:rPr>
          <w:rFonts w:ascii="MalgunGothic" w:hAnsi="MalgunGothic" w:eastAsia="MalgunGothic"/>
          <w:b w:val="0"/>
          <w:i w:val="0"/>
          <w:color w:val="000000"/>
          <w:sz w:val="20"/>
        </w:rPr>
        <w:t>령령으로 정하는 바에 따라 그 납부할 세액의 일부를 납부기한이 지난 후 2개월 이내에 분할납부할 수 있다.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제8절 사업장 현황신고와 확인 </w:t>
      </w:r>
      <w:r>
        <w:rPr>
          <w:rFonts w:ascii="MalgunGothic" w:hAnsi="MalgunGothic" w:eastAsia="MalgunGothic"/>
          <w:b w:val="0"/>
          <w:i w:val="0"/>
          <w:color w:val="0000FF"/>
          <w:sz w:val="20"/>
        </w:rPr>
        <w:t>&lt;개정 2009. 12. 31.&gt;</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제78조(사업장 현황신고) ① 사업자(해당 과세기간 중 사업을 폐업 또는 휴업한 사업자를 포함한다)는 대통령령으로 정</w:t>
      </w:r>
      <w:r>
        <w:tab/>
      </w:r>
      <w:r>
        <w:rPr>
          <w:rFonts w:ascii="MalgunGothic" w:hAnsi="MalgunGothic" w:eastAsia="MalgunGothic"/>
          <w:b w:val="0"/>
          <w:i w:val="0"/>
          <w:color w:val="000000"/>
          <w:sz w:val="20"/>
        </w:rPr>
        <w:t>하는 바에 따라 해당 사업장의 현황을 해당 과세기간의 다음 연도 2월 10일까지 사업장 소재지 관할 세무서장에게</w:t>
      </w:r>
      <w:r>
        <w:tab/>
      </w:r>
      <w:r>
        <w:rPr>
          <w:rFonts w:ascii="MalgunGothic" w:hAnsi="MalgunGothic" w:eastAsia="MalgunGothic"/>
          <w:b w:val="0"/>
          <w:i w:val="0"/>
          <w:color w:val="000000"/>
          <w:sz w:val="20"/>
        </w:rPr>
        <w:t>신고(이하 “사업장 현황신고”라 한다)하여야 한다. 다만, 다음 각 호의 어느 하나에 해당하는 경우에는 사업장 현황신</w:t>
      </w:r>
      <w:r>
        <w:tab/>
      </w:r>
      <w:r>
        <w:rPr>
          <w:rFonts w:ascii="MalgunGothic" w:hAnsi="MalgunGothic" w:eastAsia="MalgunGothic"/>
          <w:b w:val="0"/>
          <w:i w:val="0"/>
          <w:color w:val="000000"/>
          <w:sz w:val="20"/>
        </w:rPr>
        <w:t xml:space="preserve">고를 한 것으로 본다. </w:t>
      </w:r>
      <w:r>
        <w:rPr>
          <w:rFonts w:ascii="MalgunGothic" w:hAnsi="MalgunGothic" w:eastAsia="MalgunGothic"/>
          <w:b w:val="0"/>
          <w:i w:val="0"/>
          <w:color w:val="0000FF"/>
          <w:sz w:val="20"/>
        </w:rPr>
        <w:t xml:space="preserve">&lt;개정 2010. 12. 27., 2013. 6. 7., 2014. 12. 23.&gt; </w:t>
      </w:r>
      <w:r>
        <w:br/>
      </w:r>
      <w:r>
        <w:tab/>
      </w:r>
      <w:r>
        <w:tab/>
      </w:r>
      <w:r>
        <w:rPr>
          <w:rFonts w:ascii="MalgunGothic" w:hAnsi="MalgunGothic" w:eastAsia="MalgunGothic"/>
          <w:b w:val="0"/>
          <w:i w:val="0"/>
          <w:color w:val="000000"/>
          <w:sz w:val="20"/>
        </w:rPr>
        <w:t>1. 사업자가 사망하거나 출국함에 따라 제74조가 적용되는 경우</w:t>
      </w:r>
      <w:r>
        <w:br/>
      </w:r>
      <w:r>
        <w:tab/>
      </w:r>
      <w:r>
        <w:tab/>
      </w:r>
      <w:r>
        <w:rPr>
          <w:rFonts w:ascii="MalgunGothic" w:hAnsi="MalgunGothic" w:eastAsia="MalgunGothic"/>
          <w:b w:val="0"/>
          <w:i w:val="0"/>
          <w:color w:val="000000"/>
          <w:sz w:val="20"/>
        </w:rPr>
        <w:t>2. 「부가가치세법」 제2조제3호에 따른 사업자가 같은 법 제48조ㆍ제49조ㆍ제66조 또는 제67조에 따라 신고한 경</w:t>
      </w:r>
      <w:r>
        <w:tab/>
      </w:r>
      <w:r>
        <w:tab/>
      </w:r>
      <w:r>
        <w:tab/>
      </w:r>
      <w:r>
        <w:rPr>
          <w:rFonts w:ascii="MalgunGothic" w:hAnsi="MalgunGothic" w:eastAsia="MalgunGothic"/>
          <w:b w:val="0"/>
          <w:i w:val="0"/>
          <w:color w:val="000000"/>
          <w:sz w:val="20"/>
        </w:rPr>
        <w:t>우. 다만, 사업자가 「부가가치세법」상 과세사업과 면세사업등을 겸영(兼營)하여 면세사업 수입금액 등을 신고하</w:t>
      </w:r>
      <w:r>
        <w:tab/>
      </w:r>
      <w:r>
        <w:tab/>
      </w:r>
      <w:r>
        <w:tab/>
      </w:r>
      <w:r>
        <w:rPr>
          <w:rFonts w:ascii="MalgunGothic" w:hAnsi="MalgunGothic" w:eastAsia="MalgunGothic"/>
          <w:b w:val="0"/>
          <w:i w:val="0"/>
          <w:color w:val="000000"/>
          <w:sz w:val="20"/>
        </w:rPr>
        <w:t>는 경우에는 그 면세사업등에 대하여 사업장 현황신고를 한 것으로 본다.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② 제1항에 따라 사업장 현황신고를 하여야 하는 사업자는 다음 각 호의 사항이 포함된 신고서를 제출하여야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1. 사업자 인적 사항</w:t>
      </w:r>
      <w:r>
        <w:br/>
      </w:r>
      <w:r>
        <w:rPr>
          <w:rFonts w:ascii="MalgunGothic" w:hAnsi="MalgunGothic" w:eastAsia="MalgunGothic"/>
          <w:b w:val="0"/>
          <w:i w:val="0"/>
          <w:color w:val="000000"/>
          <w:sz w:val="20"/>
        </w:rPr>
        <w:t>2. 업종별 수입금액 명세</w:t>
      </w:r>
      <w:r>
        <w:br/>
      </w:r>
      <w:r>
        <w:rPr>
          <w:rFonts w:ascii="MalgunGothic" w:hAnsi="MalgunGothic" w:eastAsia="MalgunGothic"/>
          <w:b w:val="0"/>
          <w:i w:val="0"/>
          <w:color w:val="000000"/>
          <w:sz w:val="20"/>
        </w:rPr>
        <w:t>3. 삭제</w:t>
      </w:r>
      <w:r>
        <w:rPr>
          <w:rFonts w:ascii="MalgunGothic" w:hAnsi="MalgunGothic" w:eastAsia="MalgunGothic"/>
          <w:b w:val="0"/>
          <w:i w:val="0"/>
          <w:color w:val="0000FF"/>
          <w:sz w:val="20"/>
        </w:rPr>
        <w:t xml:space="preserve">&lt;2018. 12. 31.&gt; </w:t>
      </w:r>
      <w:r>
        <w:br/>
      </w:r>
      <w:r>
        <w:rPr>
          <w:rFonts w:ascii="MalgunGothic" w:hAnsi="MalgunGothic" w:eastAsia="MalgunGothic"/>
          <w:b w:val="0"/>
          <w:i w:val="0"/>
          <w:color w:val="000000"/>
          <w:sz w:val="20"/>
        </w:rPr>
        <w:t>4. 그 밖에 대통령령으로 정하는 사항</w:t>
      </w:r>
      <w:r>
        <w:br/>
      </w:r>
      <w:r>
        <w:rPr>
          <w:rFonts w:ascii="MalgunGothic" w:hAnsi="MalgunGothic" w:eastAsia="MalgunGothic"/>
          <w:b w:val="0"/>
          <w:i w:val="0"/>
          <w:color w:val="000000"/>
          <w:sz w:val="20"/>
        </w:rPr>
        <w:t>③ 제1항에도 불구하고 납세조합에 가입하여 수입금액을 신고하는 자 등 대통령령으로 정하는 사업자는 사업장 현</w:t>
      </w:r>
      <w:r>
        <w:rPr>
          <w:rFonts w:ascii="MalgunGothic" w:hAnsi="MalgunGothic" w:eastAsia="MalgunGothic"/>
          <w:b w:val="0"/>
          <w:i w:val="0"/>
          <w:color w:val="000000"/>
          <w:sz w:val="20"/>
        </w:rPr>
        <w:t>황신고를 하지 아니할 수 있다.</w:t>
      </w:r>
      <w:r>
        <w:rPr>
          <w:rFonts w:ascii="MalgunGothic" w:hAnsi="MalgunGothic" w:eastAsia="MalgunGothic"/>
          <w:b w:val="0"/>
          <w:i w:val="0"/>
          <w:color w:val="0000FF"/>
          <w:sz w:val="20"/>
        </w:rPr>
        <w:t xml:space="preserve">&lt;신설 2018. 12. 31.&gt; </w:t>
      </w:r>
      <w:r>
        <w:br/>
      </w: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168" w:hanging="240"/>
        <w:jc w:val="both"/>
      </w:pPr>
      <w:r>
        <w:rPr>
          <w:rFonts w:ascii="MalgunGothic" w:hAnsi="MalgunGothic" w:eastAsia="MalgunGothic"/>
          <w:b w:val="0"/>
          <w:i w:val="0"/>
          <w:color w:val="000000"/>
          <w:sz w:val="20"/>
        </w:rPr>
        <w:t>제79조(사업장 현황의 조사ㆍ확인) 제78조에 따른 사업장 현황신고를 받은 사업장 소재지 관할 세무서장 또는 지방국</w:t>
      </w:r>
      <w:r>
        <w:rPr>
          <w:rFonts w:ascii="MalgunGothic" w:hAnsi="MalgunGothic" w:eastAsia="MalgunGothic"/>
          <w:b w:val="0"/>
          <w:i w:val="0"/>
          <w:color w:val="000000"/>
          <w:sz w:val="20"/>
        </w:rPr>
        <w:t>세청장은 대통령령으로 정하는 바에 따라 그 사업장의 현황을 조사ㆍ확인하거나 이에 관한 장부ㆍ서류ㆍ물건 등의</w:t>
      </w:r>
      <w:r>
        <w:rPr>
          <w:rFonts w:ascii="MalgunGothic" w:hAnsi="MalgunGothic" w:eastAsia="MalgunGothic"/>
          <w:b w:val="0"/>
          <w:i w:val="0"/>
          <w:color w:val="000000"/>
          <w:sz w:val="20"/>
        </w:rPr>
        <w:t>제출 또는 그 밖에 필요한 사항을 명할 수 있다.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제9절 결정ㆍ경정과 징수 및 환급 </w:t>
      </w:r>
      <w:r>
        <w:rPr>
          <w:rFonts w:ascii="MalgunGothic" w:hAnsi="MalgunGothic" w:eastAsia="MalgunGothic"/>
          <w:b w:val="0"/>
          <w:i w:val="0"/>
          <w:color w:val="0000FF"/>
          <w:sz w:val="20"/>
        </w:rPr>
        <w:t>&lt;개정 2009. 12. 31.&gt;</w:t>
      </w:r>
    </w:p>
    <w:p>
      <w:pPr>
        <w:autoSpaceDN w:val="0"/>
        <w:autoSpaceDE w:val="0"/>
        <w:widowControl/>
        <w:spacing w:line="200" w:lineRule="exact" w:before="200" w:after="0"/>
        <w:ind w:left="712" w:right="0" w:firstLine="0"/>
        <w:jc w:val="left"/>
      </w:pPr>
      <w:r>
        <w:rPr>
          <w:rFonts w:ascii="MalgunGothic" w:hAnsi="MalgunGothic" w:eastAsia="MalgunGothic"/>
          <w:b w:val="0"/>
          <w:i w:val="0"/>
          <w:color w:val="000000"/>
          <w:sz w:val="20"/>
        </w:rPr>
        <w:t xml:space="preserve"> 제1관 과세표준의 결정 및 경정 </w:t>
      </w:r>
      <w:r>
        <w:rPr>
          <w:rFonts w:ascii="MalgunGothic" w:hAnsi="MalgunGothic" w:eastAsia="MalgunGothic"/>
          <w:b w:val="0"/>
          <w:i w:val="0"/>
          <w:color w:val="0000FF"/>
          <w:sz w:val="20"/>
        </w:rPr>
        <w:t>&lt;개정 2009. 12. 31.&gt;</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제80조(결정과 경정) ① 납세지 관할 세무서장 또는 지방국세청장은 제70조, 제70조의2, 제71조 및 제74조에 따른 과세</w:t>
      </w:r>
      <w:r>
        <w:rPr>
          <w:rFonts w:ascii="MalgunGothic" w:hAnsi="MalgunGothic" w:eastAsia="MalgunGothic"/>
          <w:b w:val="0"/>
          <w:i w:val="0"/>
          <w:color w:val="000000"/>
          <w:sz w:val="20"/>
        </w:rPr>
        <w:t>표준확정신고를 하여야 할 자가 그 신고를 하지 아니한 경우에는 해당 거주자의 해당 과세기간 과세표준과 세액을</w:t>
      </w:r>
      <w:r>
        <w:rPr>
          <w:rFonts w:ascii="MalgunGothic" w:hAnsi="MalgunGothic" w:eastAsia="MalgunGothic"/>
          <w:b w:val="0"/>
          <w:i w:val="0"/>
          <w:color w:val="000000"/>
          <w:sz w:val="20"/>
        </w:rPr>
        <w:t xml:space="preserve">결정한다. </w:t>
      </w:r>
      <w:r>
        <w:rPr>
          <w:rFonts w:ascii="MalgunGothic" w:hAnsi="MalgunGothic" w:eastAsia="MalgunGothic"/>
          <w:b w:val="0"/>
          <w:i w:val="0"/>
          <w:color w:val="0000FF"/>
          <w:sz w:val="20"/>
        </w:rPr>
        <w:t>&lt;개정 2013. 1. 1.&gt;</w:t>
      </w:r>
    </w:p>
    <w:p>
      <w:pPr>
        <w:autoSpaceDN w:val="0"/>
        <w:autoSpaceDE w:val="0"/>
        <w:widowControl/>
        <w:spacing w:line="200" w:lineRule="exact" w:before="1100" w:after="0"/>
        <w:ind w:left="0" w:right="0" w:firstLine="0"/>
        <w:jc w:val="center"/>
      </w:pPr>
      <w:r>
        <w:rPr>
          <w:rFonts w:ascii="MalgunGothic" w:hAnsi="MalgunGothic" w:eastAsia="MalgunGothic"/>
          <w:b w:val="0"/>
          <w:i w:val="0"/>
          <w:color w:val="000000"/>
          <w:sz w:val="20"/>
        </w:rPr>
        <w:t>법제처                                                            51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 w:pos="87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② 납세지 관할 세무서장 또는 지방국세청장은 제70조, 제70조의2, 제71조 및 제74조에 따른 과세표준확정신고를</w:t>
      </w:r>
      <w:r>
        <w:rPr>
          <w:rFonts w:ascii="MalgunGothic" w:hAnsi="MalgunGothic" w:eastAsia="MalgunGothic"/>
          <w:b w:val="0"/>
          <w:i w:val="0"/>
          <w:color w:val="000000"/>
          <w:sz w:val="20"/>
        </w:rPr>
        <w:t>한 자(제2호 및 제3호의 경우에는 제73조에 따라 과세표준확정신고를 하지 아니한 자를 포함한다)가 다음 각 호의</w:t>
      </w:r>
      <w:r>
        <w:rPr>
          <w:rFonts w:ascii="MalgunGothic" w:hAnsi="MalgunGothic" w:eastAsia="MalgunGothic"/>
          <w:b w:val="0"/>
          <w:i w:val="0"/>
          <w:color w:val="000000"/>
          <w:sz w:val="20"/>
        </w:rPr>
        <w:t>어느 하나에 해당하는 경우에는 해당 과세기간의 과세표준과 세액을 경정한다.</w:t>
      </w:r>
      <w:r>
        <w:rPr>
          <w:rFonts w:ascii="MalgunGothic" w:hAnsi="MalgunGothic" w:eastAsia="MalgunGothic"/>
          <w:b w:val="0"/>
          <w:i w:val="0"/>
          <w:color w:val="0000FF"/>
          <w:sz w:val="20"/>
        </w:rPr>
        <w:t xml:space="preserve">&lt;개정 2010. 12. 27., 2013. 1. 1., </w:t>
      </w:r>
      <w:r>
        <w:rPr>
          <w:rFonts w:ascii="MalgunGothic" w:hAnsi="MalgunGothic" w:eastAsia="MalgunGothic"/>
          <w:b w:val="0"/>
          <w:i w:val="0"/>
          <w:color w:val="0000FF"/>
          <w:sz w:val="20"/>
        </w:rPr>
        <w:t xml:space="preserve">2014. 1. 1., 2015. 12. 15.&gt; </w:t>
      </w:r>
      <w:r>
        <w:br/>
      </w:r>
      <w:r>
        <w:rPr>
          <w:rFonts w:ascii="MalgunGothic" w:hAnsi="MalgunGothic" w:eastAsia="MalgunGothic"/>
          <w:b w:val="0"/>
          <w:i w:val="0"/>
          <w:color w:val="000000"/>
          <w:sz w:val="20"/>
        </w:rPr>
        <w:t>1. 신고 내용에 탈루 또는 오류가 있는 경우</w:t>
      </w:r>
      <w:r>
        <w:br/>
      </w:r>
      <w:r>
        <w:rPr>
          <w:rFonts w:ascii="MalgunGothic" w:hAnsi="MalgunGothic" w:eastAsia="MalgunGothic"/>
          <w:b w:val="0"/>
          <w:i w:val="0"/>
          <w:color w:val="000000"/>
          <w:sz w:val="20"/>
        </w:rPr>
        <w:t>2. 제137조, 제137조의2, 제138조, 제143조의4, 제144조의2, 제145조의3 또는 제146조에 따라 소득세를 원천징수한</w:t>
      </w:r>
      <w:r>
        <w:tab/>
      </w:r>
      <w:r>
        <w:rPr>
          <w:rFonts w:ascii="MalgunGothic" w:hAnsi="MalgunGothic" w:eastAsia="MalgunGothic"/>
          <w:b w:val="0"/>
          <w:i w:val="0"/>
          <w:color w:val="000000"/>
          <w:sz w:val="20"/>
        </w:rPr>
        <w:t>내용에 탈루 또는 오류가 있는 경우로서 원천징수의무자의 폐업ㆍ행방불명 등으로 원천징수의무자로부터 징수</w:t>
      </w:r>
      <w:r>
        <w:tab/>
      </w:r>
      <w:r>
        <w:rPr>
          <w:rFonts w:ascii="MalgunGothic" w:hAnsi="MalgunGothic" w:eastAsia="MalgunGothic"/>
          <w:b w:val="0"/>
          <w:i w:val="0"/>
          <w:color w:val="000000"/>
          <w:sz w:val="20"/>
        </w:rPr>
        <w:t>하기 어렵거나 근로소득자의 퇴사로 원천징수의무자의 원천징수 이행이 어렵다고 인정되는 경우</w:t>
      </w:r>
      <w:r>
        <w:br/>
      </w:r>
      <w:r>
        <w:rPr>
          <w:rFonts w:ascii="MalgunGothic" w:hAnsi="MalgunGothic" w:eastAsia="MalgunGothic"/>
          <w:b w:val="0"/>
          <w:i w:val="0"/>
          <w:color w:val="000000"/>
          <w:sz w:val="20"/>
        </w:rPr>
        <w:t>3. 제140조에 따른 근로소득자 소득ㆍ세액 공제신고서를 제출한 자가 사실과 다르게 기재된 영수증을 받는 등 대통</w:t>
      </w:r>
      <w:r>
        <w:tab/>
      </w:r>
      <w:r>
        <w:rPr>
          <w:rFonts w:ascii="MalgunGothic" w:hAnsi="MalgunGothic" w:eastAsia="MalgunGothic"/>
          <w:b w:val="0"/>
          <w:i w:val="0"/>
          <w:color w:val="000000"/>
          <w:sz w:val="20"/>
        </w:rPr>
        <w:t>령령으로 정하는 부당한 방법으로 종합소득공제 및 세액공제를 받은 경우로서 원천징수의무자가 부당공제 여부</w:t>
      </w:r>
      <w:r>
        <w:tab/>
      </w:r>
      <w:r>
        <w:rPr>
          <w:rFonts w:ascii="MalgunGothic" w:hAnsi="MalgunGothic" w:eastAsia="MalgunGothic"/>
          <w:b w:val="0"/>
          <w:i w:val="0"/>
          <w:color w:val="000000"/>
          <w:sz w:val="20"/>
        </w:rPr>
        <w:t>를 확인하기 어렵다고 인정되는 경우</w:t>
      </w:r>
      <w:r>
        <w:br/>
      </w:r>
      <w:r>
        <w:rPr>
          <w:rFonts w:ascii="MalgunGothic" w:hAnsi="MalgunGothic" w:eastAsia="MalgunGothic"/>
          <w:b w:val="0"/>
          <w:i w:val="0"/>
          <w:color w:val="000000"/>
          <w:sz w:val="20"/>
        </w:rPr>
        <w:t>4. 제163조제5항에 따른 매출ㆍ매입처별 계산서합계표 또는 제164조ㆍ제164조의2에 따른 지급명세서의 전부 또는</w:t>
      </w:r>
      <w:r>
        <w:tab/>
      </w:r>
      <w:r>
        <w:rPr>
          <w:rFonts w:ascii="MalgunGothic" w:hAnsi="MalgunGothic" w:eastAsia="MalgunGothic"/>
          <w:b w:val="0"/>
          <w:i w:val="0"/>
          <w:color w:val="000000"/>
          <w:sz w:val="20"/>
        </w:rPr>
        <w:t>일부를 제출하지 아니한 경우</w:t>
      </w:r>
      <w:r>
        <w:br/>
      </w:r>
      <w:r>
        <w:rPr>
          <w:rFonts w:ascii="MalgunGothic" w:hAnsi="MalgunGothic" w:eastAsia="MalgunGothic"/>
          <w:b w:val="0"/>
          <w:i w:val="0"/>
          <w:color w:val="000000"/>
          <w:sz w:val="20"/>
        </w:rPr>
        <w:t>5. 다음 각 목의 어느 하나에 해당하는 경우로서 시설 규모나 영업 상황으로 보아 신고 내용이 불성실하다고 판단되</w:t>
      </w:r>
      <w:r>
        <w:tab/>
      </w:r>
      <w:r>
        <w:rPr>
          <w:rFonts w:ascii="MalgunGothic" w:hAnsi="MalgunGothic" w:eastAsia="MalgunGothic"/>
          <w:b w:val="0"/>
          <w:i w:val="0"/>
          <w:color w:val="000000"/>
          <w:sz w:val="20"/>
        </w:rPr>
        <w:t>는 경우</w:t>
      </w:r>
      <w:r>
        <w:br/>
      </w:r>
      <w:r>
        <w:tab/>
      </w:r>
      <w:r>
        <w:rPr>
          <w:rFonts w:ascii="MalgunGothic" w:hAnsi="MalgunGothic" w:eastAsia="MalgunGothic"/>
          <w:b w:val="0"/>
          <w:i w:val="0"/>
          <w:color w:val="000000"/>
          <w:sz w:val="20"/>
        </w:rPr>
        <w:t>가. 제160조의5제1항에 따라 사업용계좌를 이용하여야 할 사업자가 이를 이행하지 아니한 경우</w:t>
      </w:r>
      <w:r>
        <w:br/>
      </w:r>
      <w:r>
        <w:tab/>
      </w:r>
      <w:r>
        <w:rPr>
          <w:rFonts w:ascii="MalgunGothic" w:hAnsi="MalgunGothic" w:eastAsia="MalgunGothic"/>
          <w:b w:val="0"/>
          <w:i w:val="0"/>
          <w:color w:val="000000"/>
          <w:sz w:val="20"/>
        </w:rPr>
        <w:t>나. 제160조의5제3항에 따라 사업용계좌를 신고하여야 할 사업자가 이를 이행하지 아니한 경우</w:t>
      </w:r>
      <w:r>
        <w:br/>
      </w:r>
      <w:r>
        <w:tab/>
      </w:r>
      <w:r>
        <w:rPr>
          <w:rFonts w:ascii="MalgunGothic" w:hAnsi="MalgunGothic" w:eastAsia="MalgunGothic"/>
          <w:b w:val="0"/>
          <w:i w:val="0"/>
          <w:color w:val="000000"/>
          <w:sz w:val="20"/>
        </w:rPr>
        <w:t>다. 제162조의2제1항에 따른 신용카드가맹점 가입 요건에 해당하는 사업자가 정당한 사유 없이 「여신전문금융업</w:t>
      </w:r>
      <w:r>
        <w:tab/>
      </w:r>
      <w:r>
        <w:tab/>
      </w:r>
      <w:r>
        <w:rPr>
          <w:rFonts w:ascii="MalgunGothic" w:hAnsi="MalgunGothic" w:eastAsia="MalgunGothic"/>
          <w:b w:val="0"/>
          <w:i w:val="0"/>
          <w:color w:val="000000"/>
          <w:sz w:val="20"/>
        </w:rPr>
        <w:t>법」에 따른 신용카드가맹점으로 가입하지 아니한 경우</w:t>
      </w:r>
      <w:r>
        <w:br/>
      </w:r>
      <w:r>
        <w:tab/>
      </w:r>
      <w:r>
        <w:rPr>
          <w:rFonts w:ascii="MalgunGothic" w:hAnsi="MalgunGothic" w:eastAsia="MalgunGothic"/>
          <w:b w:val="0"/>
          <w:i w:val="0"/>
          <w:color w:val="000000"/>
          <w:sz w:val="20"/>
        </w:rPr>
        <w:t>라. 제162조의2제2항에 따른 신용카드가맹점 가입 요건에 해당하여 가맹한 신용카드가맹점이 정당한 사유 없이</w:t>
      </w:r>
      <w:r>
        <w:tab/>
      </w:r>
      <w:r>
        <w:tab/>
      </w:r>
      <w:r>
        <w:rPr>
          <w:rFonts w:ascii="MalgunGothic" w:hAnsi="MalgunGothic" w:eastAsia="MalgunGothic"/>
          <w:b w:val="0"/>
          <w:i w:val="0"/>
          <w:color w:val="000000"/>
          <w:sz w:val="20"/>
        </w:rPr>
        <w:t>같은 조 제2항을 위반하여 신용카드에 의한 거래를 거부하거나 신용카드매출전표를 사실과 다르게 발급한 경</w:t>
      </w:r>
      <w:r>
        <w:tab/>
      </w:r>
      <w:r>
        <w:tab/>
      </w:r>
      <w:r>
        <w:rPr>
          <w:rFonts w:ascii="MalgunGothic" w:hAnsi="MalgunGothic" w:eastAsia="MalgunGothic"/>
          <w:b w:val="0"/>
          <w:i w:val="0"/>
          <w:color w:val="000000"/>
          <w:sz w:val="20"/>
        </w:rPr>
        <w:t>우</w:t>
      </w:r>
      <w:r>
        <w:br/>
      </w:r>
      <w:r>
        <w:tab/>
      </w:r>
      <w:r>
        <w:rPr>
          <w:rFonts w:ascii="MalgunGothic" w:hAnsi="MalgunGothic" w:eastAsia="MalgunGothic"/>
          <w:b w:val="0"/>
          <w:i w:val="0"/>
          <w:color w:val="000000"/>
          <w:sz w:val="20"/>
        </w:rPr>
        <w:t>마. 제162조의3제1항에 따른 요건에 해당하는 사업자가 정당한 사유 없이 현금영수증가맹점으로 가입하지 아니</w:t>
      </w:r>
      <w:r>
        <w:tab/>
      </w:r>
      <w:r>
        <w:tab/>
      </w:r>
      <w:r>
        <w:rPr>
          <w:rFonts w:ascii="MalgunGothic" w:hAnsi="MalgunGothic" w:eastAsia="MalgunGothic"/>
          <w:b w:val="0"/>
          <w:i w:val="0"/>
          <w:color w:val="000000"/>
          <w:sz w:val="20"/>
        </w:rPr>
        <w:t>한 경우</w:t>
      </w:r>
      <w:r>
        <w:br/>
      </w:r>
      <w:r>
        <w:tab/>
      </w:r>
      <w:r>
        <w:rPr>
          <w:rFonts w:ascii="MalgunGothic" w:hAnsi="MalgunGothic" w:eastAsia="MalgunGothic"/>
          <w:b w:val="0"/>
          <w:i w:val="0"/>
          <w:color w:val="000000"/>
          <w:sz w:val="20"/>
        </w:rPr>
        <w:t>바. 제162조의3제1항에 따라 현금영수증가맹점으로 가입한 사업자가 정당한 사유 없이 같은 조 제3항 또는 제</w:t>
      </w:r>
      <w:r>
        <w:tab/>
      </w:r>
      <w:r>
        <w:tab/>
      </w:r>
      <w:r>
        <w:rPr>
          <w:rFonts w:ascii="MalgunGothic" w:hAnsi="MalgunGothic" w:eastAsia="MalgunGothic"/>
          <w:b w:val="0"/>
          <w:i w:val="0"/>
          <w:color w:val="000000"/>
          <w:sz w:val="20"/>
        </w:rPr>
        <w:t>4항을 위반하여 현금영수증을 발급하지 아니하거나 사실과 다르게 발급한 경우</w:t>
      </w:r>
      <w:r>
        <w:br/>
      </w:r>
      <w:r>
        <w:rPr>
          <w:rFonts w:ascii="MalgunGothic" w:hAnsi="MalgunGothic" w:eastAsia="MalgunGothic"/>
          <w:b w:val="0"/>
          <w:i w:val="0"/>
          <w:color w:val="000000"/>
          <w:sz w:val="20"/>
        </w:rPr>
        <w:t>③ 납세지 관할 세무서장 또는 지방국세청장은 제1항과 제2항에 따라 해당 과세기간의 과세표준과 세액을 결정 또</w:t>
      </w:r>
      <w:r>
        <w:rPr>
          <w:rFonts w:ascii="MalgunGothic" w:hAnsi="MalgunGothic" w:eastAsia="MalgunGothic"/>
          <w:b w:val="0"/>
          <w:i w:val="0"/>
          <w:color w:val="000000"/>
          <w:sz w:val="20"/>
        </w:rPr>
        <w:t>는 경정하는 경우에는 장부나 그 밖의 증명서류를 근거로 하여야 한다. 다만, 대통령령으로 정하는 사유로 장부나</w:t>
      </w:r>
      <w:r>
        <w:rPr>
          <w:rFonts w:ascii="MalgunGothic" w:hAnsi="MalgunGothic" w:eastAsia="MalgunGothic"/>
          <w:b w:val="0"/>
          <w:i w:val="0"/>
          <w:color w:val="000000"/>
          <w:sz w:val="20"/>
        </w:rPr>
        <w:t>그 밖의 증명서류에 의하여 소득금액을 계산할 수 없는 경우에는 대통령령으로 정하는 바에 따라 소득금액을 추계</w:t>
      </w:r>
      <w:r>
        <w:rPr>
          <w:rFonts w:ascii="MalgunGothic" w:hAnsi="MalgunGothic" w:eastAsia="MalgunGothic"/>
          <w:b w:val="0"/>
          <w:i w:val="0"/>
          <w:color w:val="000000"/>
          <w:sz w:val="20"/>
        </w:rPr>
        <w:t>조사결정할 수 있다.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④ 납세지 관할 세무서장 또는 지방국세청장은 과세표준과 세액을 결정 또는 경정한 후 그 결정 또는 경정에 탈루</w:t>
      </w:r>
      <w:r>
        <w:rPr>
          <w:rFonts w:ascii="MalgunGothic" w:hAnsi="MalgunGothic" w:eastAsia="MalgunGothic"/>
          <w:b w:val="0"/>
          <w:i w:val="0"/>
          <w:color w:val="000000"/>
          <w:sz w:val="20"/>
        </w:rPr>
        <w:t>또는 오류가 있는 것이 발견된 경우에는 즉시 그 과세표준과 세액을 다시 경정한다.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제81조(영수증 수취명세서 제출ㆍ작성 불성실 가산세) ① 사업자(대통령령으로 정하는 소규모사업자 및 대통령령으로</w:t>
      </w:r>
      <w:r>
        <w:rPr>
          <w:rFonts w:ascii="MalgunGothic" w:hAnsi="MalgunGothic" w:eastAsia="MalgunGothic"/>
          <w:b w:val="0"/>
          <w:i w:val="0"/>
          <w:color w:val="000000"/>
          <w:sz w:val="20"/>
        </w:rPr>
        <w:t>정하는 바에 따라 소득금액이 추계되는 자는 제외한다)가 다음 각 호의 어느 하나에 해당하는 경우에는 그 제출하지</w:t>
      </w:r>
      <w:r>
        <w:rPr>
          <w:rFonts w:ascii="MalgunGothic" w:hAnsi="MalgunGothic" w:eastAsia="MalgunGothic"/>
          <w:b w:val="0"/>
          <w:i w:val="0"/>
          <w:color w:val="000000"/>
          <w:sz w:val="20"/>
        </w:rPr>
        <w:t>아니한 분의 지급금액 또는 불분명한 분의 지급금액의 100분의 1을 가산세로 해당 과세기간의 종합소득 결정세액에</w:t>
      </w:r>
      <w:r>
        <w:rPr>
          <w:rFonts w:ascii="MalgunGothic" w:hAnsi="MalgunGothic" w:eastAsia="MalgunGothic"/>
          <w:b w:val="0"/>
          <w:i w:val="0"/>
          <w:color w:val="000000"/>
          <w:sz w:val="20"/>
        </w:rPr>
        <w:t>더하여 납부하여야 한다.</w:t>
      </w:r>
    </w:p>
    <w:p>
      <w:pPr>
        <w:autoSpaceDN w:val="0"/>
        <w:autoSpaceDE w:val="0"/>
        <w:widowControl/>
        <w:spacing w:line="320" w:lineRule="exact" w:before="0" w:after="0"/>
        <w:ind w:left="410" w:right="2016" w:firstLine="0"/>
        <w:jc w:val="left"/>
      </w:pPr>
      <w:r>
        <w:rPr>
          <w:rFonts w:ascii="MalgunGothic" w:hAnsi="MalgunGothic" w:eastAsia="MalgunGothic"/>
          <w:b w:val="0"/>
          <w:i w:val="0"/>
          <w:color w:val="000000"/>
          <w:sz w:val="20"/>
        </w:rPr>
        <w:t>1. 영수증 수취명세서를 과세표준확정신고기한까지 제출하지 아니한 경우</w:t>
      </w:r>
      <w:r>
        <w:br/>
      </w:r>
      <w:r>
        <w:rPr>
          <w:rFonts w:ascii="MalgunGothic" w:hAnsi="MalgunGothic" w:eastAsia="MalgunGothic"/>
          <w:b w:val="0"/>
          <w:i w:val="0"/>
          <w:color w:val="000000"/>
          <w:sz w:val="20"/>
        </w:rPr>
        <w:t>2. 제출한 영수증 수취명세서가 불분명하다고 인정되는 경우로서 대통령령으로 정하는 경우</w:t>
      </w:r>
      <w:r>
        <w:rPr>
          <w:rFonts w:ascii="MalgunGothic" w:hAnsi="MalgunGothic" w:eastAsia="MalgunGothic"/>
          <w:b w:val="0"/>
          <w:i w:val="0"/>
          <w:color w:val="000000"/>
          <w:sz w:val="20"/>
        </w:rPr>
        <w:t>② 제1항에 따른 가산세는 종합소득산출세액이 없는 경우에도 적용한다.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2019. 12. 31.]</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제81조의2(성실신고확인서 제출 불성실 가산세) ① 성실신고확인대상사업자가 제70조의2제2항에 따라 그 과세기간의</w:t>
      </w:r>
      <w:r>
        <w:tab/>
      </w:r>
      <w:r>
        <w:rPr>
          <w:rFonts w:ascii="MalgunGothic" w:hAnsi="MalgunGothic" w:eastAsia="MalgunGothic"/>
          <w:b w:val="0"/>
          <w:i w:val="0"/>
          <w:color w:val="000000"/>
          <w:sz w:val="20"/>
        </w:rPr>
        <w:t>다음 연도 6월 30일까지 성실신고확인서를 납세지 관할 세무서장에게 제출하지 아니한 경우에는 다음 각 호의 금액</w:t>
      </w:r>
    </w:p>
    <w:p>
      <w:pPr>
        <w:autoSpaceDN w:val="0"/>
        <w:autoSpaceDE w:val="0"/>
        <w:widowControl/>
        <w:spacing w:line="200" w:lineRule="exact" w:before="780" w:after="0"/>
        <w:ind w:left="0" w:right="0" w:firstLine="0"/>
        <w:jc w:val="center"/>
      </w:pPr>
      <w:r>
        <w:rPr>
          <w:rFonts w:ascii="MalgunGothic" w:hAnsi="MalgunGothic" w:eastAsia="MalgunGothic"/>
          <w:b w:val="0"/>
          <w:i w:val="0"/>
          <w:color w:val="000000"/>
          <w:sz w:val="20"/>
        </w:rPr>
        <w:t>법제처                                                            52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410" w:val="left"/>
          <w:tab w:pos="610" w:val="left"/>
        </w:tabs>
        <w:autoSpaceDE w:val="0"/>
        <w:widowControl/>
        <w:spacing w:line="320" w:lineRule="exact" w:before="312" w:after="0"/>
        <w:ind w:left="330" w:right="0" w:firstLine="0"/>
        <w:jc w:val="left"/>
      </w:pPr>
      <w:r>
        <w:rPr>
          <w:rFonts w:ascii="MalgunGothic" w:hAnsi="MalgunGothic" w:eastAsia="MalgunGothic"/>
          <w:b w:val="0"/>
          <w:i w:val="0"/>
          <w:color w:val="000000"/>
          <w:sz w:val="20"/>
        </w:rPr>
        <w:t xml:space="preserve">중 큰 금액을 가산세로 해당 과세기간의 종합소득 결정세액에 더하여 납부하여야 한다. </w:t>
      </w:r>
      <w:r>
        <w:rPr>
          <w:rFonts w:ascii="MalgunGothic" w:hAnsi="MalgunGothic" w:eastAsia="MalgunGothic"/>
          <w:b w:val="0"/>
          <w:i w:val="0"/>
          <w:color w:val="0000FF"/>
          <w:sz w:val="20"/>
        </w:rPr>
        <w:t xml:space="preserve">&lt;개정 2021. 12. 8.&gt; </w:t>
      </w:r>
      <w:r>
        <w:rPr>
          <w:rFonts w:ascii="MalgunGothic" w:hAnsi="MalgunGothic" w:eastAsia="MalgunGothic"/>
          <w:b w:val="0"/>
          <w:i w:val="0"/>
          <w:color w:val="000000"/>
          <w:sz w:val="20"/>
        </w:rPr>
        <w:t xml:space="preserve">1. 다음 계산식에 따라 계산한 금액(사업소득금액이 종합소득금액에서 차지하는 비율이 1보다 큰 경우에는 1로, </w:t>
      </w:r>
      <w:r>
        <w:tab/>
      </w:r>
      <w:r>
        <w:tab/>
      </w:r>
      <w:r>
        <w:rPr>
          <w:rFonts w:ascii="MalgunGothic" w:hAnsi="MalgunGothic" w:eastAsia="MalgunGothic"/>
          <w:b w:val="0"/>
          <w:i w:val="0"/>
          <w:color w:val="000000"/>
          <w:sz w:val="20"/>
        </w:rPr>
        <w:t>0보다 작은 경우에는 0으로 한다)</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4409440" cy="142240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409440" cy="1422400"/>
                    </a:xfrm>
                    <a:prstGeom prst="rect"/>
                  </pic:spPr>
                </pic:pic>
              </a:graphicData>
            </a:graphic>
          </wp:inline>
        </w:drawing>
      </w:r>
    </w:p>
    <w:p>
      <w:pPr>
        <w:autoSpaceDN w:val="0"/>
        <w:autoSpaceDE w:val="0"/>
        <w:widowControl/>
        <w:spacing w:line="320" w:lineRule="exact" w:before="40" w:after="0"/>
        <w:ind w:left="410" w:right="0" w:firstLine="0"/>
        <w:jc w:val="left"/>
      </w:pPr>
      <w:r>
        <w:rPr>
          <w:rFonts w:ascii="MalgunGothic" w:hAnsi="MalgunGothic" w:eastAsia="MalgunGothic"/>
          <w:b w:val="0"/>
          <w:i w:val="0"/>
          <w:color w:val="000000"/>
          <w:sz w:val="20"/>
        </w:rPr>
        <w:t>2. 해당 과세기간 사업소득의 총수입금액에 1만분의 2를 곱한 금액</w:t>
      </w:r>
      <w:r>
        <w:br/>
      </w:r>
      <w:r>
        <w:rPr>
          <w:rFonts w:ascii="MalgunGothic" w:hAnsi="MalgunGothic" w:eastAsia="MalgunGothic"/>
          <w:b w:val="0"/>
          <w:i w:val="0"/>
          <w:color w:val="000000"/>
          <w:sz w:val="20"/>
        </w:rPr>
        <w:t>② 제1항을 적용할 때 제80조에 따른 경정으로 종합소득산출세액이 0보다 크게 된 경우에는 경정된 종합소득산출</w:t>
      </w:r>
      <w:r>
        <w:rPr>
          <w:rFonts w:ascii="MalgunGothic" w:hAnsi="MalgunGothic" w:eastAsia="MalgunGothic"/>
          <w:b w:val="0"/>
          <w:i w:val="0"/>
          <w:color w:val="000000"/>
          <w:sz w:val="20"/>
        </w:rPr>
        <w:t>세액을 기준으로 가산세를 계산한다.</w:t>
      </w:r>
    </w:p>
    <w:p>
      <w:pPr>
        <w:autoSpaceDN w:val="0"/>
        <w:autoSpaceDE w:val="0"/>
        <w:widowControl/>
        <w:spacing w:line="320" w:lineRule="exact" w:before="0" w:after="0"/>
        <w:ind w:left="410" w:right="2016" w:firstLine="0"/>
        <w:jc w:val="left"/>
      </w:pPr>
      <w:r>
        <w:rPr>
          <w:rFonts w:ascii="MalgunGothic" w:hAnsi="MalgunGothic" w:eastAsia="MalgunGothic"/>
          <w:b w:val="0"/>
          <w:i w:val="0"/>
          <w:color w:val="000000"/>
          <w:sz w:val="20"/>
        </w:rPr>
        <w:t>③ 제1항에 따른 가산세는 종합소득산출세액이 없는 경우에도 적용한다.</w:t>
      </w:r>
      <w:r>
        <w:rPr>
          <w:rFonts w:ascii="MalgunGothic" w:hAnsi="MalgunGothic" w:eastAsia="MalgunGothic"/>
          <w:b w:val="0"/>
          <w:i w:val="0"/>
          <w:color w:val="0000FF"/>
          <w:sz w:val="20"/>
        </w:rPr>
        <w:t xml:space="preserve">&lt;신설 2021. 12. 8.&gt; </w:t>
      </w:r>
      <w:r>
        <w:rPr>
          <w:rFonts w:ascii="MalgunGothic" w:hAnsi="MalgunGothic" w:eastAsia="MalgunGothic"/>
          <w:b w:val="0"/>
          <w:i w:val="0"/>
          <w:color w:val="0000FF"/>
          <w:sz w:val="20"/>
        </w:rPr>
        <w:t>[본조신설 2019.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제81조의3(사업장 현황신고 불성실 가산세) ① 사업자(주로 사업자가 아닌 소비자에게 재화 또는 용역을 공급하는 사</w:t>
      </w:r>
      <w:r>
        <w:rPr>
          <w:rFonts w:ascii="MalgunGothic" w:hAnsi="MalgunGothic" w:eastAsia="MalgunGothic"/>
          <w:b w:val="0"/>
          <w:i w:val="0"/>
          <w:color w:val="000000"/>
          <w:sz w:val="20"/>
        </w:rPr>
        <w:t>업자로서 대통령령으로 정하는 사업자만 해당한다)가 다음 각 호의 어느 하나에 해당하는 경우에는 그 신고하지 아</w:t>
      </w:r>
      <w:r>
        <w:rPr>
          <w:rFonts w:ascii="MalgunGothic" w:hAnsi="MalgunGothic" w:eastAsia="MalgunGothic"/>
          <w:b w:val="0"/>
          <w:i w:val="0"/>
          <w:color w:val="000000"/>
          <w:sz w:val="20"/>
        </w:rPr>
        <w:t>니한 수입금액 또는 미달하게 신고한 수입금액의 1천분의 5를 가산세로 해당 과세기간의 종합소득 결정세액에 더하</w:t>
      </w:r>
      <w:r>
        <w:rPr>
          <w:rFonts w:ascii="MalgunGothic" w:hAnsi="MalgunGothic" w:eastAsia="MalgunGothic"/>
          <w:b w:val="0"/>
          <w:i w:val="0"/>
          <w:color w:val="000000"/>
          <w:sz w:val="20"/>
        </w:rPr>
        <w:t>여 납부하여야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 사업장 현황신고를 하지 아니한 경우</w:t>
      </w:r>
      <w:r>
        <w:br/>
      </w:r>
      <w:r>
        <w:rPr>
          <w:rFonts w:ascii="MalgunGothic" w:hAnsi="MalgunGothic" w:eastAsia="MalgunGothic"/>
          <w:b w:val="0"/>
          <w:i w:val="0"/>
          <w:color w:val="000000"/>
          <w:sz w:val="20"/>
        </w:rPr>
        <w:t>2. 제78조제2항에 따라 신고하여야 할 수입금액(같은 조 제1항제2호 단서에 따라 사업장 현황신고를 한 것으로 보</w:t>
      </w:r>
      <w:r>
        <w:tab/>
      </w:r>
      <w:r>
        <w:rPr>
          <w:rFonts w:ascii="MalgunGothic" w:hAnsi="MalgunGothic" w:eastAsia="MalgunGothic"/>
          <w:b w:val="0"/>
          <w:i w:val="0"/>
          <w:color w:val="000000"/>
          <w:sz w:val="20"/>
        </w:rPr>
        <w:t>는 경우에는 면세사업등 수입금액)보다 미달하게 신고한 경우</w:t>
      </w:r>
      <w:r>
        <w:br/>
      </w:r>
      <w:r>
        <w:rPr>
          <w:rFonts w:ascii="MalgunGothic" w:hAnsi="MalgunGothic" w:eastAsia="MalgunGothic"/>
          <w:b w:val="0"/>
          <w:i w:val="0"/>
          <w:color w:val="000000"/>
          <w:sz w:val="20"/>
        </w:rPr>
        <w:t>② 제1항에 따른 가산세는 종합소득산출세액이 없는 경우에도 적용한다.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제81조의4(공동사업장 등록ㆍ신고 불성실 가산세) ① 공동사업장에 관한 사업자등록 및 신고와 관련하여 다음 각 호의</w:t>
      </w:r>
      <w:r>
        <w:rPr>
          <w:rFonts w:ascii="MalgunGothic" w:hAnsi="MalgunGothic" w:eastAsia="MalgunGothic"/>
          <w:b w:val="0"/>
          <w:i w:val="0"/>
          <w:color w:val="000000"/>
          <w:sz w:val="20"/>
        </w:rPr>
        <w:t>어느 하나에 해당하는 경우에는 다음 각 호의 구분에 따른 금액을 가산세로 해당 과세기간의 종합소득 결정세액에</w:t>
      </w:r>
      <w:r>
        <w:rPr>
          <w:rFonts w:ascii="MalgunGothic" w:hAnsi="MalgunGothic" w:eastAsia="MalgunGothic"/>
          <w:b w:val="0"/>
          <w:i w:val="0"/>
          <w:color w:val="000000"/>
          <w:sz w:val="20"/>
        </w:rPr>
        <w:t>더하여 납부하여야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 공동사업자가 제87조제3항에 따라 사업자등록을 하지 아니하거나 공동사업자가 아닌 자가 공동사업자로 거짓으</w:t>
      </w:r>
      <w:r>
        <w:tab/>
      </w:r>
      <w:r>
        <w:rPr>
          <w:rFonts w:ascii="MalgunGothic" w:hAnsi="MalgunGothic" w:eastAsia="MalgunGothic"/>
          <w:b w:val="0"/>
          <w:i w:val="0"/>
          <w:color w:val="000000"/>
          <w:sz w:val="20"/>
        </w:rPr>
        <w:t xml:space="preserve">로 등록한 경우: 등록하지 아니하거나 거짓 등록에 해당하는 각 과세기간 총수입금액의 1천분의 5 </w:t>
      </w:r>
      <w:r>
        <w:br/>
      </w:r>
      <w:r>
        <w:rPr>
          <w:rFonts w:ascii="MalgunGothic" w:hAnsi="MalgunGothic" w:eastAsia="MalgunGothic"/>
          <w:b w:val="0"/>
          <w:i w:val="0"/>
          <w:color w:val="000000"/>
          <w:sz w:val="20"/>
        </w:rPr>
        <w:t>2. 공동사업자가 제87조제4항 또는 제5항에 따라 신고하여야 할 내용을 신고하지 아니하거나 거짓으로 신고한 경</w:t>
      </w:r>
      <w:r>
        <w:tab/>
      </w:r>
      <w:r>
        <w:rPr>
          <w:rFonts w:ascii="MalgunGothic" w:hAnsi="MalgunGothic" w:eastAsia="MalgunGothic"/>
          <w:b w:val="0"/>
          <w:i w:val="0"/>
          <w:color w:val="000000"/>
          <w:sz w:val="20"/>
        </w:rPr>
        <w:t>우로서 대통령령으로 정하는 경우: 신고하지 아니하거나 거짓 신고에 해당하는 각 과세기간 총수입금액의 1천분</w:t>
      </w:r>
      <w:r>
        <w:tab/>
      </w:r>
      <w:r>
        <w:rPr>
          <w:rFonts w:ascii="MalgunGothic" w:hAnsi="MalgunGothic" w:eastAsia="MalgunGothic"/>
          <w:b w:val="0"/>
          <w:i w:val="0"/>
          <w:color w:val="000000"/>
          <w:sz w:val="20"/>
        </w:rPr>
        <w:t>의 1</w:t>
      </w:r>
      <w:r>
        <w:br/>
      </w:r>
      <w:r>
        <w:rPr>
          <w:rFonts w:ascii="MalgunGothic" w:hAnsi="MalgunGothic" w:eastAsia="MalgunGothic"/>
          <w:b w:val="0"/>
          <w:i w:val="0"/>
          <w:color w:val="000000"/>
          <w:sz w:val="20"/>
        </w:rPr>
        <w:t>② 제1항에 따른 가산세는 종합소득산출세액이 없는 경우에도 적용한다.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제81조의5(장부의 기록ㆍ보관 불성실 가산세) 사업자(대통령령으로 정하는 소규모사업자는 제외한다)가 제160조 또는</w:t>
      </w:r>
      <w:r>
        <w:rPr>
          <w:rFonts w:ascii="MalgunGothic" w:hAnsi="MalgunGothic" w:eastAsia="MalgunGothic"/>
          <w:b w:val="0"/>
          <w:i w:val="0"/>
          <w:color w:val="000000"/>
          <w:sz w:val="20"/>
        </w:rPr>
        <w:t>제161조에 따른 장부를 비치ㆍ기록하지 아니하였거나 비치ㆍ기록한 장부에 따른 소득금액이 기장하여야 할 금액에</w:t>
      </w:r>
      <w:r>
        <w:rPr>
          <w:rFonts w:ascii="MalgunGothic" w:hAnsi="MalgunGothic" w:eastAsia="MalgunGothic"/>
          <w:b w:val="0"/>
          <w:i w:val="0"/>
          <w:color w:val="000000"/>
          <w:sz w:val="20"/>
        </w:rPr>
        <w:t>미달한 경우에는 다음 계산식에 따라 계산한 금액을 가산세로 해당 과세기간의 종합소득 결정세액에 더하여 납부하</w:t>
      </w:r>
      <w:r>
        <w:rPr>
          <w:rFonts w:ascii="MalgunGothic" w:hAnsi="MalgunGothic" w:eastAsia="MalgunGothic"/>
          <w:b w:val="0"/>
          <w:i w:val="0"/>
          <w:color w:val="000000"/>
          <w:sz w:val="20"/>
        </w:rPr>
        <w:t>여야 한다. 이 경우 기장하지 아니한 소득금액 또는 기장하여야 할 금액에 미달한 소득금액이 종합소득금액에서 차</w:t>
      </w:r>
      <w:r>
        <w:rPr>
          <w:rFonts w:ascii="MalgunGothic" w:hAnsi="MalgunGothic" w:eastAsia="MalgunGothic"/>
          <w:b w:val="0"/>
          <w:i w:val="0"/>
          <w:color w:val="000000"/>
          <w:sz w:val="20"/>
        </w:rPr>
        <w:t>지하는 비율이 1보다 큰 경우에는 1로, 0보다 작은 경우에는 0으로 한다.</w:t>
      </w:r>
    </w:p>
    <w:p>
      <w:pPr>
        <w:autoSpaceDN w:val="0"/>
        <w:autoSpaceDE w:val="0"/>
        <w:widowControl/>
        <w:spacing w:line="200" w:lineRule="exact" w:before="1700" w:after="0"/>
        <w:ind w:left="0" w:right="0" w:firstLine="0"/>
        <w:jc w:val="center"/>
      </w:pPr>
      <w:r>
        <w:rPr>
          <w:rFonts w:ascii="MalgunGothic" w:hAnsi="MalgunGothic" w:eastAsia="MalgunGothic"/>
          <w:b w:val="0"/>
          <w:i w:val="0"/>
          <w:color w:val="000000"/>
          <w:sz w:val="20"/>
        </w:rPr>
        <w:t>법제처                                                            53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240" w:lineRule="auto" w:before="432" w:after="0"/>
        <w:ind w:left="610" w:right="0" w:firstLine="0"/>
        <w:jc w:val="left"/>
      </w:pPr>
      <w:r>
        <w:drawing>
          <wp:inline xmlns:a="http://schemas.openxmlformats.org/drawingml/2006/main" xmlns:pic="http://schemas.openxmlformats.org/drawingml/2006/picture">
            <wp:extent cx="4000500" cy="1742439"/>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000500" cy="1742439"/>
                    </a:xfrm>
                    <a:prstGeom prst="rect"/>
                  </pic:spPr>
                </pic:pic>
              </a:graphicData>
            </a:graphic>
          </wp:inline>
        </w:drawing>
      </w:r>
    </w:p>
    <w:p>
      <w:pPr>
        <w:autoSpaceDN w:val="0"/>
        <w:autoSpaceDE w:val="0"/>
        <w:widowControl/>
        <w:spacing w:line="200" w:lineRule="exact" w:before="160" w:after="0"/>
        <w:ind w:left="410" w:right="0" w:firstLine="0"/>
        <w:jc w:val="left"/>
      </w:pPr>
      <w:r>
        <w:rPr>
          <w:rFonts w:ascii="MalgunGothic" w:hAnsi="MalgunGothic" w:eastAsia="MalgunGothic"/>
          <w:b w:val="0"/>
          <w:i w:val="0"/>
          <w:color w:val="0000FF"/>
          <w:sz w:val="20"/>
        </w:rPr>
        <w:t>[본조신설 2019.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제81조의6(증명서류 수취 불성실 가산세) ① 사업자(대통령령으로 정하는 소규모사업자 및 대통령령으로 정하는 바에</w:t>
      </w:r>
      <w:r>
        <w:rPr>
          <w:rFonts w:ascii="MalgunGothic" w:hAnsi="MalgunGothic" w:eastAsia="MalgunGothic"/>
          <w:b w:val="0"/>
          <w:i w:val="0"/>
          <w:color w:val="000000"/>
          <w:sz w:val="20"/>
        </w:rPr>
        <w:t>따라 소득금액이 추계되는 자는 제외한다)가 사업과 관련하여 다른 사업자(법인을 포함한다)로부터 재화 또는 용역</w:t>
      </w:r>
      <w:r>
        <w:rPr>
          <w:rFonts w:ascii="MalgunGothic" w:hAnsi="MalgunGothic" w:eastAsia="MalgunGothic"/>
          <w:b w:val="0"/>
          <w:i w:val="0"/>
          <w:color w:val="000000"/>
          <w:sz w:val="20"/>
        </w:rPr>
        <w:t>을 공급받고 제160조의2제2항 각 호의 어느 하나에 따른 증명서류를 받지 아니하거나 사실과 다른 증명서류를 받은</w:t>
      </w:r>
      <w:r>
        <w:rPr>
          <w:rFonts w:ascii="MalgunGothic" w:hAnsi="MalgunGothic" w:eastAsia="MalgunGothic"/>
          <w:b w:val="0"/>
          <w:i w:val="0"/>
          <w:color w:val="000000"/>
          <w:sz w:val="20"/>
        </w:rPr>
        <w:t>경우에는 그 받지 아니하거나 사실과 다르게 받은 금액으로 필요경비에 산입하는 것이 인정되는 금액(건별로 받아야</w:t>
      </w:r>
      <w:r>
        <w:rPr>
          <w:rFonts w:ascii="MalgunGothic" w:hAnsi="MalgunGothic" w:eastAsia="MalgunGothic"/>
          <w:b w:val="0"/>
          <w:i w:val="0"/>
          <w:color w:val="000000"/>
          <w:sz w:val="20"/>
        </w:rPr>
        <w:t>할 금액과의 차액을 말한다)의 100분의 2를 가산세로 해당 과세기간의 종합소득 결정세액에 더하여 납부하여야 한</w:t>
      </w:r>
      <w:r>
        <w:rPr>
          <w:rFonts w:ascii="MalgunGothic" w:hAnsi="MalgunGothic" w:eastAsia="MalgunGothic"/>
          <w:b w:val="0"/>
          <w:i w:val="0"/>
          <w:color w:val="000000"/>
          <w:sz w:val="20"/>
        </w:rPr>
        <w:t>다. 다만, 제160조의2제2항 각 호 외의 부분 단서가 적용되는 부분은 그러하지 아니하다.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② 제1항에 따른 가산세는 종합소득산출세액이 없는 경우에도 적용한다.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2019. 12. 31.]</w:t>
      </w:r>
    </w:p>
    <w:p>
      <w:pPr>
        <w:autoSpaceDN w:val="0"/>
        <w:tabs>
          <w:tab w:pos="330" w:val="left"/>
          <w:tab w:pos="410" w:val="left"/>
          <w:tab w:pos="610" w:val="left"/>
          <w:tab w:pos="87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제81조의7(기부금영수증 발급ㆍ작성ㆍ보관 불성실 가산세) ① 제34조 및 「법인세법」 제24조에 따라 기부금을 필요경</w:t>
      </w:r>
      <w:r>
        <w:tab/>
      </w:r>
      <w:r>
        <w:rPr>
          <w:rFonts w:ascii="MalgunGothic" w:hAnsi="MalgunGothic" w:eastAsia="MalgunGothic"/>
          <w:b w:val="0"/>
          <w:i w:val="0"/>
          <w:color w:val="000000"/>
          <w:sz w:val="20"/>
        </w:rPr>
        <w:t>비 또는 손금에 산입하거나, 제59조의4제4항에 따라 기부금세액공제를 받기 위하여 필요한 기부금영수증[「법인세법</w:t>
      </w:r>
      <w:r>
        <w:tab/>
      </w:r>
      <w:r>
        <w:rPr>
          <w:rFonts w:ascii="MalgunGothic" w:hAnsi="MalgunGothic" w:eastAsia="MalgunGothic"/>
          <w:b w:val="0"/>
          <w:i w:val="0"/>
          <w:color w:val="000000"/>
          <w:sz w:val="20"/>
        </w:rPr>
        <w:t>」 제75조의4제2항에 따른 전자기부금영수증(이하 “전자기부금영수증”이라 한다)을 포함한다. 이하 “기부금영수증</w:t>
      </w:r>
      <w:r>
        <w:tab/>
      </w:r>
      <w:r>
        <w:rPr>
          <w:rFonts w:ascii="MalgunGothic" w:hAnsi="MalgunGothic" w:eastAsia="MalgunGothic"/>
          <w:b w:val="0"/>
          <w:i w:val="0"/>
          <w:color w:val="000000"/>
          <w:sz w:val="20"/>
        </w:rPr>
        <w:t>”이라 한다]을 발급하는 거주자 또는 비거주자가 다음 각 호의 어느 하나에 해당하는 경우에는 다음 각 호의 구분에</w:t>
      </w:r>
      <w:r>
        <w:tab/>
      </w:r>
      <w:r>
        <w:rPr>
          <w:rFonts w:ascii="MalgunGothic" w:hAnsi="MalgunGothic" w:eastAsia="MalgunGothic"/>
          <w:b w:val="0"/>
          <w:i w:val="0"/>
          <w:color w:val="000000"/>
          <w:sz w:val="20"/>
        </w:rPr>
        <w:t xml:space="preserve">따른 금액을 가산세로 해당 과세기간의 종합소득 결정세액에 더하여 납부하여야 한다. </w:t>
      </w:r>
      <w:r>
        <w:rPr>
          <w:rFonts w:ascii="MalgunGothic" w:hAnsi="MalgunGothic" w:eastAsia="MalgunGothic"/>
          <w:b w:val="0"/>
          <w:i w:val="0"/>
          <w:color w:val="0000FF"/>
          <w:sz w:val="20"/>
        </w:rPr>
        <w:t xml:space="preserve">&lt;개정 2020. 12. 29.&gt; </w:t>
      </w:r>
      <w:r>
        <w:tab/>
      </w:r>
      <w:r>
        <w:tab/>
      </w:r>
      <w:r>
        <w:rPr>
          <w:rFonts w:ascii="MalgunGothic" w:hAnsi="MalgunGothic" w:eastAsia="MalgunGothic"/>
          <w:b w:val="0"/>
          <w:i w:val="0"/>
          <w:color w:val="000000"/>
          <w:sz w:val="20"/>
        </w:rPr>
        <w:t>1. 기부금영수증을 사실과 다르게 적어 발급(기부금액 또는 기부자의 인적사항 등 주요 사항을 적지 아니하고 발급</w:t>
      </w:r>
      <w:r>
        <w:tab/>
      </w:r>
      <w:r>
        <w:tab/>
      </w:r>
      <w:r>
        <w:tab/>
      </w:r>
      <w:r>
        <w:rPr>
          <w:rFonts w:ascii="MalgunGothic" w:hAnsi="MalgunGothic" w:eastAsia="MalgunGothic"/>
          <w:b w:val="0"/>
          <w:i w:val="0"/>
          <w:color w:val="000000"/>
          <w:sz w:val="20"/>
        </w:rPr>
        <w:t>하는 경우를 포함한다. 이하 이 호에서 같다)한 경우</w:t>
      </w:r>
      <w:r>
        <w:br/>
      </w:r>
      <w:r>
        <w:tab/>
      </w:r>
      <w:r>
        <w:tab/>
      </w:r>
      <w:r>
        <w:tab/>
      </w:r>
      <w:r>
        <w:rPr>
          <w:rFonts w:ascii="MalgunGothic" w:hAnsi="MalgunGothic" w:eastAsia="MalgunGothic"/>
          <w:b w:val="0"/>
          <w:i w:val="0"/>
          <w:color w:val="000000"/>
          <w:sz w:val="20"/>
        </w:rPr>
        <w:t>가. 기부금액을 사실과 다르게 적어 발급한 경우: 사실과 다르게 발급한 금액[기부금영수증에 실제 적힌 금액(기</w:t>
      </w:r>
      <w:r>
        <w:tab/>
      </w:r>
      <w:r>
        <w:tab/>
      </w:r>
      <w:r>
        <w:tab/>
      </w:r>
      <w:r>
        <w:tab/>
      </w:r>
      <w:r>
        <w:rPr>
          <w:rFonts w:ascii="MalgunGothic" w:hAnsi="MalgunGothic" w:eastAsia="MalgunGothic"/>
          <w:b w:val="0"/>
          <w:i w:val="0"/>
          <w:color w:val="000000"/>
          <w:sz w:val="20"/>
        </w:rPr>
        <w:t>부금영수증에 금액이 적혀 있지 아니한 경우에는 기부금영수증을 발급받은 자가 기부금을 필요경비에 산입하</w:t>
      </w:r>
      <w:r>
        <w:tab/>
      </w:r>
      <w:r>
        <w:tab/>
      </w:r>
      <w:r>
        <w:tab/>
      </w:r>
      <w:r>
        <w:tab/>
      </w:r>
      <w:r>
        <w:rPr>
          <w:rFonts w:ascii="MalgunGothic" w:hAnsi="MalgunGothic" w:eastAsia="MalgunGothic"/>
          <w:b w:val="0"/>
          <w:i w:val="0"/>
          <w:color w:val="000000"/>
          <w:sz w:val="20"/>
        </w:rPr>
        <w:t>거나 기부금세액공제를 받은 해당 금액으로 한다)과 건별로 발급하여야 할 금액과의 차액을 말한다]의 100분</w:t>
      </w:r>
      <w:r>
        <w:tab/>
      </w:r>
      <w:r>
        <w:tab/>
      </w:r>
      <w:r>
        <w:tab/>
      </w:r>
      <w:r>
        <w:tab/>
      </w:r>
      <w:r>
        <w:rPr>
          <w:rFonts w:ascii="MalgunGothic" w:hAnsi="MalgunGothic" w:eastAsia="MalgunGothic"/>
          <w:b w:val="0"/>
          <w:i w:val="0"/>
          <w:color w:val="000000"/>
          <w:sz w:val="20"/>
        </w:rPr>
        <w:t>의 5</w:t>
      </w:r>
      <w:r>
        <w:br/>
      </w:r>
      <w:r>
        <w:tab/>
      </w:r>
      <w:r>
        <w:tab/>
      </w:r>
      <w:r>
        <w:tab/>
      </w:r>
      <w:r>
        <w:rPr>
          <w:rFonts w:ascii="MalgunGothic" w:hAnsi="MalgunGothic" w:eastAsia="MalgunGothic"/>
          <w:b w:val="0"/>
          <w:i w:val="0"/>
          <w:color w:val="000000"/>
          <w:sz w:val="20"/>
        </w:rPr>
        <w:t>나. 기부자의 인적사항 등을 사실과 다르게 적어 발급하는 등 가목 외의 경우: 기부금영수증에 적힌 금액의 100분</w:t>
      </w:r>
      <w:r>
        <w:tab/>
      </w:r>
      <w:r>
        <w:tab/>
      </w:r>
      <w:r>
        <w:tab/>
      </w:r>
      <w:r>
        <w:tab/>
      </w:r>
      <w:r>
        <w:rPr>
          <w:rFonts w:ascii="MalgunGothic" w:hAnsi="MalgunGothic" w:eastAsia="MalgunGothic"/>
          <w:b w:val="0"/>
          <w:i w:val="0"/>
          <w:color w:val="000000"/>
          <w:sz w:val="20"/>
        </w:rPr>
        <w:t xml:space="preserve">의 5 </w:t>
      </w:r>
      <w:r>
        <w:br/>
      </w:r>
      <w:r>
        <w:tab/>
      </w:r>
      <w:r>
        <w:tab/>
      </w:r>
      <w:r>
        <w:rPr>
          <w:rFonts w:ascii="MalgunGothic" w:hAnsi="MalgunGothic" w:eastAsia="MalgunGothic"/>
          <w:b w:val="0"/>
          <w:i w:val="0"/>
          <w:color w:val="000000"/>
          <w:sz w:val="20"/>
        </w:rPr>
        <w:t>2. 기부자별 발급명세를 제160조의3제1항에 따라 작성ㆍ보관하지 아니한 경우: 그 작성ㆍ보관하지 아니한 금액의</w:t>
      </w:r>
      <w:r>
        <w:tab/>
      </w:r>
      <w:r>
        <w:tab/>
      </w:r>
      <w:r>
        <w:tab/>
      </w:r>
      <w:r>
        <w:rPr>
          <w:rFonts w:ascii="MalgunGothic" w:hAnsi="MalgunGothic" w:eastAsia="MalgunGothic"/>
          <w:b w:val="0"/>
          <w:i w:val="0"/>
          <w:color w:val="000000"/>
          <w:sz w:val="20"/>
        </w:rPr>
        <w:t>1천분의 2</w:t>
      </w:r>
      <w:r>
        <w:br/>
      </w:r>
      <w:r>
        <w:tab/>
      </w:r>
      <w:r>
        <w:tab/>
      </w:r>
      <w:r>
        <w:rPr>
          <w:rFonts w:ascii="MalgunGothic" w:hAnsi="MalgunGothic" w:eastAsia="MalgunGothic"/>
          <w:b w:val="0"/>
          <w:i w:val="0"/>
          <w:color w:val="000000"/>
          <w:sz w:val="20"/>
        </w:rPr>
        <w:t>② 「상속세 및 증여세법」 제78조제3항에 따라 보고서 제출의무를 이행하지 아니하거나 같은 조 제5항제2호에 따라</w:t>
      </w:r>
      <w:r>
        <w:tab/>
      </w:r>
      <w:r>
        <w:tab/>
      </w:r>
      <w:r>
        <w:rPr>
          <w:rFonts w:ascii="MalgunGothic" w:hAnsi="MalgunGothic" w:eastAsia="MalgunGothic"/>
          <w:b w:val="0"/>
          <w:i w:val="0"/>
          <w:color w:val="000000"/>
          <w:sz w:val="20"/>
        </w:rPr>
        <w:t>출연받은 재산에 대한 장부의 작성ㆍ비치의무를 이행하지 아니하여 가산세가 부과되는 경우에는 제1항제2호의 가</w:t>
      </w:r>
      <w:r>
        <w:tab/>
      </w:r>
      <w:r>
        <w:tab/>
      </w:r>
      <w:r>
        <w:rPr>
          <w:rFonts w:ascii="MalgunGothic" w:hAnsi="MalgunGothic" w:eastAsia="MalgunGothic"/>
          <w:b w:val="0"/>
          <w:i w:val="0"/>
          <w:color w:val="000000"/>
          <w:sz w:val="20"/>
        </w:rPr>
        <w:t>산세를 적용하지 아니한다.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③ 제1항에 따른 가산세는 종합소득산출세액이 없는 경우에도 적용한다.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2019. 12. 31.]</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제81조의8(사업용계좌 신고ㆍ사용 불성실 가산세) ① 사업자가 다음 각 호의 어느 하나에 해당하는 경우에는 다음 각</w:t>
      </w:r>
      <w:r>
        <w:tab/>
      </w:r>
      <w:r>
        <w:rPr>
          <w:rFonts w:ascii="MalgunGothic" w:hAnsi="MalgunGothic" w:eastAsia="MalgunGothic"/>
          <w:b w:val="0"/>
          <w:i w:val="0"/>
          <w:color w:val="000000"/>
          <w:sz w:val="20"/>
        </w:rPr>
        <w:t>호의 구분에 따른 금액을 가산세로 해당 과세기간의 종합소득 결정세액에 더하여 납부하여야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 제160조의5제1항 각 호의 어느 하나에 해당하는 경우로서 사업용계좌를 사용하지 아니한 경우: 사업용계좌를 사</w:t>
      </w:r>
      <w:r>
        <w:tab/>
      </w:r>
      <w:r>
        <w:rPr>
          <w:rFonts w:ascii="MalgunGothic" w:hAnsi="MalgunGothic" w:eastAsia="MalgunGothic"/>
          <w:b w:val="0"/>
          <w:i w:val="0"/>
          <w:color w:val="000000"/>
          <w:sz w:val="20"/>
        </w:rPr>
        <w:t>용하지 아니한 금액의 1천분의 2</w:t>
      </w:r>
    </w:p>
    <w:p>
      <w:pPr>
        <w:autoSpaceDN w:val="0"/>
        <w:autoSpaceDE w:val="0"/>
        <w:widowControl/>
        <w:spacing w:line="200" w:lineRule="exact" w:before="876" w:after="0"/>
        <w:ind w:left="0" w:right="0" w:firstLine="0"/>
        <w:jc w:val="center"/>
      </w:pPr>
      <w:r>
        <w:rPr>
          <w:rFonts w:ascii="MalgunGothic" w:hAnsi="MalgunGothic" w:eastAsia="MalgunGothic"/>
          <w:b w:val="0"/>
          <w:i w:val="0"/>
          <w:color w:val="000000"/>
          <w:sz w:val="20"/>
        </w:rPr>
        <w:t>법제처                                                            54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610" w:right="0" w:hanging="200"/>
        <w:jc w:val="left"/>
      </w:pPr>
      <w:r>
        <w:rPr>
          <w:rFonts w:ascii="MalgunGothic" w:hAnsi="MalgunGothic" w:eastAsia="MalgunGothic"/>
          <w:b w:val="0"/>
          <w:i w:val="0"/>
          <w:color w:val="000000"/>
          <w:sz w:val="20"/>
        </w:rPr>
        <w:t>2. 제160조의5제3항에 따라 사업용계좌를 신고하지 아니한 경우(사업장별 신고를 하지 아니하고 이미 신고한 다른</w:t>
      </w:r>
      <w:r>
        <w:rPr>
          <w:rFonts w:ascii="MalgunGothic" w:hAnsi="MalgunGothic" w:eastAsia="MalgunGothic"/>
          <w:b w:val="0"/>
          <w:i w:val="0"/>
          <w:color w:val="000000"/>
          <w:sz w:val="20"/>
        </w:rPr>
        <w:t>사업장의 사업용계좌를 사용한 경우는 제외한다): 다음 각 목의 금액 중 큰 금액</w:t>
      </w:r>
      <w:r>
        <w:br/>
      </w:r>
      <w:r>
        <w:rPr>
          <w:rFonts w:ascii="MalgunGothic" w:hAnsi="MalgunGothic" w:eastAsia="MalgunGothic"/>
          <w:b w:val="0"/>
          <w:i w:val="0"/>
          <w:color w:val="000000"/>
          <w:sz w:val="20"/>
        </w:rPr>
        <w:t>가. 다음 계산식에 따라 계산한 금액</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5147310" cy="150241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147310" cy="1502410"/>
                    </a:xfrm>
                    <a:prstGeom prst="rect"/>
                  </pic:spPr>
                </pic:pic>
              </a:graphicData>
            </a:graphic>
          </wp:inline>
        </w:drawing>
      </w:r>
    </w:p>
    <w:p>
      <w:pPr>
        <w:autoSpaceDN w:val="0"/>
        <w:autoSpaceDE w:val="0"/>
        <w:widowControl/>
        <w:spacing w:line="320" w:lineRule="exact" w:before="40" w:after="0"/>
        <w:ind w:left="288" w:right="3888" w:firstLine="0"/>
        <w:jc w:val="center"/>
      </w:pPr>
      <w:r>
        <w:rPr>
          <w:rFonts w:ascii="MalgunGothic" w:hAnsi="MalgunGothic" w:eastAsia="MalgunGothic"/>
          <w:b w:val="0"/>
          <w:i w:val="0"/>
          <w:color w:val="000000"/>
          <w:sz w:val="20"/>
        </w:rPr>
        <w:t>나. 제160조의5제1항 각 호에 따른 거래금액의 합계액의 1천분의 2</w:t>
      </w:r>
      <w:r>
        <w:rPr>
          <w:rFonts w:ascii="MalgunGothic" w:hAnsi="MalgunGothic" w:eastAsia="MalgunGothic"/>
          <w:b w:val="0"/>
          <w:i w:val="0"/>
          <w:color w:val="000000"/>
          <w:sz w:val="20"/>
        </w:rPr>
        <w:t>② 제1항에 따른 가산세는 종합소득산출세액이 없는 경우에도 적용한다.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제81조의9(신용카드 및 현금영수증 발급 불성실 가산세) ① 제162조의2제2항에 따른 신용카드가맹점이 신용카드에 의</w:t>
      </w:r>
      <w:r>
        <w:rPr>
          <w:rFonts w:ascii="MalgunGothic" w:hAnsi="MalgunGothic" w:eastAsia="MalgunGothic"/>
          <w:b w:val="0"/>
          <w:i w:val="0"/>
          <w:color w:val="000000"/>
          <w:sz w:val="20"/>
        </w:rPr>
        <w:t>한 거래를 거부하거나 신용카드매출전표를 사실과 다르게 발급하여 같은 조 제4항 후단에 따라 납세지 관할 세무서</w:t>
      </w:r>
      <w:r>
        <w:rPr>
          <w:rFonts w:ascii="MalgunGothic" w:hAnsi="MalgunGothic" w:eastAsia="MalgunGothic"/>
          <w:b w:val="0"/>
          <w:i w:val="0"/>
          <w:color w:val="000000"/>
          <w:sz w:val="20"/>
        </w:rPr>
        <w:t>장으로부터 통보받은 경우에는 통보받은 건별 거부 금액 또는 신용카드매출전표를 사실과 다르게 발급한 금액(건별</w:t>
      </w:r>
      <w:r>
        <w:rPr>
          <w:rFonts w:ascii="MalgunGothic" w:hAnsi="MalgunGothic" w:eastAsia="MalgunGothic"/>
          <w:b w:val="0"/>
          <w:i w:val="0"/>
          <w:color w:val="000000"/>
          <w:sz w:val="20"/>
        </w:rPr>
        <w:t>로 발급하여야 할 금액과의 차액을 말한다)의 100분의 5(건별로 계산한 금액이 5천원 미만이면 5천원으로 한다)를</w:t>
      </w:r>
      <w:r>
        <w:rPr>
          <w:rFonts w:ascii="MalgunGothic" w:hAnsi="MalgunGothic" w:eastAsia="MalgunGothic"/>
          <w:b w:val="0"/>
          <w:i w:val="0"/>
          <w:color w:val="000000"/>
          <w:sz w:val="20"/>
        </w:rPr>
        <w:t>가산세로 해당 과세기간의 종합소득 결정세액에 더하여 납부하여야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② 사업자가 다음 각 호의 어느 하나에 해당하는 경우에는 다음 각 호의 구분에 따른 금액을 가산세로 해당 과세기</w:t>
      </w:r>
      <w:r>
        <w:rPr>
          <w:rFonts w:ascii="MalgunGothic" w:hAnsi="MalgunGothic" w:eastAsia="MalgunGothic"/>
          <w:b w:val="0"/>
          <w:i w:val="0"/>
          <w:color w:val="000000"/>
          <w:sz w:val="20"/>
        </w:rPr>
        <w:t>간의 종합소득 결정세액에 더하여 납부하여야 한다.</w:t>
      </w:r>
      <w:r>
        <w:rPr>
          <w:rFonts w:ascii="MalgunGothic" w:hAnsi="MalgunGothic" w:eastAsia="MalgunGothic"/>
          <w:b w:val="0"/>
          <w:i w:val="0"/>
          <w:color w:val="0000FF"/>
          <w:sz w:val="20"/>
        </w:rPr>
        <w:t xml:space="preserve">&lt;개정 2021. 12. 8.&gt; </w:t>
      </w:r>
      <w:r>
        <w:br/>
      </w:r>
      <w:r>
        <w:rPr>
          <w:rFonts w:ascii="MalgunGothic" w:hAnsi="MalgunGothic" w:eastAsia="MalgunGothic"/>
          <w:b w:val="0"/>
          <w:i w:val="0"/>
          <w:color w:val="000000"/>
          <w:sz w:val="20"/>
        </w:rPr>
        <w:t>1. 제162조의3제1항을 위반하여 현금영수증가맹점으로 가입하지 아니하거나 그 가입기한이 지나서 가입한 경우:</w:t>
      </w:r>
      <w:r>
        <w:tab/>
      </w:r>
      <w:r>
        <w:rPr>
          <w:rFonts w:ascii="MalgunGothic" w:hAnsi="MalgunGothic" w:eastAsia="MalgunGothic"/>
          <w:b w:val="0"/>
          <w:i w:val="0"/>
          <w:color w:val="000000"/>
          <w:sz w:val="20"/>
        </w:rPr>
        <w:t>다음 계산식에 따라 계산한 금액</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5245100" cy="1875789"/>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245100" cy="1875789"/>
                    </a:xfrm>
                    <a:prstGeom prst="rect"/>
                  </pic:spPr>
                </pic:pic>
              </a:graphicData>
            </a:graphic>
          </wp:inline>
        </w:drawing>
      </w:r>
    </w:p>
    <w:p>
      <w:pPr>
        <w:autoSpaceDN w:val="0"/>
        <w:tabs>
          <w:tab w:pos="610" w:val="left"/>
        </w:tabs>
        <w:autoSpaceDE w:val="0"/>
        <w:widowControl/>
        <w:spacing w:line="320" w:lineRule="exact" w:before="40" w:after="0"/>
        <w:ind w:left="410" w:right="0" w:firstLine="0"/>
        <w:jc w:val="left"/>
      </w:pPr>
      <w:r>
        <w:rPr>
          <w:rFonts w:ascii="MalgunGothic" w:hAnsi="MalgunGothic" w:eastAsia="MalgunGothic"/>
          <w:b w:val="0"/>
          <w:i w:val="0"/>
          <w:color w:val="000000"/>
          <w:sz w:val="20"/>
        </w:rPr>
        <w:t>2. 제162조의3제3항을 위반하여 현금영수증 발급을 거부하거나 사실과 다르게 발급하여 같은 조 제6항 후단에 따</w:t>
      </w:r>
      <w:r>
        <w:tab/>
      </w:r>
      <w:r>
        <w:rPr>
          <w:rFonts w:ascii="MalgunGothic" w:hAnsi="MalgunGothic" w:eastAsia="MalgunGothic"/>
          <w:b w:val="0"/>
          <w:i w:val="0"/>
          <w:color w:val="000000"/>
          <w:sz w:val="20"/>
        </w:rPr>
        <w:t>라 납세지 관할 세무서장으로부터 신고금액을 통보받은 경우(현금영수증의 발급대상 금액이 건당 5천원 이상인</w:t>
      </w:r>
      <w:r>
        <w:tab/>
      </w:r>
      <w:r>
        <w:rPr>
          <w:rFonts w:ascii="MalgunGothic" w:hAnsi="MalgunGothic" w:eastAsia="MalgunGothic"/>
          <w:b w:val="0"/>
          <w:i w:val="0"/>
          <w:color w:val="000000"/>
          <w:sz w:val="20"/>
        </w:rPr>
        <w:t>경우만 해당하며, 제3호에 해당하는 경우는 제외한다): 통보받은 건별 발급 거부 금액 또는 사실과 다르게 발급한</w:t>
      </w:r>
      <w:r>
        <w:tab/>
      </w:r>
      <w:r>
        <w:rPr>
          <w:rFonts w:ascii="MalgunGothic" w:hAnsi="MalgunGothic" w:eastAsia="MalgunGothic"/>
          <w:b w:val="0"/>
          <w:i w:val="0"/>
          <w:color w:val="000000"/>
          <w:sz w:val="20"/>
        </w:rPr>
        <w:t>금액(건별로 발급하여야 할 금액과의 차액을 말한다)의 100분의 5(건별로 계산한 금액이 5천원 미만이면 5천원으</w:t>
      </w:r>
      <w:r>
        <w:tab/>
      </w:r>
      <w:r>
        <w:rPr>
          <w:rFonts w:ascii="MalgunGothic" w:hAnsi="MalgunGothic" w:eastAsia="MalgunGothic"/>
          <w:b w:val="0"/>
          <w:i w:val="0"/>
          <w:color w:val="000000"/>
          <w:sz w:val="20"/>
        </w:rPr>
        <w:t xml:space="preserve">로 한다) </w:t>
      </w:r>
      <w:r>
        <w:br/>
      </w:r>
      <w:r>
        <w:rPr>
          <w:rFonts w:ascii="MalgunGothic" w:hAnsi="MalgunGothic" w:eastAsia="MalgunGothic"/>
          <w:b w:val="0"/>
          <w:i w:val="0"/>
          <w:color w:val="000000"/>
          <w:sz w:val="20"/>
        </w:rPr>
        <w:t>3. 제162조의3제4항을 위반하여 현금영수증을 발급하지 아니한 경우(「국민건강보험법」에 따른 보험급여의 대상인</w:t>
      </w:r>
      <w:r>
        <w:tab/>
      </w:r>
      <w:r>
        <w:rPr>
          <w:rFonts w:ascii="MalgunGothic" w:hAnsi="MalgunGothic" w:eastAsia="MalgunGothic"/>
          <w:b w:val="0"/>
          <w:i w:val="0"/>
          <w:color w:val="000000"/>
          <w:sz w:val="20"/>
        </w:rPr>
        <w:t>경우 등 대통령령으로 정하는 경우는 제외한다): 미발급금액의 100분의 20(착오나 누락으로 인하여 거래대금을</w:t>
      </w:r>
      <w:r>
        <w:tab/>
      </w:r>
      <w:r>
        <w:rPr>
          <w:rFonts w:ascii="MalgunGothic" w:hAnsi="MalgunGothic" w:eastAsia="MalgunGothic"/>
          <w:b w:val="0"/>
          <w:i w:val="0"/>
          <w:color w:val="000000"/>
          <w:sz w:val="20"/>
        </w:rPr>
        <w:t>받은 날부터 10일 이내에 관할 세무서에 자진 신고하거나 현금영수증을 자진 발급한 경우에는 100분의 10으로</w:t>
      </w:r>
      <w:r>
        <w:tab/>
      </w:r>
      <w:r>
        <w:rPr>
          <w:rFonts w:ascii="MalgunGothic" w:hAnsi="MalgunGothic" w:eastAsia="MalgunGothic"/>
          <w:b w:val="0"/>
          <w:i w:val="0"/>
          <w:color w:val="000000"/>
          <w:sz w:val="20"/>
        </w:rPr>
        <w:t>한다)</w:t>
      </w:r>
      <w:r>
        <w:br/>
      </w:r>
      <w:r>
        <w:rPr>
          <w:rFonts w:ascii="MalgunGothic" w:hAnsi="MalgunGothic" w:eastAsia="MalgunGothic"/>
          <w:b w:val="0"/>
          <w:i w:val="0"/>
          <w:color w:val="000000"/>
          <w:sz w:val="20"/>
        </w:rPr>
        <w:t>③ 제1항 및 제2항에 따른 가산세는 종합소득산출세액이 없는 경우에도 적용한다.</w:t>
      </w:r>
    </w:p>
    <w:p>
      <w:pPr>
        <w:autoSpaceDN w:val="0"/>
        <w:autoSpaceDE w:val="0"/>
        <w:widowControl/>
        <w:spacing w:line="200" w:lineRule="exact" w:before="1100" w:after="0"/>
        <w:ind w:left="0" w:right="0" w:firstLine="0"/>
        <w:jc w:val="center"/>
      </w:pPr>
      <w:r>
        <w:rPr>
          <w:rFonts w:ascii="MalgunGothic" w:hAnsi="MalgunGothic" w:eastAsia="MalgunGothic"/>
          <w:b w:val="0"/>
          <w:i w:val="0"/>
          <w:color w:val="000000"/>
          <w:sz w:val="20"/>
        </w:rPr>
        <w:t>법제처                                                            55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200" w:lineRule="exact" w:before="432" w:after="0"/>
        <w:ind w:left="410" w:right="0" w:firstLine="0"/>
        <w:jc w:val="left"/>
      </w:pPr>
      <w:r>
        <w:rPr>
          <w:rFonts w:ascii="MalgunGothic" w:hAnsi="MalgunGothic" w:eastAsia="MalgunGothic"/>
          <w:b w:val="0"/>
          <w:i w:val="0"/>
          <w:color w:val="0000FF"/>
          <w:sz w:val="20"/>
        </w:rPr>
        <w:t>[본조신설 2019.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제81조의10(계산서 등 제출 불성실 가산세) ① 사업자(대통령령으로 정하는 소규모사업자는 제외한다)가 다음 각 호의</w:t>
      </w:r>
      <w:r>
        <w:rPr>
          <w:rFonts w:ascii="MalgunGothic" w:hAnsi="MalgunGothic" w:eastAsia="MalgunGothic"/>
          <w:b w:val="0"/>
          <w:i w:val="0"/>
          <w:color w:val="000000"/>
          <w:sz w:val="20"/>
        </w:rPr>
        <w:t>어느 하나에 해당하는 경우에는 다음 각 호의 구분에 따른 금액을 가산세로 해당 과세기간의 종합소득 결정세액에</w:t>
      </w:r>
      <w:r>
        <w:rPr>
          <w:rFonts w:ascii="MalgunGothic" w:hAnsi="MalgunGothic" w:eastAsia="MalgunGothic"/>
          <w:b w:val="0"/>
          <w:i w:val="0"/>
          <w:color w:val="000000"/>
          <w:sz w:val="20"/>
        </w:rPr>
        <w:t>더하여 납부하여야 한다.</w:t>
      </w:r>
    </w:p>
    <w:p>
      <w:pPr>
        <w:autoSpaceDN w:val="0"/>
        <w:tabs>
          <w:tab w:pos="610" w:val="left"/>
          <w:tab w:pos="87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 제163조제1항 또는 제2항에 따라 발급한 계산서(같은 조 제1항 후단에 따른 전자계산서를 포함한다. 이하 이 조</w:t>
      </w:r>
      <w:r>
        <w:tab/>
      </w:r>
      <w:r>
        <w:rPr>
          <w:rFonts w:ascii="MalgunGothic" w:hAnsi="MalgunGothic" w:eastAsia="MalgunGothic"/>
          <w:b w:val="0"/>
          <w:i w:val="0"/>
          <w:color w:val="000000"/>
          <w:sz w:val="20"/>
        </w:rPr>
        <w:t>에서 같다)에 대통령령으로 정하는 기재 사항의 전부 또는 일부가 기재되지 아니하거나 사실과 다르게 기재된 경</w:t>
      </w:r>
      <w:r>
        <w:tab/>
      </w:r>
      <w:r>
        <w:rPr>
          <w:rFonts w:ascii="MalgunGothic" w:hAnsi="MalgunGothic" w:eastAsia="MalgunGothic"/>
          <w:b w:val="0"/>
          <w:i w:val="0"/>
          <w:color w:val="000000"/>
          <w:sz w:val="20"/>
        </w:rPr>
        <w:t xml:space="preserve">우(제2호가 적용되는 분은 제외한다): 공급가액의 100분의 1 </w:t>
      </w:r>
      <w:r>
        <w:br/>
      </w:r>
      <w:r>
        <w:rPr>
          <w:rFonts w:ascii="MalgunGothic" w:hAnsi="MalgunGothic" w:eastAsia="MalgunGothic"/>
          <w:b w:val="0"/>
          <w:i w:val="0"/>
          <w:color w:val="000000"/>
          <w:sz w:val="20"/>
        </w:rPr>
        <w:t>2. 제163조제5항에 따른 매출ㆍ매입처별 계산서합계표(이하 이 호에서 “계산서합계표”라 한다)의 제출과 관련하여</w:t>
      </w:r>
      <w:r>
        <w:tab/>
      </w:r>
      <w:r>
        <w:rPr>
          <w:rFonts w:ascii="MalgunGothic" w:hAnsi="MalgunGothic" w:eastAsia="MalgunGothic"/>
          <w:b w:val="0"/>
          <w:i w:val="0"/>
          <w:color w:val="000000"/>
          <w:sz w:val="20"/>
        </w:rPr>
        <w:t>다음 각 목의 어느 하나에 해당하는 경우(제4호가 적용되는 분의 매출가액 또는 매입가액은 제외한다): 다음 각</w:t>
      </w:r>
      <w:r>
        <w:tab/>
      </w:r>
      <w:r>
        <w:rPr>
          <w:rFonts w:ascii="MalgunGothic" w:hAnsi="MalgunGothic" w:eastAsia="MalgunGothic"/>
          <w:b w:val="0"/>
          <w:i w:val="0"/>
          <w:color w:val="000000"/>
          <w:sz w:val="20"/>
        </w:rPr>
        <w:t>목의 구분에 따른 금액</w:t>
      </w:r>
      <w:r>
        <w:br/>
      </w:r>
      <w:r>
        <w:tab/>
      </w:r>
      <w:r>
        <w:rPr>
          <w:rFonts w:ascii="MalgunGothic" w:hAnsi="MalgunGothic" w:eastAsia="MalgunGothic"/>
          <w:b w:val="0"/>
          <w:i w:val="0"/>
          <w:color w:val="000000"/>
          <w:sz w:val="20"/>
        </w:rPr>
        <w:t>가. 계산서합계표를 제163조제5항에 따라 제출하지 아니한 경우: 공급가액의 1천분의 5(제출기한이 지난 후 1개</w:t>
      </w:r>
      <w:r>
        <w:tab/>
      </w:r>
      <w:r>
        <w:tab/>
      </w:r>
      <w:r>
        <w:rPr>
          <w:rFonts w:ascii="MalgunGothic" w:hAnsi="MalgunGothic" w:eastAsia="MalgunGothic"/>
          <w:b w:val="0"/>
          <w:i w:val="0"/>
          <w:color w:val="000000"/>
          <w:sz w:val="20"/>
        </w:rPr>
        <w:t>월 이내에 제출하는 경우에는 공급가액의 1천분의 3으로 한다)</w:t>
      </w:r>
      <w:r>
        <w:br/>
      </w:r>
      <w:r>
        <w:tab/>
      </w:r>
      <w:r>
        <w:rPr>
          <w:rFonts w:ascii="MalgunGothic" w:hAnsi="MalgunGothic" w:eastAsia="MalgunGothic"/>
          <w:b w:val="0"/>
          <w:i w:val="0"/>
          <w:color w:val="000000"/>
          <w:sz w:val="20"/>
        </w:rPr>
        <w:t>나. 제출한 계산서합계표에 대통령령으로 정하는 기재하여야 할 사항의 전부 또는 일부가 기재되지 아니하거나</w:t>
      </w:r>
      <w:r>
        <w:tab/>
      </w:r>
      <w:r>
        <w:tab/>
      </w:r>
      <w:r>
        <w:rPr>
          <w:rFonts w:ascii="MalgunGothic" w:hAnsi="MalgunGothic" w:eastAsia="MalgunGothic"/>
          <w:b w:val="0"/>
          <w:i w:val="0"/>
          <w:color w:val="000000"/>
          <w:sz w:val="20"/>
        </w:rPr>
        <w:t>사실과 다르게 기재된 경우(계산서합계표의 기재 사항이 착오로 기재된 경우로서 대통령령으로 정하는 바에</w:t>
      </w:r>
      <w:r>
        <w:tab/>
      </w:r>
      <w:r>
        <w:tab/>
      </w:r>
      <w:r>
        <w:rPr>
          <w:rFonts w:ascii="MalgunGothic" w:hAnsi="MalgunGothic" w:eastAsia="MalgunGothic"/>
          <w:b w:val="0"/>
          <w:i w:val="0"/>
          <w:color w:val="000000"/>
          <w:sz w:val="20"/>
        </w:rPr>
        <w:t xml:space="preserve">따라 거래사실이 확인되는 분의 매출가액 또는 매입가액은 제외한다): 공급가액의 1천분의 5 </w:t>
      </w:r>
      <w:r>
        <w:br/>
      </w:r>
      <w:r>
        <w:rPr>
          <w:rFonts w:ascii="MalgunGothic" w:hAnsi="MalgunGothic" w:eastAsia="MalgunGothic"/>
          <w:b w:val="0"/>
          <w:i w:val="0"/>
          <w:color w:val="000000"/>
          <w:sz w:val="20"/>
        </w:rPr>
        <w:t>3. 「부가가치세법」 제54조에 따른 매입처별 세금계산서합계표(이하 “매입처별 세금계산서합계표”라 한다)의 제출</w:t>
      </w:r>
      <w:r>
        <w:tab/>
      </w:r>
      <w:r>
        <w:rPr>
          <w:rFonts w:ascii="MalgunGothic" w:hAnsi="MalgunGothic" w:eastAsia="MalgunGothic"/>
          <w:b w:val="0"/>
          <w:i w:val="0"/>
          <w:color w:val="000000"/>
          <w:sz w:val="20"/>
        </w:rPr>
        <w:t>과 관련하여 다음 각 목의 어느 하나에 해당하는 경우(제4호가 적용되는 분의 매입가액은 제외한다): 다음 각 목</w:t>
      </w:r>
      <w:r>
        <w:tab/>
      </w:r>
      <w:r>
        <w:rPr>
          <w:rFonts w:ascii="MalgunGothic" w:hAnsi="MalgunGothic" w:eastAsia="MalgunGothic"/>
          <w:b w:val="0"/>
          <w:i w:val="0"/>
          <w:color w:val="000000"/>
          <w:sz w:val="20"/>
        </w:rPr>
        <w:t>의 구분에 따른 금액</w:t>
      </w:r>
      <w:r>
        <w:br/>
      </w:r>
      <w:r>
        <w:tab/>
      </w:r>
      <w:r>
        <w:rPr>
          <w:rFonts w:ascii="MalgunGothic" w:hAnsi="MalgunGothic" w:eastAsia="MalgunGothic"/>
          <w:b w:val="0"/>
          <w:i w:val="0"/>
          <w:color w:val="000000"/>
          <w:sz w:val="20"/>
        </w:rPr>
        <w:t>가. 매입처별 세금계산서합계표를 제163조의2제1항에 따라 제출하지 아니한 경우: 공급가액의 1천분의 5(제출기</w:t>
      </w:r>
      <w:r>
        <w:tab/>
      </w:r>
      <w:r>
        <w:tab/>
      </w:r>
      <w:r>
        <w:rPr>
          <w:rFonts w:ascii="MalgunGothic" w:hAnsi="MalgunGothic" w:eastAsia="MalgunGothic"/>
          <w:b w:val="0"/>
          <w:i w:val="0"/>
          <w:color w:val="000000"/>
          <w:sz w:val="20"/>
        </w:rPr>
        <w:t>한이 지난 후 1개월 이내에 제출하는 경우에는 공급가액의 1천분의 3으로 한다)</w:t>
      </w:r>
      <w:r>
        <w:br/>
      </w:r>
      <w:r>
        <w:tab/>
      </w:r>
      <w:r>
        <w:rPr>
          <w:rFonts w:ascii="MalgunGothic" w:hAnsi="MalgunGothic" w:eastAsia="MalgunGothic"/>
          <w:b w:val="0"/>
          <w:i w:val="0"/>
          <w:color w:val="000000"/>
          <w:sz w:val="20"/>
        </w:rPr>
        <w:t>나. 매입처별 세금계산서합계표를 제출한 경우로서 그 매입처별 세금계산서합계표에 기재하여야 할 사항의 전부</w:t>
      </w:r>
      <w:r>
        <w:tab/>
      </w:r>
      <w:r>
        <w:tab/>
      </w:r>
      <w:r>
        <w:rPr>
          <w:rFonts w:ascii="MalgunGothic" w:hAnsi="MalgunGothic" w:eastAsia="MalgunGothic"/>
          <w:b w:val="0"/>
          <w:i w:val="0"/>
          <w:color w:val="000000"/>
          <w:sz w:val="20"/>
        </w:rPr>
        <w:t>또는 일부가 기재되지 아니하거나 사실과 다르게 기재된 경우(매입처별 세금계산서합계표의 기재사항이 착오</w:t>
      </w:r>
      <w:r>
        <w:tab/>
      </w:r>
      <w:r>
        <w:tab/>
      </w:r>
      <w:r>
        <w:rPr>
          <w:rFonts w:ascii="MalgunGothic" w:hAnsi="MalgunGothic" w:eastAsia="MalgunGothic"/>
          <w:b w:val="0"/>
          <w:i w:val="0"/>
          <w:color w:val="000000"/>
          <w:sz w:val="20"/>
        </w:rPr>
        <w:t>로 기재된 경우로서 대통령령으로 정하는 바에 따라 거래사실이 확인되는 분의 매입가액은 제외한다): 공급가</w:t>
      </w:r>
      <w:r>
        <w:tab/>
      </w:r>
      <w:r>
        <w:tab/>
      </w:r>
      <w:r>
        <w:rPr>
          <w:rFonts w:ascii="MalgunGothic" w:hAnsi="MalgunGothic" w:eastAsia="MalgunGothic"/>
          <w:b w:val="0"/>
          <w:i w:val="0"/>
          <w:color w:val="000000"/>
          <w:sz w:val="20"/>
        </w:rPr>
        <w:t xml:space="preserve">액의 1천분의 5 </w:t>
      </w:r>
      <w:r>
        <w:br/>
      </w:r>
      <w:r>
        <w:rPr>
          <w:rFonts w:ascii="MalgunGothic" w:hAnsi="MalgunGothic" w:eastAsia="MalgunGothic"/>
          <w:b w:val="0"/>
          <w:i w:val="0"/>
          <w:color w:val="000000"/>
          <w:sz w:val="20"/>
        </w:rPr>
        <w:t>4. 다음 각 목의 어느 하나에 해당하는 경우: 공급가액의 100분의 2(가목을 적용할 때 제163조제1항에 따라 전자계</w:t>
      </w:r>
      <w:r>
        <w:tab/>
      </w:r>
      <w:r>
        <w:rPr>
          <w:rFonts w:ascii="MalgunGothic" w:hAnsi="MalgunGothic" w:eastAsia="MalgunGothic"/>
          <w:b w:val="0"/>
          <w:i w:val="0"/>
          <w:color w:val="000000"/>
          <w:sz w:val="20"/>
        </w:rPr>
        <w:t>산서를 발급하여야 하는 자가 전자계산서 외의 계산서를 발급한 경우와 같은 조 제7항에 따른 계산서의 발급시기</w:t>
      </w:r>
      <w:r>
        <w:tab/>
      </w:r>
      <w:r>
        <w:rPr>
          <w:rFonts w:ascii="MalgunGothic" w:hAnsi="MalgunGothic" w:eastAsia="MalgunGothic"/>
          <w:b w:val="0"/>
          <w:i w:val="0"/>
          <w:color w:val="000000"/>
          <w:sz w:val="20"/>
        </w:rPr>
        <w:t>가 지난 후 해당 재화 또는 용역의 공급시기가 속하는 과세기간의 다음 연도 1월 25일까지 같은 조 제1항 또는</w:t>
      </w:r>
      <w:r>
        <w:tab/>
      </w:r>
      <w:r>
        <w:rPr>
          <w:rFonts w:ascii="MalgunGothic" w:hAnsi="MalgunGothic" w:eastAsia="MalgunGothic"/>
          <w:b w:val="0"/>
          <w:i w:val="0"/>
          <w:color w:val="000000"/>
          <w:sz w:val="20"/>
        </w:rPr>
        <w:t>제2항에 따른 계산서를 발급한 경우에는 100분의 1로 한다)</w:t>
      </w:r>
      <w:r>
        <w:br/>
      </w:r>
      <w:r>
        <w:tab/>
      </w:r>
      <w:r>
        <w:rPr>
          <w:rFonts w:ascii="MalgunGothic" w:hAnsi="MalgunGothic" w:eastAsia="MalgunGothic"/>
          <w:b w:val="0"/>
          <w:i w:val="0"/>
          <w:color w:val="000000"/>
          <w:sz w:val="20"/>
        </w:rPr>
        <w:t>가. 제163조제1항 또는 제2항에 따른 계산서를 같은 조 제7항에 따른 발급시기에 발급하지 아니한 경우</w:t>
      </w:r>
      <w:r>
        <w:tab/>
      </w:r>
      <w:r>
        <w:rPr>
          <w:rFonts w:ascii="MalgunGothic" w:hAnsi="MalgunGothic" w:eastAsia="MalgunGothic"/>
          <w:b w:val="0"/>
          <w:i w:val="0"/>
          <w:color w:val="000000"/>
          <w:sz w:val="20"/>
        </w:rPr>
        <w:t>나. 재화 또는 용역을 공급하지 아니하고 제163조제1항 또는 제2항에 따른 계산서, 제160조의2제2항제3호에 따</w:t>
      </w:r>
      <w:r>
        <w:tab/>
      </w:r>
      <w:r>
        <w:tab/>
      </w:r>
      <w:r>
        <w:rPr>
          <w:rFonts w:ascii="MalgunGothic" w:hAnsi="MalgunGothic" w:eastAsia="MalgunGothic"/>
          <w:b w:val="0"/>
          <w:i w:val="0"/>
          <w:color w:val="000000"/>
          <w:sz w:val="20"/>
        </w:rPr>
        <w:t>른 신용카드매출전표 또는 같은 항 제4호에 따른 현금영수증(이하 이 호에서 “계산서등”이라 한다)을 발급한</w:t>
      </w:r>
      <w:r>
        <w:tab/>
      </w:r>
      <w:r>
        <w:tab/>
      </w:r>
      <w:r>
        <w:rPr>
          <w:rFonts w:ascii="MalgunGothic" w:hAnsi="MalgunGothic" w:eastAsia="MalgunGothic"/>
          <w:b w:val="0"/>
          <w:i w:val="0"/>
          <w:color w:val="000000"/>
          <w:sz w:val="20"/>
        </w:rPr>
        <w:t>경우</w:t>
      </w:r>
      <w:r>
        <w:br/>
      </w:r>
      <w:r>
        <w:tab/>
      </w:r>
      <w:r>
        <w:rPr>
          <w:rFonts w:ascii="MalgunGothic" w:hAnsi="MalgunGothic" w:eastAsia="MalgunGothic"/>
          <w:b w:val="0"/>
          <w:i w:val="0"/>
          <w:color w:val="000000"/>
          <w:sz w:val="20"/>
        </w:rPr>
        <w:t>다. 재화 또는 용역을 공급받지 아니하고 계산서등을 발급받은 경우</w:t>
      </w:r>
      <w:r>
        <w:br/>
      </w:r>
      <w:r>
        <w:tab/>
      </w:r>
      <w:r>
        <w:rPr>
          <w:rFonts w:ascii="MalgunGothic" w:hAnsi="MalgunGothic" w:eastAsia="MalgunGothic"/>
          <w:b w:val="0"/>
          <w:i w:val="0"/>
          <w:color w:val="000000"/>
          <w:sz w:val="20"/>
        </w:rPr>
        <w:t>라. 재화 또는 용역을 공급하고 실제로 재화 또는 용역을 공급하는 자가 아닌 자의 명의로 계산서등을 발급한 경</w:t>
      </w:r>
      <w:r>
        <w:tab/>
      </w:r>
      <w:r>
        <w:tab/>
      </w:r>
      <w:r>
        <w:rPr>
          <w:rFonts w:ascii="MalgunGothic" w:hAnsi="MalgunGothic" w:eastAsia="MalgunGothic"/>
          <w:b w:val="0"/>
          <w:i w:val="0"/>
          <w:color w:val="000000"/>
          <w:sz w:val="20"/>
        </w:rPr>
        <w:t>우</w:t>
      </w:r>
      <w:r>
        <w:br/>
      </w:r>
      <w:r>
        <w:tab/>
      </w:r>
      <w:r>
        <w:rPr>
          <w:rFonts w:ascii="MalgunGothic" w:hAnsi="MalgunGothic" w:eastAsia="MalgunGothic"/>
          <w:b w:val="0"/>
          <w:i w:val="0"/>
          <w:color w:val="000000"/>
          <w:sz w:val="20"/>
        </w:rPr>
        <w:t>마. 재화 또는 용역을 공급받고 실제로 재화 또는 용역을 공급하는 자가 아닌 자의 명의로 계산서등을 발급받은</w:t>
      </w:r>
      <w:r>
        <w:tab/>
      </w:r>
      <w:r>
        <w:tab/>
      </w:r>
      <w:r>
        <w:rPr>
          <w:rFonts w:ascii="MalgunGothic" w:hAnsi="MalgunGothic" w:eastAsia="MalgunGothic"/>
          <w:b w:val="0"/>
          <w:i w:val="0"/>
          <w:color w:val="000000"/>
          <w:sz w:val="20"/>
        </w:rPr>
        <w:t>경우</w:t>
      </w:r>
      <w:r>
        <w:br/>
      </w:r>
      <w:r>
        <w:rPr>
          <w:rFonts w:ascii="MalgunGothic" w:hAnsi="MalgunGothic" w:eastAsia="MalgunGothic"/>
          <w:b w:val="0"/>
          <w:i w:val="0"/>
          <w:color w:val="000000"/>
          <w:sz w:val="20"/>
        </w:rPr>
        <w:t>5. 제163조제8항에 따른 기한이 지난 후 재화 또는 용역의 공급시기가 속하는 과세기간 말의 다음 달 25일까지 국</w:t>
      </w:r>
      <w:r>
        <w:tab/>
      </w:r>
      <w:r>
        <w:rPr>
          <w:rFonts w:ascii="MalgunGothic" w:hAnsi="MalgunGothic" w:eastAsia="MalgunGothic"/>
          <w:b w:val="0"/>
          <w:i w:val="0"/>
          <w:color w:val="000000"/>
          <w:sz w:val="20"/>
        </w:rPr>
        <w:t>세청장에게 전자계산서 발급명세를 전송하는 경우(제4호가 적용되는 분은 제외한다): 공급가액의 1천분의 3(제</w:t>
      </w:r>
      <w:r>
        <w:tab/>
      </w:r>
      <w:r>
        <w:rPr>
          <w:rFonts w:ascii="MalgunGothic" w:hAnsi="MalgunGothic" w:eastAsia="MalgunGothic"/>
          <w:b w:val="0"/>
          <w:i w:val="0"/>
          <w:color w:val="000000"/>
          <w:sz w:val="20"/>
        </w:rPr>
        <w:t>163조제1항제1호에 따른 사업자가 2016년 12월 31일 이전에 재화 또는 용역을 공급한 분과 같은 항 제2호에 따</w:t>
      </w:r>
      <w:r>
        <w:tab/>
      </w:r>
      <w:r>
        <w:rPr>
          <w:rFonts w:ascii="MalgunGothic" w:hAnsi="MalgunGothic" w:eastAsia="MalgunGothic"/>
          <w:b w:val="0"/>
          <w:i w:val="0"/>
          <w:color w:val="000000"/>
          <w:sz w:val="20"/>
        </w:rPr>
        <w:t xml:space="preserve">른 사업자가 2018년 12월 31일 이전에 재화 또는 용역을 공급한 분에 대해서는 각각 1천분의 1로 한다) </w:t>
      </w:r>
      <w:r>
        <w:rPr>
          <w:rFonts w:ascii="MalgunGothic" w:hAnsi="MalgunGothic" w:eastAsia="MalgunGothic"/>
          <w:b w:val="0"/>
          <w:i w:val="0"/>
          <w:color w:val="000000"/>
          <w:sz w:val="20"/>
        </w:rPr>
        <w:t>6. 제163조제8항에 따른 기한이 지난 후 재화 또는 용역의 공급시기가 속하는 과세기간 말의 다음 달 25일까지 국</w:t>
      </w:r>
      <w:r>
        <w:tab/>
      </w:r>
      <w:r>
        <w:rPr>
          <w:rFonts w:ascii="MalgunGothic" w:hAnsi="MalgunGothic" w:eastAsia="MalgunGothic"/>
          <w:b w:val="0"/>
          <w:i w:val="0"/>
          <w:color w:val="000000"/>
          <w:sz w:val="20"/>
        </w:rPr>
        <w:t>세청장에게 전자계산서 발급명세를 전송하지 아니한 경우(제4호가 적용되는 분은 제외한다): 공급가액의 1천분의</w:t>
      </w:r>
    </w:p>
    <w:p>
      <w:pPr>
        <w:autoSpaceDN w:val="0"/>
        <w:autoSpaceDE w:val="0"/>
        <w:widowControl/>
        <w:spacing w:line="200" w:lineRule="exact" w:before="980" w:after="0"/>
        <w:ind w:left="0" w:right="0" w:firstLine="0"/>
        <w:jc w:val="center"/>
      </w:pPr>
      <w:r>
        <w:rPr>
          <w:rFonts w:ascii="MalgunGothic" w:hAnsi="MalgunGothic" w:eastAsia="MalgunGothic"/>
          <w:b w:val="0"/>
          <w:i w:val="0"/>
          <w:color w:val="000000"/>
          <w:sz w:val="20"/>
        </w:rPr>
        <w:t>법제처                                                            56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s>
        <w:autoSpaceDE w:val="0"/>
        <w:widowControl/>
        <w:spacing w:line="320" w:lineRule="exact" w:before="312" w:after="0"/>
        <w:ind w:left="410" w:right="0" w:firstLine="0"/>
        <w:jc w:val="left"/>
      </w:pPr>
      <w:r>
        <w:tab/>
      </w:r>
      <w:r>
        <w:rPr>
          <w:rFonts w:ascii="MalgunGothic" w:hAnsi="MalgunGothic" w:eastAsia="MalgunGothic"/>
          <w:b w:val="0"/>
          <w:i w:val="0"/>
          <w:color w:val="000000"/>
          <w:sz w:val="20"/>
        </w:rPr>
        <w:t>5(제163조제1항제1호에 따른 사업자가 2016년 12월 31일 이전에 재화 또는 용역을 공급한 분과 같은 항 제2호에</w:t>
      </w:r>
      <w:r>
        <w:tab/>
      </w:r>
      <w:r>
        <w:rPr>
          <w:rFonts w:ascii="MalgunGothic" w:hAnsi="MalgunGothic" w:eastAsia="MalgunGothic"/>
          <w:b w:val="0"/>
          <w:i w:val="0"/>
          <w:color w:val="000000"/>
          <w:sz w:val="20"/>
        </w:rPr>
        <w:t>따른 사업자가 2018년 12월 31일 이전에 재화 또는 용역을 공급한 분에 대해서는 각각 1천분의 3으로 한다)</w:t>
      </w:r>
      <w:r>
        <w:rPr>
          <w:rFonts w:ascii="MalgunGothic" w:hAnsi="MalgunGothic" w:eastAsia="MalgunGothic"/>
          <w:b w:val="0"/>
          <w:i w:val="0"/>
          <w:color w:val="000000"/>
          <w:sz w:val="20"/>
        </w:rPr>
        <w:t>② 사업자가 아닌 자가 재화 또는 용역을 공급하지 아니하고 계산서를 발급하거나 재화 또는 용역을 공급받지 아니</w:t>
      </w:r>
      <w:r>
        <w:rPr>
          <w:rFonts w:ascii="MalgunGothic" w:hAnsi="MalgunGothic" w:eastAsia="MalgunGothic"/>
          <w:b w:val="0"/>
          <w:i w:val="0"/>
          <w:color w:val="000000"/>
          <w:sz w:val="20"/>
        </w:rPr>
        <w:t>하고 계산서를 발급받은 경우 그 계산서를 발급하거나 발급받은 자를 사업자로 보고 그 계산서에 적힌 공급가액의</w:t>
      </w:r>
      <w:r>
        <w:rPr>
          <w:rFonts w:ascii="MalgunGothic" w:hAnsi="MalgunGothic" w:eastAsia="MalgunGothic"/>
          <w:b w:val="0"/>
          <w:i w:val="0"/>
          <w:color w:val="000000"/>
          <w:sz w:val="20"/>
        </w:rPr>
        <w:t>100분의 2를 그 계산서를 발급하거나 발급받은 자에게 납세지 관할 세무서장이 가산세로 징수한다. 이 경우 그 계</w:t>
      </w:r>
      <w:r>
        <w:rPr>
          <w:rFonts w:ascii="MalgunGothic" w:hAnsi="MalgunGothic" w:eastAsia="MalgunGothic"/>
          <w:b w:val="0"/>
          <w:i w:val="0"/>
          <w:color w:val="000000"/>
          <w:sz w:val="20"/>
        </w:rPr>
        <w:t>산서를 발급하거나 발급받은 자의 사업소득에 대한 제15조에 따른 종합소득산출세액은 0으로 본다.</w:t>
      </w:r>
      <w:r>
        <w:rPr>
          <w:rFonts w:ascii="MalgunGothic" w:hAnsi="MalgunGothic" w:eastAsia="MalgunGothic"/>
          <w:b w:val="0"/>
          <w:i w:val="0"/>
          <w:color w:val="0000FF"/>
          <w:sz w:val="20"/>
        </w:rPr>
        <w:t>&lt;개정 2025.</w:t>
      </w:r>
    </w:p>
    <w:p>
      <w:pPr>
        <w:autoSpaceDN w:val="0"/>
        <w:autoSpaceDE w:val="0"/>
        <w:widowControl/>
        <w:spacing w:line="320" w:lineRule="exact" w:before="0" w:after="0"/>
        <w:ind w:left="410" w:right="3456" w:firstLine="0"/>
        <w:jc w:val="left"/>
      </w:pPr>
      <w:r>
        <w:rPr>
          <w:rFonts w:ascii="MalgunGothic" w:hAnsi="MalgunGothic" w:eastAsia="MalgunGothic"/>
          <w:b w:val="0"/>
          <w:i w:val="0"/>
          <w:color w:val="0000FF"/>
          <w:sz w:val="20"/>
        </w:rPr>
        <w:t>12. 23.&gt;</w:t>
      </w:r>
      <w:r>
        <w:br/>
      </w:r>
      <w:r>
        <w:rPr>
          <w:rFonts w:ascii="MalgunGothic" w:hAnsi="MalgunGothic" w:eastAsia="MalgunGothic"/>
          <w:b w:val="0"/>
          <w:i w:val="0"/>
          <w:color w:val="000000"/>
          <w:sz w:val="20"/>
        </w:rPr>
        <w:t>③ 제1항 및 제2항의 가산세는 종합소득산출세액이 없는 경우에도 적용한다.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 xml:space="preserve">④ 제1항 및 제2항의 가산세는 다음 각 호의 구분에 따라 가산세가 부과되는 부분에 대해서는 적용하지 아니한다. </w:t>
      </w:r>
      <w:r>
        <w:rPr>
          <w:rFonts w:ascii="MalgunGothic" w:hAnsi="MalgunGothic" w:eastAsia="MalgunGothic"/>
          <w:b w:val="0"/>
          <w:i w:val="0"/>
          <w:color w:val="000000"/>
          <w:sz w:val="20"/>
        </w:rPr>
        <w:t>1. 제1항의 가산세를 적용하지 아니하는 경우: 제81조의6 또는 「부가가치세법」 제60조제2항ㆍ제3항ㆍ제5항ㆍ제</w:t>
      </w:r>
      <w:r>
        <w:tab/>
      </w:r>
      <w:r>
        <w:rPr>
          <w:rFonts w:ascii="MalgunGothic" w:hAnsi="MalgunGothic" w:eastAsia="MalgunGothic"/>
          <w:b w:val="0"/>
          <w:i w:val="0"/>
          <w:color w:val="000000"/>
          <w:sz w:val="20"/>
        </w:rPr>
        <w:t>6항에 따라 가산세가 부과되는 부분</w:t>
      </w:r>
      <w:r>
        <w:br/>
      </w:r>
      <w:r>
        <w:rPr>
          <w:rFonts w:ascii="MalgunGothic" w:hAnsi="MalgunGothic" w:eastAsia="MalgunGothic"/>
          <w:b w:val="0"/>
          <w:i w:val="0"/>
          <w:color w:val="000000"/>
          <w:sz w:val="20"/>
        </w:rPr>
        <w:t>2. 제2항의 가산세를 적용하지 아니하는 경우: 「부가가치세법」 제60조제4항에 따라 가산세가 부과되는 부분</w:t>
      </w:r>
      <w:r>
        <w:rPr>
          <w:rFonts w:ascii="MalgunGothic" w:hAnsi="MalgunGothic" w:eastAsia="MalgunGothic"/>
          <w:b w:val="0"/>
          <w:i w:val="0"/>
          <w:color w:val="0000FF"/>
          <w:sz w:val="20"/>
        </w:rPr>
        <w:t>[본조신설 2019. 12. 31.]</w:t>
      </w:r>
    </w:p>
    <w:p>
      <w:pPr>
        <w:autoSpaceDN w:val="0"/>
        <w:tabs>
          <w:tab w:pos="330" w:val="left"/>
          <w:tab w:pos="410" w:val="left"/>
          <w:tab w:pos="610" w:val="left"/>
          <w:tab w:pos="87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제81조의11(지급명세서 등 제출 불성실 가산세) ① 제164조ㆍ제164조의2 또는 「법인세법」 제120조ㆍ제120조의2에</w:t>
      </w:r>
      <w:r>
        <w:tab/>
      </w:r>
      <w:r>
        <w:rPr>
          <w:rFonts w:ascii="MalgunGothic" w:hAnsi="MalgunGothic" w:eastAsia="MalgunGothic"/>
          <w:b w:val="0"/>
          <w:i w:val="0"/>
          <w:color w:val="000000"/>
          <w:sz w:val="20"/>
        </w:rPr>
        <w:t>따른 지급명세서(이하 이 조에서 “지급명세서”라 한다)나 이 법 제164조의3에 따른 간이지급명세서(이하 이 조에서</w:t>
      </w:r>
      <w:r>
        <w:tab/>
      </w:r>
      <w:r>
        <w:rPr>
          <w:rFonts w:ascii="MalgunGothic" w:hAnsi="MalgunGothic" w:eastAsia="MalgunGothic"/>
          <w:b w:val="0"/>
          <w:i w:val="0"/>
          <w:color w:val="000000"/>
          <w:sz w:val="20"/>
        </w:rPr>
        <w:t>“간이지급명세서”라 한다)를 제출하여야 할 자가 다음 각 호의 어느 하나에 해당하는 경우에는 각 호에서 정하는 금</w:t>
      </w:r>
      <w:r>
        <w:tab/>
      </w:r>
      <w:r>
        <w:rPr>
          <w:rFonts w:ascii="MalgunGothic" w:hAnsi="MalgunGothic" w:eastAsia="MalgunGothic"/>
          <w:b w:val="0"/>
          <w:i w:val="0"/>
          <w:color w:val="000000"/>
          <w:sz w:val="20"/>
        </w:rPr>
        <w:t>액을 가산세로 해당 과세기간의 종합소득 결정세액에 더하여 납부하여야 한다. 다만, 「조세특례제한법」 제90조의</w:t>
      </w:r>
      <w:r>
        <w:tab/>
      </w:r>
      <w:r>
        <w:rPr>
          <w:rFonts w:ascii="MalgunGothic" w:hAnsi="MalgunGothic" w:eastAsia="MalgunGothic"/>
          <w:b w:val="0"/>
          <w:i w:val="0"/>
          <w:color w:val="000000"/>
          <w:sz w:val="20"/>
        </w:rPr>
        <w:t xml:space="preserve">2에 따라 가산세가 부과되는 분에 대해서는 그러하지 아니하다. </w:t>
      </w:r>
      <w:r>
        <w:rPr>
          <w:rFonts w:ascii="MalgunGothic" w:hAnsi="MalgunGothic" w:eastAsia="MalgunGothic"/>
          <w:b w:val="0"/>
          <w:i w:val="0"/>
          <w:color w:val="0000FF"/>
          <w:sz w:val="20"/>
        </w:rPr>
        <w:t xml:space="preserve">&lt;개정 2020. 12. 29., 2021. 3. 16., 2022. 12. 31.&gt; </w:t>
      </w:r>
      <w:r>
        <w:tab/>
      </w:r>
      <w:r>
        <w:tab/>
      </w:r>
      <w:r>
        <w:rPr>
          <w:rFonts w:ascii="MalgunGothic" w:hAnsi="MalgunGothic" w:eastAsia="MalgunGothic"/>
          <w:b w:val="0"/>
          <w:i w:val="0"/>
          <w:color w:val="000000"/>
          <w:sz w:val="20"/>
        </w:rPr>
        <w:t>1. 지급명세서 또는 간이지급명세서(이하 이 조에서 “지급명세서등”이라 한다)를 기한까지 제출하지 아니한 경우:</w:t>
      </w:r>
      <w:r>
        <w:tab/>
      </w:r>
      <w:r>
        <w:tab/>
      </w:r>
      <w:r>
        <w:tab/>
      </w:r>
      <w:r>
        <w:rPr>
          <w:rFonts w:ascii="MalgunGothic" w:hAnsi="MalgunGothic" w:eastAsia="MalgunGothic"/>
          <w:b w:val="0"/>
          <w:i w:val="0"/>
          <w:color w:val="000000"/>
          <w:sz w:val="20"/>
        </w:rPr>
        <w:t>다음 각 목의 구분에 따른 금액</w:t>
      </w:r>
      <w:r>
        <w:br/>
      </w:r>
      <w:r>
        <w:tab/>
      </w:r>
      <w:r>
        <w:tab/>
      </w:r>
      <w:r>
        <w:tab/>
      </w:r>
      <w:r>
        <w:rPr>
          <w:rFonts w:ascii="MalgunGothic" w:hAnsi="MalgunGothic" w:eastAsia="MalgunGothic"/>
          <w:b w:val="0"/>
          <w:i w:val="0"/>
          <w:color w:val="000000"/>
          <w:sz w:val="20"/>
        </w:rPr>
        <w:t>가. 지급명세서의 경우: 제출하지 아니한 분의 지급금액의 100분의 1(제출기한이 지난 후 3개월 이내에 제출하는</w:t>
      </w:r>
      <w:r>
        <w:tab/>
      </w:r>
      <w:r>
        <w:tab/>
      </w:r>
      <w:r>
        <w:tab/>
      </w:r>
      <w:r>
        <w:tab/>
      </w:r>
      <w:r>
        <w:rPr>
          <w:rFonts w:ascii="MalgunGothic" w:hAnsi="MalgunGothic" w:eastAsia="MalgunGothic"/>
          <w:b w:val="0"/>
          <w:i w:val="0"/>
          <w:color w:val="000000"/>
          <w:sz w:val="20"/>
        </w:rPr>
        <w:t>경우에는 지급금액의 1천분의 5로 한다). 다만, 제164조제1항 각 호 외의 부분 단서에 따른 일용근로자의 근로</w:t>
      </w:r>
      <w:r>
        <w:tab/>
      </w:r>
      <w:r>
        <w:tab/>
      </w:r>
      <w:r>
        <w:tab/>
      </w:r>
      <w:r>
        <w:tab/>
      </w:r>
      <w:r>
        <w:rPr>
          <w:rFonts w:ascii="MalgunGothic" w:hAnsi="MalgunGothic" w:eastAsia="MalgunGothic"/>
          <w:b w:val="0"/>
          <w:i w:val="0"/>
          <w:color w:val="000000"/>
          <w:sz w:val="20"/>
        </w:rPr>
        <w:t>소득(이하 이 조에서 “일용근로소득”이라 한다)에 대한 지급명세서의 경우에는 제출하지 아니한 분의 지급금</w:t>
      </w:r>
      <w:r>
        <w:tab/>
      </w:r>
      <w:r>
        <w:tab/>
      </w:r>
      <w:r>
        <w:tab/>
      </w:r>
      <w:r>
        <w:tab/>
      </w:r>
      <w:r>
        <w:rPr>
          <w:rFonts w:ascii="MalgunGothic" w:hAnsi="MalgunGothic" w:eastAsia="MalgunGothic"/>
          <w:b w:val="0"/>
          <w:i w:val="0"/>
          <w:color w:val="000000"/>
          <w:sz w:val="20"/>
        </w:rPr>
        <w:t>액의 1만분의 25(제출기한이 지난 후 1개월 이내에 제출하는 경우에는 지급금액의 10만분의 125)로 한다.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나. 간이지급명세서의 경우: 제출하지 아니한 분의 지급금액의 1만분의 25(제출기한이 지난 후 1개월 이내에 제</w:t>
      </w:r>
      <w:r>
        <w:tab/>
      </w:r>
      <w:r>
        <w:tab/>
      </w:r>
      <w:r>
        <w:rPr>
          <w:rFonts w:ascii="MalgunGothic" w:hAnsi="MalgunGothic" w:eastAsia="MalgunGothic"/>
          <w:b w:val="0"/>
          <w:i w:val="0"/>
          <w:color w:val="000000"/>
          <w:sz w:val="20"/>
        </w:rPr>
        <w:t xml:space="preserve">출하는 경우에는 지급금액의 10만분의 125로 한다) </w:t>
      </w:r>
      <w:r>
        <w:br/>
      </w:r>
      <w:r>
        <w:rPr>
          <w:rFonts w:ascii="MalgunGothic" w:hAnsi="MalgunGothic" w:eastAsia="MalgunGothic"/>
          <w:b w:val="0"/>
          <w:i w:val="0"/>
          <w:color w:val="000000"/>
          <w:sz w:val="20"/>
        </w:rPr>
        <w:t>2. 제출된 지급명세서등이 대통령령으로 정하는 불분명한 경우에 해당하거나 제출된 지급명세서등에 기재된 지급</w:t>
      </w:r>
      <w:r>
        <w:tab/>
      </w:r>
      <w:r>
        <w:rPr>
          <w:rFonts w:ascii="MalgunGothic" w:hAnsi="MalgunGothic" w:eastAsia="MalgunGothic"/>
          <w:b w:val="0"/>
          <w:i w:val="0"/>
          <w:color w:val="000000"/>
          <w:sz w:val="20"/>
        </w:rPr>
        <w:t>금액이 사실과 다른 경우: 다음 각 목의 구분에 따른 금액</w:t>
      </w:r>
      <w:r>
        <w:br/>
      </w:r>
      <w:r>
        <w:tab/>
      </w:r>
      <w:r>
        <w:rPr>
          <w:rFonts w:ascii="MalgunGothic" w:hAnsi="MalgunGothic" w:eastAsia="MalgunGothic"/>
          <w:b w:val="0"/>
          <w:i w:val="0"/>
          <w:color w:val="000000"/>
          <w:sz w:val="20"/>
        </w:rPr>
        <w:t>가. 지급명세서의 경우: 불분명하거나 사실과 다른 분의 지급금액의 100분의 1. 다만, 일용근로소득에 대한 지급</w:t>
      </w:r>
      <w:r>
        <w:tab/>
      </w:r>
      <w:r>
        <w:tab/>
      </w:r>
      <w:r>
        <w:rPr>
          <w:rFonts w:ascii="MalgunGothic" w:hAnsi="MalgunGothic" w:eastAsia="MalgunGothic"/>
          <w:b w:val="0"/>
          <w:i w:val="0"/>
          <w:color w:val="000000"/>
          <w:sz w:val="20"/>
        </w:rPr>
        <w:t>명세서의 경우에는 불분명하거나 사실과 다른 분의 지급금액의 1만분의 25로 한다.</w:t>
      </w:r>
    </w:p>
    <w:p>
      <w:pPr>
        <w:autoSpaceDN w:val="0"/>
        <w:tabs>
          <w:tab w:pos="61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나. 간이지급명세서의 경우: 불분명하거나 사실과 다른 분의 지급금액의 1만분의 25</w:t>
      </w:r>
      <w:r>
        <w:br/>
      </w:r>
      <w:r>
        <w:rPr>
          <w:rFonts w:ascii="MalgunGothic" w:hAnsi="MalgunGothic" w:eastAsia="MalgunGothic"/>
          <w:b w:val="0"/>
          <w:i w:val="0"/>
          <w:color w:val="000000"/>
          <w:sz w:val="20"/>
        </w:rPr>
        <w:t>② 제1항제1호에도 불구하고 제128조제2항에 따라 원천징수세액을 반기별로 납부하는 원천징수의무자가 2021년</w:t>
      </w:r>
      <w:r>
        <w:rPr>
          <w:rFonts w:ascii="MalgunGothic" w:hAnsi="MalgunGothic" w:eastAsia="MalgunGothic"/>
          <w:b w:val="0"/>
          <w:i w:val="0"/>
          <w:color w:val="000000"/>
          <w:sz w:val="20"/>
        </w:rPr>
        <w:t>7월 1일부터 2022년 6월 30일까지 일용근로소득 또는 제164조의3제1항제2호의 소득을 지급하는 경우로서 다음 각</w:t>
      </w:r>
      <w:r>
        <w:rPr>
          <w:rFonts w:ascii="MalgunGothic" w:hAnsi="MalgunGothic" w:eastAsia="MalgunGothic"/>
          <w:b w:val="0"/>
          <w:i w:val="0"/>
          <w:color w:val="000000"/>
          <w:sz w:val="20"/>
        </w:rPr>
        <w:t>호의 어느 하나에 해당하는 경우에는 제1항제1호의 가산세는 부과하지 아니한다.</w:t>
      </w:r>
      <w:r>
        <w:rPr>
          <w:rFonts w:ascii="MalgunGothic" w:hAnsi="MalgunGothic" w:eastAsia="MalgunGothic"/>
          <w:b w:val="0"/>
          <w:i w:val="0"/>
          <w:color w:val="0000FF"/>
          <w:sz w:val="20"/>
        </w:rPr>
        <w:t xml:space="preserve">&lt;신설 2021. 3. 16.&gt; </w:t>
      </w:r>
      <w:r>
        <w:br/>
      </w:r>
      <w:r>
        <w:rPr>
          <w:rFonts w:ascii="MalgunGothic" w:hAnsi="MalgunGothic" w:eastAsia="MalgunGothic"/>
          <w:b w:val="0"/>
          <w:i w:val="0"/>
          <w:color w:val="000000"/>
          <w:sz w:val="20"/>
        </w:rPr>
        <w:t>1. 일용근로소득에 대한 지급명세서를 그 소득 지급일(제135조를 적용받는 소득에 대해서는 해당 소득에 대한 과세</w:t>
      </w:r>
      <w:r>
        <w:tab/>
      </w:r>
      <w:r>
        <w:rPr>
          <w:rFonts w:ascii="MalgunGothic" w:hAnsi="MalgunGothic" w:eastAsia="MalgunGothic"/>
          <w:b w:val="0"/>
          <w:i w:val="0"/>
          <w:color w:val="000000"/>
          <w:sz w:val="20"/>
        </w:rPr>
        <w:t>기간 종료일을 말한다)이 속하는 분기의 마지막 달의 다음 달 말일(휴업, 폐업 또는 해산한 경우에는 휴업일, 폐업</w:t>
      </w:r>
      <w:r>
        <w:tab/>
      </w:r>
      <w:r>
        <w:rPr>
          <w:rFonts w:ascii="MalgunGothic" w:hAnsi="MalgunGothic" w:eastAsia="MalgunGothic"/>
          <w:b w:val="0"/>
          <w:i w:val="0"/>
          <w:color w:val="000000"/>
          <w:sz w:val="20"/>
        </w:rPr>
        <w:t>일 또는 해산일이 속하는 분기의 마지막 달의 다음 달 말일)까지 제출하는 경우</w:t>
      </w:r>
      <w:r>
        <w:br/>
      </w:r>
      <w:r>
        <w:rPr>
          <w:rFonts w:ascii="MalgunGothic" w:hAnsi="MalgunGothic" w:eastAsia="MalgunGothic"/>
          <w:b w:val="0"/>
          <w:i w:val="0"/>
          <w:color w:val="000000"/>
          <w:sz w:val="20"/>
        </w:rPr>
        <w:t>2. 제164조의3제1항제2호의 소득에 대한 간이지급명세서를 그 소득 지급일(제144조의5를 적용받는 소득에 대해서</w:t>
      </w:r>
      <w:r>
        <w:tab/>
      </w:r>
      <w:r>
        <w:rPr>
          <w:rFonts w:ascii="MalgunGothic" w:hAnsi="MalgunGothic" w:eastAsia="MalgunGothic"/>
          <w:b w:val="0"/>
          <w:i w:val="0"/>
          <w:color w:val="000000"/>
          <w:sz w:val="20"/>
        </w:rPr>
        <w:t>는 해당 소득에 대한 과세기간 종료일을 말한다)이 속하는 반기의 마지막 달의 다음 달 말일(휴업, 폐업 또는 해산</w:t>
      </w:r>
      <w:r>
        <w:tab/>
      </w:r>
      <w:r>
        <w:rPr>
          <w:rFonts w:ascii="MalgunGothic" w:hAnsi="MalgunGothic" w:eastAsia="MalgunGothic"/>
          <w:b w:val="0"/>
          <w:i w:val="0"/>
          <w:color w:val="000000"/>
          <w:sz w:val="20"/>
        </w:rPr>
        <w:t>한 경우에는 휴업일, 폐업일 또는 해산일이 속하는 반기의 마지막 달의 다음 달 말일)까지 제출하는 경우</w:t>
      </w:r>
      <w:r>
        <w:rPr>
          <w:rFonts w:ascii="MalgunGothic" w:hAnsi="MalgunGothic" w:eastAsia="MalgunGothic"/>
          <w:b w:val="0"/>
          <w:i w:val="0"/>
          <w:color w:val="000000"/>
          <w:sz w:val="20"/>
        </w:rPr>
        <w:t>③ 제1항제1호나목에도 불구하고 다음 각 호에 해당하는 경우에는 제1항제1호나목의 가산세는 부과하지 아니한다.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&lt;신설 2022. 12. 31., 2023. 12. 31., 2025. 12. 23.&gt;</w:t>
      </w:r>
    </w:p>
    <w:p>
      <w:pPr>
        <w:autoSpaceDN w:val="0"/>
        <w:autoSpaceDE w:val="0"/>
        <w:widowControl/>
        <w:spacing w:line="200" w:lineRule="exact" w:before="1300" w:after="0"/>
        <w:ind w:left="0" w:right="0" w:firstLine="0"/>
        <w:jc w:val="center"/>
      </w:pPr>
      <w:r>
        <w:rPr>
          <w:rFonts w:ascii="MalgunGothic" w:hAnsi="MalgunGothic" w:eastAsia="MalgunGothic"/>
          <w:b w:val="0"/>
          <w:i w:val="0"/>
          <w:color w:val="000000"/>
          <w:sz w:val="20"/>
        </w:rPr>
        <w:t>법제처                                                            57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tabs>
          <w:tab w:pos="61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1. 2027년 1월 1일부터 2027년 12월 31일(제128조제2항에 따라 원천징수세액을 반기별로 납부하는 원천징수의무</w:t>
      </w:r>
      <w:r>
        <w:tab/>
      </w:r>
      <w:r>
        <w:rPr>
          <w:rFonts w:ascii="MalgunGothic" w:hAnsi="MalgunGothic" w:eastAsia="MalgunGothic"/>
          <w:b w:val="0"/>
          <w:i w:val="0"/>
          <w:color w:val="000000"/>
          <w:sz w:val="20"/>
        </w:rPr>
        <w:t>자의 경우에는 2028년 12월 31일)까지 제164조의3제1항제1호의 소득을 지급하는 경우로서 해당 소득에 대한 간</w:t>
      </w:r>
      <w:r>
        <w:tab/>
      </w:r>
      <w:r>
        <w:rPr>
          <w:rFonts w:ascii="MalgunGothic" w:hAnsi="MalgunGothic" w:eastAsia="MalgunGothic"/>
          <w:b w:val="0"/>
          <w:i w:val="0"/>
          <w:color w:val="000000"/>
          <w:sz w:val="20"/>
        </w:rPr>
        <w:t>이지급명세서를 그 소득 지급일(제135조를 적용받는 소득에 대해서는 해당 소득에 대한 과세연도 종료일을 말한</w:t>
      </w:r>
      <w:r>
        <w:tab/>
      </w:r>
      <w:r>
        <w:rPr>
          <w:rFonts w:ascii="MalgunGothic" w:hAnsi="MalgunGothic" w:eastAsia="MalgunGothic"/>
          <w:b w:val="0"/>
          <w:i w:val="0"/>
          <w:color w:val="000000"/>
          <w:sz w:val="20"/>
        </w:rPr>
        <w:t>다)이 속하는 반기의 마지막 달의 다음 달 말일(휴업, 폐업 또는 해산한 경우에는 휴업일, 폐업일 또는 해산일이</w:t>
      </w:r>
      <w:r>
        <w:tab/>
      </w:r>
      <w:r>
        <w:rPr>
          <w:rFonts w:ascii="MalgunGothic" w:hAnsi="MalgunGothic" w:eastAsia="MalgunGothic"/>
          <w:b w:val="0"/>
          <w:i w:val="0"/>
          <w:color w:val="000000"/>
          <w:sz w:val="20"/>
        </w:rPr>
        <w:t>속하는 반기의 마지막 달의 다음 달 말일)까지 제출하는 경우</w:t>
      </w:r>
      <w:r>
        <w:br/>
      </w:r>
      <w:r>
        <w:rPr>
          <w:rFonts w:ascii="MalgunGothic" w:hAnsi="MalgunGothic" w:eastAsia="MalgunGothic"/>
          <w:b w:val="0"/>
          <w:i w:val="0"/>
          <w:color w:val="000000"/>
          <w:sz w:val="20"/>
        </w:rPr>
        <w:t>2. 2024년 1월 1일부터 2024년 12월 31일까지 제164조의3제1항제3호의 소득을 지급하는 경우로서 해당 소득에 대</w:t>
      </w:r>
      <w:r>
        <w:tab/>
      </w:r>
      <w:r>
        <w:rPr>
          <w:rFonts w:ascii="MalgunGothic" w:hAnsi="MalgunGothic" w:eastAsia="MalgunGothic"/>
          <w:b w:val="0"/>
          <w:i w:val="0"/>
          <w:color w:val="000000"/>
          <w:sz w:val="20"/>
        </w:rPr>
        <w:t>한 지급명세서를 그 소득 지급일이 속하는 과세연도의 다음 연도의 2월 말일(휴업, 폐업 또는 해산한 경우에는 휴</w:t>
      </w:r>
      <w:r>
        <w:tab/>
      </w:r>
      <w:r>
        <w:rPr>
          <w:rFonts w:ascii="MalgunGothic" w:hAnsi="MalgunGothic" w:eastAsia="MalgunGothic"/>
          <w:b w:val="0"/>
          <w:i w:val="0"/>
          <w:color w:val="000000"/>
          <w:sz w:val="20"/>
        </w:rPr>
        <w:t>업일, 폐업일 또는 해산일이 속하는 달의 다음다음 달 말일)까지 제출하는 경우</w:t>
      </w:r>
      <w:r>
        <w:br/>
      </w:r>
      <w:r>
        <w:rPr>
          <w:rFonts w:ascii="MalgunGothic" w:hAnsi="MalgunGothic" w:eastAsia="MalgunGothic"/>
          <w:b w:val="0"/>
          <w:i w:val="0"/>
          <w:color w:val="000000"/>
          <w:sz w:val="20"/>
        </w:rPr>
        <w:t>④ 제1항제2호에도 불구하고 일용근로소득 또는 제164조의3제1항 각 호의 소득에 대하여 제출된 지급명세서등이</w:t>
      </w:r>
      <w:r>
        <w:rPr>
          <w:rFonts w:ascii="MalgunGothic" w:hAnsi="MalgunGothic" w:eastAsia="MalgunGothic"/>
          <w:b w:val="0"/>
          <w:i w:val="0"/>
          <w:color w:val="000000"/>
          <w:sz w:val="20"/>
        </w:rPr>
        <w:t>제1항제2호 각 목 외의 부분에 해당하는 경우로서 지급명세서등에 기재된 각각의 총지급금액에서 제1항제2호 각</w:t>
      </w:r>
      <w:r>
        <w:rPr>
          <w:rFonts w:ascii="MalgunGothic" w:hAnsi="MalgunGothic" w:eastAsia="MalgunGothic"/>
          <w:b w:val="0"/>
          <w:i w:val="0"/>
          <w:color w:val="000000"/>
          <w:sz w:val="20"/>
        </w:rPr>
        <w:t>목 외의 부분에 해당하는 분의 지급금액이 차지하는 비율이 대통령령으로 정하는 비율 이하인 경우에는 제1항제</w:t>
      </w:r>
      <w:r>
        <w:rPr>
          <w:rFonts w:ascii="MalgunGothic" w:hAnsi="MalgunGothic" w:eastAsia="MalgunGothic"/>
          <w:b w:val="0"/>
          <w:i w:val="0"/>
          <w:color w:val="000000"/>
          <w:sz w:val="20"/>
        </w:rPr>
        <w:t>2호의 가산세는 부과하지 아니한다.</w:t>
      </w:r>
      <w:r>
        <w:rPr>
          <w:rFonts w:ascii="MalgunGothic" w:hAnsi="MalgunGothic" w:eastAsia="MalgunGothic"/>
          <w:b w:val="0"/>
          <w:i w:val="0"/>
          <w:color w:val="0000FF"/>
          <w:sz w:val="20"/>
        </w:rPr>
        <w:t>&lt;신설 2021. 3. 16., 2022. 12. 31.&gt;</w:t>
      </w:r>
      <w:r>
        <w:br/>
      </w:r>
      <w:r>
        <w:rPr>
          <w:rFonts w:ascii="MalgunGothic" w:hAnsi="MalgunGothic" w:eastAsia="MalgunGothic"/>
          <w:b w:val="0"/>
          <w:i w:val="0"/>
          <w:color w:val="000000"/>
          <w:sz w:val="20"/>
        </w:rPr>
        <w:t>⑤ 제1항을 적용할 때 제164조의3제1항제2호(제73조제1항제4호에 따라 대통령령으로 정하는 사업소득은 제외한</w:t>
      </w:r>
      <w:r>
        <w:rPr>
          <w:rFonts w:ascii="MalgunGothic" w:hAnsi="MalgunGothic" w:eastAsia="MalgunGothic"/>
          <w:b w:val="0"/>
          <w:i w:val="0"/>
          <w:color w:val="000000"/>
          <w:sz w:val="20"/>
        </w:rPr>
        <w:t>다) 또는 제3호의 소득에 대한 지급명세서등의 제출의무가 있는 자에 대하여 제1항제1호가목의 가산세가 부과되는</w:t>
      </w:r>
      <w:r>
        <w:rPr>
          <w:rFonts w:ascii="MalgunGothic" w:hAnsi="MalgunGothic" w:eastAsia="MalgunGothic"/>
          <w:b w:val="0"/>
          <w:i w:val="0"/>
          <w:color w:val="000000"/>
          <w:sz w:val="20"/>
        </w:rPr>
        <w:t>부분에 대해서는 같은 호 나목의 가산세를 부과하지 아니하고, 제1항제2호가목의 가산세가 부과되는 부분에 대해</w:t>
      </w:r>
      <w:r>
        <w:rPr>
          <w:rFonts w:ascii="MalgunGothic" w:hAnsi="MalgunGothic" w:eastAsia="MalgunGothic"/>
          <w:b w:val="0"/>
          <w:i w:val="0"/>
          <w:color w:val="000000"/>
          <w:sz w:val="20"/>
        </w:rPr>
        <w:t>서는 같은 호 나목의 가산세를 부과하지 아니한다.</w:t>
      </w:r>
      <w:r>
        <w:rPr>
          <w:rFonts w:ascii="MalgunGothic" w:hAnsi="MalgunGothic" w:eastAsia="MalgunGothic"/>
          <w:b w:val="0"/>
          <w:i w:val="0"/>
          <w:color w:val="0000FF"/>
          <w:sz w:val="20"/>
        </w:rPr>
        <w:t>&lt;신설 2022. 12. 31.&gt;</w:t>
      </w:r>
      <w:r>
        <w:br/>
      </w:r>
      <w:r>
        <w:rPr>
          <w:rFonts w:ascii="MalgunGothic" w:hAnsi="MalgunGothic" w:eastAsia="MalgunGothic"/>
          <w:b w:val="0"/>
          <w:i w:val="0"/>
          <w:color w:val="000000"/>
          <w:sz w:val="20"/>
        </w:rPr>
        <w:t>⑥ 제1항에 따른 가산세는 종합소득산출세액이 없는 경우에도 적용한다.</w:t>
      </w:r>
      <w:r>
        <w:rPr>
          <w:rFonts w:ascii="MalgunGothic" w:hAnsi="MalgunGothic" w:eastAsia="MalgunGothic"/>
          <w:b w:val="0"/>
          <w:i w:val="0"/>
          <w:color w:val="0000FF"/>
          <w:sz w:val="20"/>
        </w:rPr>
        <w:t xml:space="preserve">&lt;개정 2021. 3. 16., 2022. 12. 31.&gt; </w:t>
      </w:r>
      <w:r>
        <w:rPr>
          <w:rFonts w:ascii="MalgunGothic" w:hAnsi="MalgunGothic" w:eastAsia="MalgunGothic"/>
          <w:b w:val="0"/>
          <w:i w:val="0"/>
          <w:color w:val="0000FF"/>
          <w:sz w:val="20"/>
        </w:rPr>
        <w:t xml:space="preserve">[본조신설 2019. 12. 31.] </w:t>
      </w:r>
      <w:r>
        <w:br/>
      </w:r>
      <w:r>
        <w:rPr>
          <w:rFonts w:ascii="MalgunGothic" w:hAnsi="MalgunGothic" w:eastAsia="MalgunGothic"/>
          <w:b w:val="0"/>
          <w:i w:val="0"/>
          <w:color w:val="0000FF"/>
          <w:sz w:val="20"/>
        </w:rPr>
        <w:t xml:space="preserve">[제목개정 2021. 3. 16.] </w:t>
      </w:r>
      <w:r>
        <w:br/>
      </w:r>
      <w:r>
        <w:rPr>
          <w:rFonts w:ascii="MalgunGothic" w:hAnsi="MalgunGothic" w:eastAsia="MalgunGothic"/>
          <w:b w:val="0"/>
          <w:i w:val="0"/>
          <w:color w:val="0000FF"/>
          <w:sz w:val="20"/>
        </w:rPr>
        <w:t>[시행일: 2024. 1. 1.] 제81조의11제1항제1호나목(제164조의3제1항제1호의 소득에 대한 간이지급명세서를 제출하지</w:t>
      </w:r>
      <w:r>
        <w:rPr>
          <w:rFonts w:ascii="MalgunGothic" w:hAnsi="MalgunGothic" w:eastAsia="MalgunGothic"/>
          <w:b w:val="0"/>
          <w:i w:val="0"/>
          <w:color w:val="0000FF"/>
          <w:sz w:val="20"/>
        </w:rPr>
        <w:t>아니한 경우는 제외한다), 제81조의11제3항제2호, 제81조의11제4항(제164조의3제1항제1호의 소득에 관한 부분은</w:t>
      </w:r>
      <w:r>
        <w:rPr>
          <w:rFonts w:ascii="MalgunGothic" w:hAnsi="MalgunGothic" w:eastAsia="MalgunGothic"/>
          <w:b w:val="0"/>
          <w:i w:val="0"/>
          <w:color w:val="0000FF"/>
          <w:sz w:val="20"/>
        </w:rPr>
        <w:t>제외한다), 제81조의11제5항의 개정규정 중 제164조의3제1항제3호의 소득에 대한 개정부분</w:t>
      </w:r>
      <w:r>
        <w:br/>
      </w:r>
      <w:r>
        <w:rPr>
          <w:rFonts w:ascii="MalgunGothic" w:hAnsi="MalgunGothic" w:eastAsia="MalgunGothic"/>
          <w:b w:val="0"/>
          <w:i w:val="0"/>
          <w:color w:val="0000FF"/>
          <w:sz w:val="20"/>
        </w:rPr>
        <w:t>[시행일: 2027. 1. 1.] 제81조의11제1항제1호나목(제164조의3제1항제1호의 소득에 대한 간이지급명세서를 제출하지</w:t>
      </w:r>
      <w:r>
        <w:rPr>
          <w:rFonts w:ascii="MalgunGothic" w:hAnsi="MalgunGothic" w:eastAsia="MalgunGothic"/>
          <w:b w:val="0"/>
          <w:i w:val="0"/>
          <w:color w:val="0000FF"/>
          <w:sz w:val="20"/>
        </w:rPr>
        <w:t>아니한 경우로 한정한다), 제81조의11제3항제1호, 제81조의11제4항(제164조의3제1항제1호의 소득에 관한 부분으</w:t>
      </w:r>
      <w:r>
        <w:rPr>
          <w:rFonts w:ascii="MalgunGothic" w:hAnsi="MalgunGothic" w:eastAsia="MalgunGothic"/>
          <w:b w:val="0"/>
          <w:i w:val="0"/>
          <w:color w:val="0000FF"/>
          <w:sz w:val="20"/>
        </w:rPr>
        <w:t>로 한정한다)</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제81조의12(주택임대사업자 미등록 가산세) ① 주택임대소득이 있는 사업자가 제168조제1항 및 제3항에 따라 「부가가</w:t>
      </w:r>
      <w:r>
        <w:rPr>
          <w:rFonts w:ascii="MalgunGothic" w:hAnsi="MalgunGothic" w:eastAsia="MalgunGothic"/>
          <w:b w:val="0"/>
          <w:i w:val="0"/>
          <w:color w:val="000000"/>
          <w:sz w:val="20"/>
        </w:rPr>
        <w:t>치세법」 제8조제1항 본문에 따른 기한까지 등록을 신청하지 아니한 경우에는 사업 개시일부터 등록을 신청한 날의</w:t>
      </w:r>
      <w:r>
        <w:rPr>
          <w:rFonts w:ascii="MalgunGothic" w:hAnsi="MalgunGothic" w:eastAsia="MalgunGothic"/>
          <w:b w:val="0"/>
          <w:i w:val="0"/>
          <w:color w:val="000000"/>
          <w:sz w:val="20"/>
        </w:rPr>
        <w:t>직전일까지의 주택임대수입금액의 1천분의 2를 가산세로 해당 과세기간의 종합소득 결정세액에 더하여 납부하여야</w:t>
      </w:r>
      <w:r>
        <w:rPr>
          <w:rFonts w:ascii="MalgunGothic" w:hAnsi="MalgunGothic" w:eastAsia="MalgunGothic"/>
          <w:b w:val="0"/>
          <w:i w:val="0"/>
          <w:color w:val="000000"/>
          <w:sz w:val="20"/>
        </w:rPr>
        <w:t>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② 제1항에 따른 가산세는 종합소득산출세액이 없는 경우에도 적용한다.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2019. 12. 31.]</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제81조의13(특정외국법인의 유보소득 계산 명세서 제출 불성실 가산세) ① 「국제조세조정에 관한 법률」 제34조제3호</w:t>
      </w:r>
      <w:r>
        <w:tab/>
      </w:r>
      <w:r>
        <w:rPr>
          <w:rFonts w:ascii="MalgunGothic" w:hAnsi="MalgunGothic" w:eastAsia="MalgunGothic"/>
          <w:b w:val="0"/>
          <w:i w:val="0"/>
          <w:color w:val="000000"/>
          <w:sz w:val="20"/>
        </w:rPr>
        <w:t>에 따른 특정외국법인의 유보소득 계산 명세서(이하 이 항에서 “명세서”라 한다)를 같은 조에 따라 제출하여야 하는</w:t>
      </w:r>
      <w:r>
        <w:tab/>
      </w:r>
      <w:r>
        <w:rPr>
          <w:rFonts w:ascii="MalgunGothic" w:hAnsi="MalgunGothic" w:eastAsia="MalgunGothic"/>
          <w:b w:val="0"/>
          <w:i w:val="0"/>
          <w:color w:val="000000"/>
          <w:sz w:val="20"/>
        </w:rPr>
        <w:t>거주자가 다음 각 호의 어느 하나에 해당하는 경우에는 해당 특정외국법인의 배당 가능한 유보소득금액의 1천분의</w:t>
      </w:r>
      <w:r>
        <w:tab/>
      </w:r>
      <w:r>
        <w:rPr>
          <w:rFonts w:ascii="MalgunGothic" w:hAnsi="MalgunGothic" w:eastAsia="MalgunGothic"/>
          <w:b w:val="0"/>
          <w:i w:val="0"/>
          <w:color w:val="000000"/>
          <w:sz w:val="20"/>
        </w:rPr>
        <w:t xml:space="preserve">5를 가산세로 해당 과세기간의 종합소득 결정세액에 더하여 납부하여야 한다. </w:t>
      </w:r>
      <w:r>
        <w:rPr>
          <w:rFonts w:ascii="MalgunGothic" w:hAnsi="MalgunGothic" w:eastAsia="MalgunGothic"/>
          <w:b w:val="0"/>
          <w:i w:val="0"/>
          <w:color w:val="0000FF"/>
          <w:sz w:val="20"/>
        </w:rPr>
        <w:t xml:space="preserve">&lt;개정 2020. 12. 29.&gt; </w:t>
      </w:r>
      <w:r>
        <w:br/>
      </w:r>
      <w:r>
        <w:tab/>
      </w:r>
      <w:r>
        <w:tab/>
      </w:r>
      <w:r>
        <w:rPr>
          <w:rFonts w:ascii="MalgunGothic" w:hAnsi="MalgunGothic" w:eastAsia="MalgunGothic"/>
          <w:b w:val="0"/>
          <w:i w:val="0"/>
          <w:color w:val="000000"/>
          <w:sz w:val="20"/>
        </w:rPr>
        <w:t>1. 제출기한까지 명세서를 제출하지 아니한 경우</w:t>
      </w:r>
      <w:r>
        <w:br/>
      </w:r>
      <w:r>
        <w:tab/>
      </w:r>
      <w:r>
        <w:tab/>
      </w:r>
      <w:r>
        <w:rPr>
          <w:rFonts w:ascii="MalgunGothic" w:hAnsi="MalgunGothic" w:eastAsia="MalgunGothic"/>
          <w:b w:val="0"/>
          <w:i w:val="0"/>
          <w:color w:val="000000"/>
          <w:sz w:val="20"/>
        </w:rPr>
        <w:t>2. 제출한 명세서의 전부 또는 일부를 적지 아니하는 등 제출한 명세서가 대통령령으로 정하는 불분명한 경우에 해</w:t>
      </w:r>
      <w:r>
        <w:tab/>
      </w:r>
      <w:r>
        <w:tab/>
      </w:r>
      <w:r>
        <w:tab/>
      </w:r>
      <w:r>
        <w:rPr>
          <w:rFonts w:ascii="MalgunGothic" w:hAnsi="MalgunGothic" w:eastAsia="MalgunGothic"/>
          <w:b w:val="0"/>
          <w:i w:val="0"/>
          <w:color w:val="000000"/>
          <w:sz w:val="20"/>
        </w:rPr>
        <w:t>당하는 경우</w:t>
      </w:r>
      <w:r>
        <w:br/>
      </w:r>
      <w:r>
        <w:tab/>
      </w:r>
      <w:r>
        <w:tab/>
      </w:r>
      <w:r>
        <w:rPr>
          <w:rFonts w:ascii="MalgunGothic" w:hAnsi="MalgunGothic" w:eastAsia="MalgunGothic"/>
          <w:b w:val="0"/>
          <w:i w:val="0"/>
          <w:color w:val="000000"/>
          <w:sz w:val="20"/>
        </w:rPr>
        <w:t>② 제1항에 따른 가산세는 종합소득산출세액이 없는 경우에도 적용한다.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2019. 12. 31.]</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제81조의14(업무용승용차 관련 비용 명세서 제출 불성실 가산세) ① 제33조의2제1항부터 제3항까지의 규정에 따라 업</w:t>
      </w:r>
      <w:r>
        <w:tab/>
      </w:r>
      <w:r>
        <w:rPr>
          <w:rFonts w:ascii="MalgunGothic" w:hAnsi="MalgunGothic" w:eastAsia="MalgunGothic"/>
          <w:b w:val="0"/>
          <w:i w:val="0"/>
          <w:color w:val="000000"/>
          <w:sz w:val="20"/>
        </w:rPr>
        <w:t>무용승용차 관련 비용 등을 필요경비에 산입한 복식부기의무자가 같은 조 제4항에 따른 업무용승용차 관련 비용 등</w:t>
      </w:r>
    </w:p>
    <w:p>
      <w:pPr>
        <w:autoSpaceDN w:val="0"/>
        <w:autoSpaceDE w:val="0"/>
        <w:widowControl/>
        <w:spacing w:line="200" w:lineRule="exact" w:before="900" w:after="0"/>
        <w:ind w:left="0" w:right="0" w:firstLine="0"/>
        <w:jc w:val="center"/>
      </w:pPr>
      <w:r>
        <w:rPr>
          <w:rFonts w:ascii="MalgunGothic" w:hAnsi="MalgunGothic" w:eastAsia="MalgunGothic"/>
          <w:b w:val="0"/>
          <w:i w:val="0"/>
          <w:color w:val="000000"/>
          <w:sz w:val="20"/>
        </w:rPr>
        <w:t>법제처                                                            58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330" w:right="0" w:firstLine="0"/>
        <w:jc w:val="left"/>
      </w:pPr>
      <w:r>
        <w:rPr>
          <w:rFonts w:ascii="MalgunGothic" w:hAnsi="MalgunGothic" w:eastAsia="MalgunGothic"/>
          <w:b w:val="0"/>
          <w:i w:val="0"/>
          <w:color w:val="000000"/>
          <w:sz w:val="20"/>
        </w:rPr>
        <w:t>에 관한 명세서(이하 이 항에서 “명세서”라 한다)를 제출하지 아니하거나 사실과 다르게 제출한 경우에는 다음 각 호</w:t>
      </w:r>
      <w:r>
        <w:rPr>
          <w:rFonts w:ascii="MalgunGothic" w:hAnsi="MalgunGothic" w:eastAsia="MalgunGothic"/>
          <w:b w:val="0"/>
          <w:i w:val="0"/>
          <w:color w:val="000000"/>
          <w:sz w:val="20"/>
        </w:rPr>
        <w:t>의 구분에 따른 금액을 가산세로 해당 과세기간의 종합소득 결정세액에 더하여 납부하여야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 명세서를 제출하지 아니한 경우: 해당 복식부기의무자가 제70조 및 제70조의2에 따른 신고를 할 때 업무용승용</w:t>
      </w:r>
      <w:r>
        <w:tab/>
      </w:r>
      <w:r>
        <w:rPr>
          <w:rFonts w:ascii="MalgunGothic" w:hAnsi="MalgunGothic" w:eastAsia="MalgunGothic"/>
          <w:b w:val="0"/>
          <w:i w:val="0"/>
          <w:color w:val="000000"/>
          <w:sz w:val="20"/>
        </w:rPr>
        <w:t xml:space="preserve">차 관련 비용 등으로 필요경비에 산입한 금액의 100분의 1 </w:t>
      </w:r>
      <w:r>
        <w:br/>
      </w:r>
      <w:r>
        <w:rPr>
          <w:rFonts w:ascii="MalgunGothic" w:hAnsi="MalgunGothic" w:eastAsia="MalgunGothic"/>
          <w:b w:val="0"/>
          <w:i w:val="0"/>
          <w:color w:val="000000"/>
          <w:sz w:val="20"/>
        </w:rPr>
        <w:t>2. 명세서를 사실과 다르게 제출한 경우: 해당 복식부기의무자가 제70조 및 제70조의2에 따른 신고를 할 때 업무용</w:t>
      </w:r>
      <w:r>
        <w:tab/>
      </w:r>
      <w:r>
        <w:rPr>
          <w:rFonts w:ascii="MalgunGothic" w:hAnsi="MalgunGothic" w:eastAsia="MalgunGothic"/>
          <w:b w:val="0"/>
          <w:i w:val="0"/>
          <w:color w:val="000000"/>
          <w:sz w:val="20"/>
        </w:rPr>
        <w:t>승용차 관련 비용 등으로 필요경비에 산입한 금액 중 해당 명세서에 사실과 다르게 적은 금액의 100분의 1</w:t>
      </w:r>
      <w:r>
        <w:rPr>
          <w:rFonts w:ascii="MalgunGothic" w:hAnsi="MalgunGothic" w:eastAsia="MalgunGothic"/>
          <w:b w:val="0"/>
          <w:i w:val="0"/>
          <w:color w:val="000000"/>
          <w:sz w:val="20"/>
        </w:rPr>
        <w:t>② 제1항에 따른 가산세는 종합소득산출세액이 없는 경우에도 적용한다.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2021. 12. 8.]</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제82조(수시부과 결정) ① 납세지 관할 세무서장 또는 지방국세청장은 거주자가 과세기간 중에 다음 각 호의 어느 하나</w:t>
      </w:r>
      <w:r>
        <w:tab/>
      </w:r>
      <w:r>
        <w:rPr>
          <w:rFonts w:ascii="MalgunGothic" w:hAnsi="MalgunGothic" w:eastAsia="MalgunGothic"/>
          <w:b w:val="0"/>
          <w:i w:val="0"/>
          <w:color w:val="000000"/>
          <w:sz w:val="20"/>
        </w:rPr>
        <w:t>에 해당하면 수시로 그 거주자에 대한 소득세를 부과(이하 “수시부과”라 한다)할 수 있다.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 사업부진이나 그 밖의 사유로 장기간 휴업 또는 폐업 상태에 있는 때로서 소득세를 포탈(逋脫)할 우려가 있다고</w:t>
      </w:r>
      <w:r>
        <w:tab/>
      </w:r>
      <w:r>
        <w:rPr>
          <w:rFonts w:ascii="MalgunGothic" w:hAnsi="MalgunGothic" w:eastAsia="MalgunGothic"/>
          <w:b w:val="0"/>
          <w:i w:val="0"/>
          <w:color w:val="000000"/>
          <w:sz w:val="20"/>
        </w:rPr>
        <w:t>인정되는 경우</w:t>
      </w:r>
      <w:r>
        <w:br/>
      </w:r>
      <w:r>
        <w:rPr>
          <w:rFonts w:ascii="MalgunGothic" w:hAnsi="MalgunGothic" w:eastAsia="MalgunGothic"/>
          <w:b w:val="0"/>
          <w:i w:val="0"/>
          <w:color w:val="000000"/>
          <w:sz w:val="20"/>
        </w:rPr>
        <w:t>2. 그 밖에 조세를 포탈할 우려가 있다고 인정되는 상당한 이유가 있는 경우</w:t>
      </w:r>
      <w:r>
        <w:br/>
      </w:r>
      <w:r>
        <w:rPr>
          <w:rFonts w:ascii="MalgunGothic" w:hAnsi="MalgunGothic" w:eastAsia="MalgunGothic"/>
          <w:b w:val="0"/>
          <w:i w:val="0"/>
          <w:color w:val="000000"/>
          <w:sz w:val="20"/>
        </w:rPr>
        <w:t>② 제1항은 해당 과세기간의 사업 개시일부터 제1항 각 호의 사유가 발생한 날까지를 수시부과기간으로 하여 적용</w:t>
      </w:r>
      <w:r>
        <w:rPr>
          <w:rFonts w:ascii="MalgunGothic" w:hAnsi="MalgunGothic" w:eastAsia="MalgunGothic"/>
          <w:b w:val="0"/>
          <w:i w:val="0"/>
          <w:color w:val="000000"/>
          <w:sz w:val="20"/>
        </w:rPr>
        <w:t>한다. 이 경우 제1항 각 호의 사유가 제70조 또는 제70조의2에 따른 확정신고기한 이전에 발생한 경우로서 납세자</w:t>
      </w:r>
      <w:r>
        <w:rPr>
          <w:rFonts w:ascii="MalgunGothic" w:hAnsi="MalgunGothic" w:eastAsia="MalgunGothic"/>
          <w:b w:val="0"/>
          <w:i w:val="0"/>
          <w:color w:val="000000"/>
          <w:sz w:val="20"/>
        </w:rPr>
        <w:t>가 직전 과세기간에 대하여 과세표준확정신고를 하지 아니한 경우에는 직전 과세기간을 수시부과기간에 포함한다.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&lt;개정 2013. 1. 1.&gt;</w:t>
      </w:r>
      <w:r>
        <w:br/>
      </w:r>
      <w:r>
        <w:rPr>
          <w:rFonts w:ascii="MalgunGothic" w:hAnsi="MalgunGothic" w:eastAsia="MalgunGothic"/>
          <w:b w:val="0"/>
          <w:i w:val="0"/>
          <w:color w:val="000000"/>
          <w:sz w:val="20"/>
        </w:rPr>
        <w:t>③ 제1항과 제2항에 따라 수시부과한 경우 해당 세액 및 수입금액에 대해서는 「국세기본법」 제47조의2 및 제47조</w:t>
      </w:r>
      <w:r>
        <w:rPr>
          <w:rFonts w:ascii="MalgunGothic" w:hAnsi="MalgunGothic" w:eastAsia="MalgunGothic"/>
          <w:b w:val="0"/>
          <w:i w:val="0"/>
          <w:color w:val="000000"/>
          <w:sz w:val="20"/>
        </w:rPr>
        <w:t>의3을 적용하지 아니한다.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④ 관할세무서장 또는 지방국세청장은 주소ㆍ거소 또는 사업장의 이동이 빈번하다고 인정되는 지역의 납세의무가</w:t>
      </w:r>
      <w:r>
        <w:rPr>
          <w:rFonts w:ascii="MalgunGothic" w:hAnsi="MalgunGothic" w:eastAsia="MalgunGothic"/>
          <w:b w:val="0"/>
          <w:i w:val="0"/>
          <w:color w:val="000000"/>
          <w:sz w:val="20"/>
        </w:rPr>
        <w:t>있는 자에 대해서는 제1항과 제2항을 준용하여 대통령령으로 정하는 바에 따라 수시부과할 수 있다.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⑤ 수시부과 절차와 그 밖에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제83조(과세표준과 세액의 통지) 납세지 관할 세무서장 또는 지방국세청장은 제80조에 따라 거주자의 과세표준과 세액</w:t>
      </w:r>
      <w:r>
        <w:rPr>
          <w:rFonts w:ascii="MalgunGothic" w:hAnsi="MalgunGothic" w:eastAsia="MalgunGothic"/>
          <w:b w:val="0"/>
          <w:i w:val="0"/>
          <w:color w:val="000000"/>
          <w:sz w:val="20"/>
        </w:rPr>
        <w:t>을 결정 또는 경정한 경우에는 그 내용을 해당 거주자 또는 상속인에게 대통령령으로 정하는 바에 따라 서면으로 통</w:t>
      </w:r>
      <w:r>
        <w:rPr>
          <w:rFonts w:ascii="MalgunGothic" w:hAnsi="MalgunGothic" w:eastAsia="MalgunGothic"/>
          <w:b w:val="0"/>
          <w:i w:val="0"/>
          <w:color w:val="000000"/>
          <w:sz w:val="20"/>
        </w:rPr>
        <w:t>지하여야 한다. 다만, 제42조에 따라 과세표준과 세액의 결정 또는 경정을 한 경우에는 지체 없이 통지하여야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 w:pos="410" w:val="left"/>
          <w:tab w:pos="610" w:val="left"/>
          <w:tab w:pos="87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제84조(기타소득의 과세최저한) 기타소득이 다음 각 호의 어느 하나에 해당하면 그 소득에 대한 소득세를 과세하지 아</w:t>
      </w:r>
      <w:r>
        <w:tab/>
      </w:r>
      <w:r>
        <w:rPr>
          <w:rFonts w:ascii="MalgunGothic" w:hAnsi="MalgunGothic" w:eastAsia="MalgunGothic"/>
          <w:b w:val="0"/>
          <w:i w:val="0"/>
          <w:color w:val="000000"/>
          <w:sz w:val="20"/>
        </w:rPr>
        <w:t xml:space="preserve">니한다. </w:t>
      </w:r>
      <w:r>
        <w:rPr>
          <w:rFonts w:ascii="MalgunGothic" w:hAnsi="MalgunGothic" w:eastAsia="MalgunGothic"/>
          <w:b w:val="0"/>
          <w:i w:val="0"/>
          <w:color w:val="0000FF"/>
          <w:sz w:val="20"/>
        </w:rPr>
        <w:t xml:space="preserve">&lt;개정 2014. 12. 23., 2015. 12. 15., 2022. 12. 31.&gt; </w:t>
      </w:r>
      <w:r>
        <w:br/>
      </w:r>
      <w:r>
        <w:tab/>
      </w:r>
      <w:r>
        <w:tab/>
      </w:r>
      <w:r>
        <w:rPr>
          <w:rFonts w:ascii="MalgunGothic" w:hAnsi="MalgunGothic" w:eastAsia="MalgunGothic"/>
          <w:b w:val="0"/>
          <w:i w:val="0"/>
          <w:color w:val="000000"/>
          <w:sz w:val="20"/>
        </w:rPr>
        <w:t>1. 제21조제1항제4호에 따른 환급금으로서 건별로 승마투표권, 승자투표권, 소싸움경기투표권, 체육진흥투표권의</w:t>
      </w:r>
      <w:r>
        <w:tab/>
      </w:r>
      <w:r>
        <w:tab/>
      </w:r>
      <w:r>
        <w:tab/>
      </w:r>
      <w:r>
        <w:rPr>
          <w:rFonts w:ascii="MalgunGothic" w:hAnsi="MalgunGothic" w:eastAsia="MalgunGothic"/>
          <w:b w:val="0"/>
          <w:i w:val="0"/>
          <w:color w:val="000000"/>
          <w:sz w:val="20"/>
        </w:rPr>
        <w:t>권면에 표시된 금액의 합계액이 10만원 이하이고 다음 각 목의 어느 하나에 해당하는 경우</w:t>
      </w:r>
      <w:r>
        <w:br/>
      </w:r>
      <w:r>
        <w:tab/>
      </w:r>
      <w:r>
        <w:tab/>
      </w:r>
      <w:r>
        <w:tab/>
      </w:r>
      <w:r>
        <w:rPr>
          <w:rFonts w:ascii="MalgunGothic" w:hAnsi="MalgunGothic" w:eastAsia="MalgunGothic"/>
          <w:b w:val="0"/>
          <w:i w:val="0"/>
          <w:color w:val="000000"/>
          <w:sz w:val="20"/>
        </w:rPr>
        <w:t>가. 적중한 개별투표당 환급금이 10만원 이하인 경우</w:t>
      </w:r>
      <w:r>
        <w:br/>
      </w:r>
      <w:r>
        <w:tab/>
      </w:r>
      <w:r>
        <w:tab/>
      </w:r>
      <w:r>
        <w:tab/>
      </w:r>
      <w:r>
        <w:rPr>
          <w:rFonts w:ascii="MalgunGothic" w:hAnsi="MalgunGothic" w:eastAsia="MalgunGothic"/>
          <w:b w:val="0"/>
          <w:i w:val="0"/>
          <w:color w:val="000000"/>
          <w:sz w:val="20"/>
        </w:rPr>
        <w:t>나. 단위투표금액당 환급금이 단위투표금액의 100배 이하이면서 적중한 개별투표당 환급금이 200만원 이하인 경</w:t>
      </w:r>
      <w:r>
        <w:tab/>
      </w:r>
      <w:r>
        <w:tab/>
      </w:r>
      <w:r>
        <w:tab/>
      </w:r>
      <w:r>
        <w:tab/>
      </w:r>
      <w:r>
        <w:rPr>
          <w:rFonts w:ascii="MalgunGothic" w:hAnsi="MalgunGothic" w:eastAsia="MalgunGothic"/>
          <w:b w:val="0"/>
          <w:i w:val="0"/>
          <w:color w:val="000000"/>
          <w:sz w:val="20"/>
        </w:rPr>
        <w:t>우</w:t>
      </w:r>
      <w:r>
        <w:br/>
      </w:r>
      <w:r>
        <w:tab/>
      </w:r>
      <w:r>
        <w:tab/>
      </w:r>
      <w:r>
        <w:rPr>
          <w:rFonts w:ascii="MalgunGothic" w:hAnsi="MalgunGothic" w:eastAsia="MalgunGothic"/>
          <w:b w:val="0"/>
          <w:i w:val="0"/>
          <w:color w:val="000000"/>
          <w:sz w:val="20"/>
        </w:rPr>
        <w:t>2. 제14조제3항제8호라목에 따른 복권 당첨금(복권당첨금을 복권 및 복권 기금법령에 따라 분할하여 지급받는 경우</w:t>
      </w:r>
      <w:r>
        <w:tab/>
      </w:r>
      <w:r>
        <w:tab/>
      </w:r>
      <w:r>
        <w:tab/>
      </w:r>
      <w:r>
        <w:rPr>
          <w:rFonts w:ascii="MalgunGothic" w:hAnsi="MalgunGothic" w:eastAsia="MalgunGothic"/>
          <w:b w:val="0"/>
          <w:i w:val="0"/>
          <w:color w:val="000000"/>
          <w:sz w:val="20"/>
        </w:rPr>
        <w:t>에는 분할하여 지급받는 금액의 합계액을 말한다) 또는 제21조제1항제14호에 따른 당첨금품등이 건별로 200만</w:t>
      </w:r>
      <w:r>
        <w:tab/>
      </w:r>
      <w:r>
        <w:tab/>
      </w:r>
      <w:r>
        <w:tab/>
      </w:r>
      <w:r>
        <w:rPr>
          <w:rFonts w:ascii="MalgunGothic" w:hAnsi="MalgunGothic" w:eastAsia="MalgunGothic"/>
          <w:b w:val="0"/>
          <w:i w:val="0"/>
          <w:color w:val="000000"/>
          <w:sz w:val="20"/>
        </w:rPr>
        <w:t>원 이하인 경우</w:t>
      </w:r>
      <w:r>
        <w:br/>
      </w:r>
      <w:r>
        <w:tab/>
      </w:r>
      <w:r>
        <w:tab/>
      </w:r>
      <w:r>
        <w:rPr>
          <w:rFonts w:ascii="MalgunGothic" w:hAnsi="MalgunGothic" w:eastAsia="MalgunGothic"/>
          <w:b w:val="0"/>
          <w:i w:val="0"/>
          <w:color w:val="000000"/>
          <w:sz w:val="20"/>
        </w:rPr>
        <w:t>3. 그 밖의 기타소득금액(제21조제1항제21호의 기타소득금액은 제외한다)이 건별로 5만원 이하인 경우</w:t>
      </w:r>
      <w:r>
        <w:br/>
      </w:r>
      <w:r>
        <w:tab/>
      </w:r>
      <w:r>
        <w:tab/>
      </w:r>
      <w:r>
        <w:rPr>
          <w:rFonts w:ascii="MalgunGothic" w:hAnsi="MalgunGothic" w:eastAsia="MalgunGothic"/>
          <w:b w:val="0"/>
          <w:i w:val="0"/>
          <w:color w:val="0000FF"/>
          <w:sz w:val="20"/>
        </w:rPr>
        <w:t>[전문개정 2009. 12. 31.]</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FF0000"/>
          <w:sz w:val="20"/>
        </w:rPr>
        <w:t>제84조(기타소득의 과세최저한)</w:t>
      </w:r>
      <w:r>
        <w:rPr>
          <w:rFonts w:ascii="MalgunGothic" w:hAnsi="MalgunGothic" w:eastAsia="MalgunGothic"/>
          <w:b w:val="0"/>
          <w:i w:val="0"/>
          <w:color w:val="000000"/>
          <w:sz w:val="20"/>
        </w:rPr>
        <w:t xml:space="preserve"> 기타소득이 다음 각 호의 어느 하나에 해당하면 그 소득에 대한 소득세를 과세하지 아</w:t>
      </w:r>
      <w:r>
        <w:tab/>
      </w:r>
      <w:r>
        <w:rPr>
          <w:rFonts w:ascii="MalgunGothic" w:hAnsi="MalgunGothic" w:eastAsia="MalgunGothic"/>
          <w:b w:val="0"/>
          <w:i w:val="0"/>
          <w:color w:val="000000"/>
          <w:sz w:val="20"/>
        </w:rPr>
        <w:t xml:space="preserve">니한다. </w:t>
      </w:r>
      <w:r>
        <w:rPr>
          <w:rFonts w:ascii="MalgunGothic" w:hAnsi="MalgunGothic" w:eastAsia="MalgunGothic"/>
          <w:b w:val="0"/>
          <w:i w:val="0"/>
          <w:color w:val="0000FF"/>
          <w:sz w:val="20"/>
        </w:rPr>
        <w:t>&lt;개정 2014. 12. 23., 2015. 12. 15., 2020. 12. 29., 2022. 12. 31.&gt;</w:t>
      </w:r>
    </w:p>
    <w:p>
      <w:pPr>
        <w:autoSpaceDN w:val="0"/>
        <w:autoSpaceDE w:val="0"/>
        <w:widowControl/>
        <w:spacing w:line="200" w:lineRule="exact" w:before="1020" w:after="0"/>
        <w:ind w:left="0" w:right="0" w:firstLine="0"/>
        <w:jc w:val="center"/>
      </w:pPr>
      <w:r>
        <w:rPr>
          <w:rFonts w:ascii="MalgunGothic" w:hAnsi="MalgunGothic" w:eastAsia="MalgunGothic"/>
          <w:b w:val="0"/>
          <w:i w:val="0"/>
          <w:color w:val="000000"/>
          <w:sz w:val="20"/>
        </w:rPr>
        <w:t>법제처                                                            59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tabs>
          <w:tab w:pos="610" w:val="left"/>
          <w:tab w:pos="87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1. 제21조제1항제4호에 따른 환급금으로서 건별로 승마투표권, 승자투표권, 소싸움경기투표권, 체육진흥투표권의</w:t>
      </w:r>
      <w:r>
        <w:tab/>
      </w:r>
      <w:r>
        <w:rPr>
          <w:rFonts w:ascii="MalgunGothic" w:hAnsi="MalgunGothic" w:eastAsia="MalgunGothic"/>
          <w:b w:val="0"/>
          <w:i w:val="0"/>
          <w:color w:val="000000"/>
          <w:sz w:val="20"/>
        </w:rPr>
        <w:t>권면에 표시된 금액의 합계액이 10만원 이하이고 다음 각 목의 어느 하나에 해당하는 경우</w:t>
      </w:r>
      <w:r>
        <w:br/>
      </w:r>
      <w:r>
        <w:tab/>
      </w:r>
      <w:r>
        <w:rPr>
          <w:rFonts w:ascii="MalgunGothic" w:hAnsi="MalgunGothic" w:eastAsia="MalgunGothic"/>
          <w:b w:val="0"/>
          <w:i w:val="0"/>
          <w:color w:val="000000"/>
          <w:sz w:val="20"/>
        </w:rPr>
        <w:t>가. 적중한 개별투표당 환급금이 10만원 이하인 경우</w:t>
      </w:r>
      <w:r>
        <w:br/>
      </w:r>
      <w:r>
        <w:tab/>
      </w:r>
      <w:r>
        <w:rPr>
          <w:rFonts w:ascii="MalgunGothic" w:hAnsi="MalgunGothic" w:eastAsia="MalgunGothic"/>
          <w:b w:val="0"/>
          <w:i w:val="0"/>
          <w:color w:val="000000"/>
          <w:sz w:val="20"/>
        </w:rPr>
        <w:t>나. 단위투표금액당 환급금이 단위투표금액의 100배 이하이면서 적중한 개별투표당 환급금이 200만원 이하인 경</w:t>
      </w:r>
      <w:r>
        <w:tab/>
      </w:r>
      <w:r>
        <w:tab/>
      </w:r>
      <w:r>
        <w:rPr>
          <w:rFonts w:ascii="MalgunGothic" w:hAnsi="MalgunGothic" w:eastAsia="MalgunGothic"/>
          <w:b w:val="0"/>
          <w:i w:val="0"/>
          <w:color w:val="000000"/>
          <w:sz w:val="20"/>
        </w:rPr>
        <w:t>우</w:t>
      </w:r>
      <w:r>
        <w:br/>
      </w:r>
      <w:r>
        <w:rPr>
          <w:rFonts w:ascii="MalgunGothic" w:hAnsi="MalgunGothic" w:eastAsia="MalgunGothic"/>
          <w:b w:val="0"/>
          <w:i w:val="0"/>
          <w:color w:val="000000"/>
          <w:sz w:val="20"/>
        </w:rPr>
        <w:t>2. 제14조제3항제8호라목에 따른 복권 당첨금(복권당첨금을 복권 및 복권 기금법령에 따라 분할하여 지급받는 경우</w:t>
      </w:r>
      <w:r>
        <w:tab/>
      </w:r>
      <w:r>
        <w:rPr>
          <w:rFonts w:ascii="MalgunGothic" w:hAnsi="MalgunGothic" w:eastAsia="MalgunGothic"/>
          <w:b w:val="0"/>
          <w:i w:val="0"/>
          <w:color w:val="000000"/>
          <w:sz w:val="20"/>
        </w:rPr>
        <w:t>에는 분할하여 지급받는 금액의 합계액을 말한다) 또는 제21조제1항제14호에 따른 당첨금품등이 건별로 200만</w:t>
      </w:r>
      <w:r>
        <w:tab/>
      </w:r>
      <w:r>
        <w:rPr>
          <w:rFonts w:ascii="MalgunGothic" w:hAnsi="MalgunGothic" w:eastAsia="MalgunGothic"/>
          <w:b w:val="0"/>
          <w:i w:val="0"/>
          <w:color w:val="000000"/>
          <w:sz w:val="20"/>
        </w:rPr>
        <w:t>원 이하인 경우</w:t>
      </w:r>
      <w:r>
        <w:br/>
      </w:r>
      <w:r>
        <w:rPr>
          <w:rFonts w:ascii="MalgunGothic" w:hAnsi="MalgunGothic" w:eastAsia="MalgunGothic"/>
          <w:b w:val="0"/>
          <w:i w:val="0"/>
          <w:color w:val="FF0000"/>
          <w:sz w:val="20"/>
        </w:rPr>
        <w:t>3. 해당 과세기간의 가상자산소득금액이 250만원 이하인 경우</w:t>
      </w:r>
      <w:r>
        <w:br/>
      </w:r>
      <w:r>
        <w:rPr>
          <w:rFonts w:ascii="MalgunGothic" w:hAnsi="MalgunGothic" w:eastAsia="MalgunGothic"/>
          <w:b w:val="0"/>
          <w:i w:val="0"/>
          <w:color w:val="FF0000"/>
          <w:sz w:val="20"/>
        </w:rPr>
        <w:t>4. 그 밖의 기타소득금액(제21조제1항제21호의 기타소득금액은 제외한다)이 건별로 5만원 이하인 경우</w:t>
      </w:r>
      <w:r>
        <w:br/>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[시행일: 2027. 1. 1.]  제84조제3호, 제84조제4호</w:t>
      </w:r>
    </w:p>
    <w:p>
      <w:pPr>
        <w:autoSpaceDN w:val="0"/>
        <w:autoSpaceDE w:val="0"/>
        <w:widowControl/>
        <w:spacing w:line="200" w:lineRule="exact" w:before="520" w:after="0"/>
        <w:ind w:left="712" w:right="0" w:firstLine="0"/>
        <w:jc w:val="left"/>
      </w:pPr>
      <w:r>
        <w:rPr>
          <w:rFonts w:ascii="MalgunGothic" w:hAnsi="MalgunGothic" w:eastAsia="MalgunGothic"/>
          <w:b w:val="0"/>
          <w:i w:val="0"/>
          <w:color w:val="000000"/>
          <w:sz w:val="20"/>
        </w:rPr>
        <w:t xml:space="preserve"> 제2관 세액의 징수와 환급 </w:t>
      </w:r>
      <w:r>
        <w:rPr>
          <w:rFonts w:ascii="MalgunGothic" w:hAnsi="MalgunGothic" w:eastAsia="MalgunGothic"/>
          <w:b w:val="0"/>
          <w:i w:val="0"/>
          <w:color w:val="0000FF"/>
          <w:sz w:val="20"/>
        </w:rPr>
        <w:t>&lt;개정 2009. 12. 31.&gt;</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제85조(징수와 환급) ① 납세지 관할 세무서장은 거주자가 다음 각 호의 어느 하나에 해당하면 그 미납된 부분의 소득</w:t>
      </w:r>
      <w:r>
        <w:tab/>
      </w:r>
      <w:r>
        <w:rPr>
          <w:rFonts w:ascii="MalgunGothic" w:hAnsi="MalgunGothic" w:eastAsia="MalgunGothic"/>
          <w:b w:val="0"/>
          <w:i w:val="0"/>
          <w:color w:val="000000"/>
          <w:sz w:val="20"/>
        </w:rPr>
        <w:t xml:space="preserve">세액을 「국세징수법」에 따라 징수한다. </w:t>
      </w:r>
      <w:r>
        <w:rPr>
          <w:rFonts w:ascii="MalgunGothic" w:hAnsi="MalgunGothic" w:eastAsia="MalgunGothic"/>
          <w:b w:val="0"/>
          <w:i w:val="0"/>
          <w:color w:val="0000FF"/>
          <w:sz w:val="20"/>
        </w:rPr>
        <w:t xml:space="preserve">&lt;개정 2013. 1. 1.&gt; </w:t>
      </w:r>
      <w:r>
        <w:br/>
      </w:r>
      <w:r>
        <w:tab/>
      </w:r>
      <w:r>
        <w:tab/>
      </w:r>
      <w:r>
        <w:rPr>
          <w:rFonts w:ascii="MalgunGothic" w:hAnsi="MalgunGothic" w:eastAsia="MalgunGothic"/>
          <w:b w:val="0"/>
          <w:i w:val="0"/>
          <w:color w:val="000000"/>
          <w:sz w:val="20"/>
        </w:rPr>
        <w:t>1. 제65조제6항에 따라 중간예납세액을 신고ㆍ납부하여야 할 자가 그 세액의 전부 또는 일부를 납부하지 아니한 경</w:t>
      </w:r>
      <w:r>
        <w:tab/>
      </w:r>
      <w:r>
        <w:tab/>
      </w:r>
      <w:r>
        <w:tab/>
      </w:r>
      <w:r>
        <w:rPr>
          <w:rFonts w:ascii="MalgunGothic" w:hAnsi="MalgunGothic" w:eastAsia="MalgunGothic"/>
          <w:b w:val="0"/>
          <w:i w:val="0"/>
          <w:color w:val="000000"/>
          <w:sz w:val="20"/>
        </w:rPr>
        <w:t>우</w:t>
      </w:r>
      <w:r>
        <w:br/>
      </w:r>
      <w:r>
        <w:tab/>
      </w:r>
      <w:r>
        <w:tab/>
      </w:r>
      <w:r>
        <w:rPr>
          <w:rFonts w:ascii="MalgunGothic" w:hAnsi="MalgunGothic" w:eastAsia="MalgunGothic"/>
          <w:b w:val="0"/>
          <w:i w:val="0"/>
          <w:color w:val="000000"/>
          <w:sz w:val="20"/>
        </w:rPr>
        <w:t>2. 제76조에 따라 해당 과세기간의 소득세로 납부하여야 할 세액의 전부 또는 일부를 납부하지 아니한 경우</w:t>
      </w:r>
      <w:r>
        <w:tab/>
      </w:r>
      <w:r>
        <w:tab/>
      </w:r>
      <w:r>
        <w:rPr>
          <w:rFonts w:ascii="MalgunGothic" w:hAnsi="MalgunGothic" w:eastAsia="MalgunGothic"/>
          <w:b w:val="0"/>
          <w:i w:val="0"/>
          <w:color w:val="000000"/>
          <w:sz w:val="20"/>
        </w:rPr>
        <w:t>② 납세지 관할 세무서장은 제1항 또는 제76조에 따라 징수하거나 납부된 거주자의 해당 과세기간 소득세액이 제</w:t>
      </w:r>
      <w:r>
        <w:tab/>
      </w:r>
      <w:r>
        <w:tab/>
      </w:r>
      <w:r>
        <w:rPr>
          <w:rFonts w:ascii="MalgunGothic" w:hAnsi="MalgunGothic" w:eastAsia="MalgunGothic"/>
          <w:b w:val="0"/>
          <w:i w:val="0"/>
          <w:color w:val="000000"/>
          <w:sz w:val="20"/>
        </w:rPr>
        <w:t>80조에 따라 납세지 관할 세무서장 또는 지방국세청장이 결정 또는 경정한 소득세액에 미달할 때에는 그 미달하는</w:t>
      </w:r>
      <w:r>
        <w:tab/>
      </w:r>
      <w:r>
        <w:tab/>
      </w:r>
      <w:r>
        <w:rPr>
          <w:rFonts w:ascii="MalgunGothic" w:hAnsi="MalgunGothic" w:eastAsia="MalgunGothic"/>
          <w:b w:val="0"/>
          <w:i w:val="0"/>
          <w:color w:val="000000"/>
          <w:sz w:val="20"/>
        </w:rPr>
        <w:t>세액을 징수한다. 제65조에 따른 중간예납세액의 경우에도 또한 같다.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③ 납세지 관할 세무서장은 원천징수의무자가 징수하였거나 징수하여야 할 세액을 그 기한까지 납부하지 아니하였</w:t>
      </w:r>
      <w:r>
        <w:rPr>
          <w:rFonts w:ascii="MalgunGothic" w:hAnsi="MalgunGothic" w:eastAsia="MalgunGothic"/>
          <w:b w:val="0"/>
          <w:i w:val="0"/>
          <w:color w:val="000000"/>
          <w:sz w:val="20"/>
        </w:rPr>
        <w:t>거나 미달하게 납부한 경우에는 그 징수하여야 할 세액에 「국세기본법」 제47조의5제1항에 따른 가산세액을 더한</w:t>
      </w:r>
      <w:r>
        <w:rPr>
          <w:rFonts w:ascii="MalgunGothic" w:hAnsi="MalgunGothic" w:eastAsia="MalgunGothic"/>
          <w:b w:val="0"/>
          <w:i w:val="0"/>
          <w:color w:val="000000"/>
          <w:sz w:val="20"/>
        </w:rPr>
        <w:t>금액을 그 세액으로 하여 그 원천징수의무자로부터 징수하여야 한다. 다만, 원천징수의무자가 원천징수를 하지 아</w:t>
      </w:r>
      <w:r>
        <w:rPr>
          <w:rFonts w:ascii="MalgunGothic" w:hAnsi="MalgunGothic" w:eastAsia="MalgunGothic"/>
          <w:b w:val="0"/>
          <w:i w:val="0"/>
          <w:color w:val="000000"/>
          <w:sz w:val="20"/>
        </w:rPr>
        <w:t>니한 경우로서 다음 각 호의 어느 하나에 해당하는 경우에는 「국세기본법」 제47조의5제1항에 따른 가산세액만을</w:t>
      </w:r>
      <w:r>
        <w:rPr>
          <w:rFonts w:ascii="MalgunGothic" w:hAnsi="MalgunGothic" w:eastAsia="MalgunGothic"/>
          <w:b w:val="0"/>
          <w:i w:val="0"/>
          <w:color w:val="000000"/>
          <w:sz w:val="20"/>
        </w:rPr>
        <w:t>징수한다.</w:t>
      </w:r>
      <w:r>
        <w:rPr>
          <w:rFonts w:ascii="MalgunGothic" w:hAnsi="MalgunGothic" w:eastAsia="MalgunGothic"/>
          <w:b w:val="0"/>
          <w:i w:val="0"/>
          <w:color w:val="0000FF"/>
          <w:sz w:val="20"/>
        </w:rPr>
        <w:t xml:space="preserve">&lt;개정 2012. 1. 1., 2013. 1. 1.&gt; </w:t>
      </w:r>
      <w:r>
        <w:br/>
      </w:r>
      <w:r>
        <w:rPr>
          <w:rFonts w:ascii="MalgunGothic" w:hAnsi="MalgunGothic" w:eastAsia="MalgunGothic"/>
          <w:b w:val="0"/>
          <w:i w:val="0"/>
          <w:color w:val="000000"/>
          <w:sz w:val="20"/>
        </w:rPr>
        <w:t>1. 납세의무자가 신고ㆍ납부한 과세표준금액에 원천징수하지 아니한 원천징수대상 소득금액이 이미 산입된 경우</w:t>
      </w:r>
      <w:r>
        <w:rPr>
          <w:rFonts w:ascii="MalgunGothic" w:hAnsi="MalgunGothic" w:eastAsia="MalgunGothic"/>
          <w:b w:val="0"/>
          <w:i w:val="0"/>
          <w:color w:val="000000"/>
          <w:sz w:val="20"/>
        </w:rPr>
        <w:t>2. 원천징수하지 아니한 원천징수대상 소득금액에 대해서 납세의무자의 관할 세무서장이 제80조 및 제114조에 따</w:t>
      </w:r>
      <w:r>
        <w:tab/>
      </w:r>
      <w:r>
        <w:rPr>
          <w:rFonts w:ascii="MalgunGothic" w:hAnsi="MalgunGothic" w:eastAsia="MalgunGothic"/>
          <w:b w:val="0"/>
          <w:i w:val="0"/>
          <w:color w:val="000000"/>
          <w:sz w:val="20"/>
        </w:rPr>
        <w:t>라 그 납세의무자에게 직접 소득세를 부과ㆍ징수하는 경우</w:t>
      </w:r>
      <w:r>
        <w:br/>
      </w:r>
      <w:r>
        <w:rPr>
          <w:rFonts w:ascii="MalgunGothic" w:hAnsi="MalgunGothic" w:eastAsia="MalgunGothic"/>
          <w:b w:val="0"/>
          <w:i w:val="0"/>
          <w:color w:val="000000"/>
          <w:sz w:val="20"/>
        </w:rPr>
        <w:t>④ 납세지 관할 세무서장은 제65조ㆍ제69조ㆍ제82조ㆍ제127조 및 제150조에 따라 중간예납, 토지등 매매차익예정</w:t>
      </w:r>
      <w:r>
        <w:rPr>
          <w:rFonts w:ascii="MalgunGothic" w:hAnsi="MalgunGothic" w:eastAsia="MalgunGothic"/>
          <w:b w:val="0"/>
          <w:i w:val="0"/>
          <w:color w:val="000000"/>
          <w:sz w:val="20"/>
        </w:rPr>
        <w:t>신고납부, 수시부과 및 원천징수한 세액이 제15조제3호에 따른 종합소득 총결정세액과 퇴직소득 총결정세액의 합</w:t>
      </w:r>
      <w:r>
        <w:rPr>
          <w:rFonts w:ascii="MalgunGothic" w:hAnsi="MalgunGothic" w:eastAsia="MalgunGothic"/>
          <w:b w:val="0"/>
          <w:i w:val="0"/>
          <w:color w:val="000000"/>
          <w:sz w:val="20"/>
        </w:rPr>
        <w:t>계액을 각각 초과하는 경우에는 그 초과하는 세액은 환급하거나 다른 국세 및 강제징수비에 충당하여야 한다.</w:t>
      </w:r>
      <w:r>
        <w:rPr>
          <w:rFonts w:ascii="MalgunGothic" w:hAnsi="MalgunGothic" w:eastAsia="MalgunGothic"/>
          <w:b w:val="0"/>
          <w:i w:val="0"/>
          <w:color w:val="0000FF"/>
          <w:sz w:val="20"/>
        </w:rPr>
        <w:t>&lt;개정</w:t>
      </w:r>
      <w:r>
        <w:rPr>
          <w:rFonts w:ascii="MalgunGothic" w:hAnsi="MalgunGothic" w:eastAsia="MalgunGothic"/>
          <w:b w:val="0"/>
          <w:i w:val="0"/>
          <w:color w:val="0000FF"/>
          <w:sz w:val="20"/>
        </w:rPr>
        <w:t>2020. 12. 29.&gt;</w:t>
      </w:r>
      <w:r>
        <w:br/>
      </w:r>
      <w:r>
        <w:rPr>
          <w:rFonts w:ascii="MalgunGothic" w:hAnsi="MalgunGothic" w:eastAsia="MalgunGothic"/>
          <w:b w:val="0"/>
          <w:i w:val="0"/>
          <w:color w:val="000000"/>
          <w:sz w:val="20"/>
        </w:rPr>
        <w:t>⑤ 납세조합 관할 세무서장은 납세조합이 그 조합원에 대한 해당 소득세를 매월 징수하여 기한까지 납부하지 아니</w:t>
      </w:r>
      <w:r>
        <w:rPr>
          <w:rFonts w:ascii="MalgunGothic" w:hAnsi="MalgunGothic" w:eastAsia="MalgunGothic"/>
          <w:b w:val="0"/>
          <w:i w:val="0"/>
          <w:color w:val="000000"/>
          <w:sz w:val="20"/>
        </w:rPr>
        <w:t>하였거나 미달하게 납부하였을 때에는 그 징수하여야 할 세액에 「국세기본법」 제47조의5제1항에 따른 가산세액을</w:t>
      </w:r>
      <w:r>
        <w:rPr>
          <w:rFonts w:ascii="MalgunGothic" w:hAnsi="MalgunGothic" w:eastAsia="MalgunGothic"/>
          <w:b w:val="0"/>
          <w:i w:val="0"/>
          <w:color w:val="000000"/>
          <w:sz w:val="20"/>
        </w:rPr>
        <w:t>더한 금액을 세액으로 하여 해당 납세조합으로부터 징수하여야 한다.</w:t>
      </w:r>
      <w:r>
        <w:rPr>
          <w:rFonts w:ascii="MalgunGothic" w:hAnsi="MalgunGothic" w:eastAsia="MalgunGothic"/>
          <w:b w:val="0"/>
          <w:i w:val="0"/>
          <w:color w:val="0000FF"/>
          <w:sz w:val="20"/>
        </w:rPr>
        <w:t xml:space="preserve">&lt;신설 2012. 1. 1.&gt; </w:t>
      </w:r>
      <w:r>
        <w:br/>
      </w: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제85조의2(중소기업의 결손금소급공제에 따른 환급) ① 「조세특례제한법」 제6조제1항에 따른 중소기업을 경영하는 거</w:t>
      </w:r>
      <w:r>
        <w:rPr>
          <w:rFonts w:ascii="MalgunGothic" w:hAnsi="MalgunGothic" w:eastAsia="MalgunGothic"/>
          <w:b w:val="0"/>
          <w:i w:val="0"/>
          <w:color w:val="000000"/>
          <w:sz w:val="20"/>
        </w:rPr>
        <w:t>주자가 그 중소기업의 사업소득금액을 계산할 때 제45조제3항에서 규정하는 해당 과세기간의 이월결손금(부동산임</w:t>
      </w:r>
      <w:r>
        <w:rPr>
          <w:rFonts w:ascii="MalgunGothic" w:hAnsi="MalgunGothic" w:eastAsia="MalgunGothic"/>
          <w:b w:val="0"/>
          <w:i w:val="0"/>
          <w:color w:val="000000"/>
          <w:sz w:val="20"/>
        </w:rPr>
        <w:t>대업에서 발생한 이월결손금은 제외한다. 이하 이 조에서 같다)이 발생한 경우에는 직전 과세기간의 그 중소기업의</w:t>
      </w:r>
      <w:r>
        <w:rPr>
          <w:rFonts w:ascii="MalgunGothic" w:hAnsi="MalgunGothic" w:eastAsia="MalgunGothic"/>
          <w:b w:val="0"/>
          <w:i w:val="0"/>
          <w:color w:val="000000"/>
          <w:sz w:val="20"/>
        </w:rPr>
        <w:t>사업소득에 부과된 종합소득 결정세액을 한도로 하여 대통령령으로 정하는 바에 따라 계산한 금액(이하 “결손금 소</w:t>
      </w:r>
    </w:p>
    <w:p>
      <w:pPr>
        <w:autoSpaceDN w:val="0"/>
        <w:autoSpaceDE w:val="0"/>
        <w:widowControl/>
        <w:spacing w:line="200" w:lineRule="exact" w:before="1020" w:after="0"/>
        <w:ind w:left="0" w:right="0" w:firstLine="0"/>
        <w:jc w:val="center"/>
      </w:pPr>
      <w:r>
        <w:rPr>
          <w:rFonts w:ascii="MalgunGothic" w:hAnsi="MalgunGothic" w:eastAsia="MalgunGothic"/>
          <w:b w:val="0"/>
          <w:i w:val="0"/>
          <w:color w:val="000000"/>
          <w:sz w:val="20"/>
        </w:rPr>
        <w:t>법제처                                                            60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410" w:val="left"/>
        </w:tabs>
        <w:autoSpaceDE w:val="0"/>
        <w:widowControl/>
        <w:spacing w:line="320" w:lineRule="exact" w:before="312" w:after="0"/>
        <w:ind w:left="330" w:right="0" w:firstLine="0"/>
        <w:jc w:val="left"/>
      </w:pPr>
      <w:r>
        <w:rPr>
          <w:rFonts w:ascii="MalgunGothic" w:hAnsi="MalgunGothic" w:eastAsia="MalgunGothic"/>
          <w:b w:val="0"/>
          <w:i w:val="0"/>
          <w:color w:val="000000"/>
          <w:sz w:val="20"/>
        </w:rPr>
        <w:t>급공제세액”이라 한다)을 환급신청할 수 있다. 이 경우 소급공제한 이월결손금에 대해서 제45조제3항을 적용할 때에</w:t>
      </w:r>
      <w:r>
        <w:rPr>
          <w:rFonts w:ascii="MalgunGothic" w:hAnsi="MalgunGothic" w:eastAsia="MalgunGothic"/>
          <w:b w:val="0"/>
          <w:i w:val="0"/>
          <w:color w:val="000000"/>
          <w:sz w:val="20"/>
        </w:rPr>
        <w:t xml:space="preserve">는 그 이월결손금을 공제받은 금액으로 본다. </w:t>
      </w:r>
      <w:r>
        <w:rPr>
          <w:rFonts w:ascii="MalgunGothic" w:hAnsi="MalgunGothic" w:eastAsia="MalgunGothic"/>
          <w:b w:val="0"/>
          <w:i w:val="0"/>
          <w:color w:val="0000FF"/>
          <w:sz w:val="20"/>
        </w:rPr>
        <w:t>&lt;개정 2019. 12. 31., 2020. 12. 29.&gt;</w:t>
      </w:r>
      <w:r>
        <w:br/>
      </w:r>
      <w:r>
        <w:rPr>
          <w:rFonts w:ascii="MalgunGothic" w:hAnsi="MalgunGothic" w:eastAsia="MalgunGothic"/>
          <w:b w:val="0"/>
          <w:i w:val="0"/>
          <w:color w:val="000000"/>
          <w:sz w:val="20"/>
        </w:rPr>
        <w:t>② 결손금 소급공제세액을 환급받으려는 자는 제70조, 제70조의2 또는 제74조에 따른 과세표준확정신고기한까지</w:t>
      </w:r>
      <w:r>
        <w:rPr>
          <w:rFonts w:ascii="MalgunGothic" w:hAnsi="MalgunGothic" w:eastAsia="MalgunGothic"/>
          <w:b w:val="0"/>
          <w:i w:val="0"/>
          <w:color w:val="000000"/>
          <w:sz w:val="20"/>
        </w:rPr>
        <w:t>대통령령으로 정하는 바에 따라 납세지 관할 세무서장에게 환급을 신청하여야 한다.</w:t>
      </w:r>
      <w:r>
        <w:rPr>
          <w:rFonts w:ascii="MalgunGothic" w:hAnsi="MalgunGothic" w:eastAsia="MalgunGothic"/>
          <w:b w:val="0"/>
          <w:i w:val="0"/>
          <w:color w:val="0000FF"/>
          <w:sz w:val="20"/>
        </w:rPr>
        <w:t>&lt;개정 2013. 1. 1.&gt;</w:t>
      </w:r>
      <w:r>
        <w:rPr>
          <w:rFonts w:ascii="MalgunGothic" w:hAnsi="MalgunGothic" w:eastAsia="MalgunGothic"/>
          <w:b w:val="0"/>
          <w:i w:val="0"/>
          <w:color w:val="000000"/>
          <w:sz w:val="20"/>
        </w:rPr>
        <w:t>③ 납세지 관할 세무서장이 제2항에 따라 소득세의 환급신청을 받은 경우에는 지체 없이 환급세액을 결정하여 「국</w:t>
      </w:r>
      <w:r>
        <w:rPr>
          <w:rFonts w:ascii="MalgunGothic" w:hAnsi="MalgunGothic" w:eastAsia="MalgunGothic"/>
          <w:b w:val="0"/>
          <w:i w:val="0"/>
          <w:color w:val="000000"/>
          <w:sz w:val="20"/>
        </w:rPr>
        <w:t>세기본법」 제51조 및 제52조에 따라 환급하여야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④ 제1항부터 제3항까지의 규정은 해당 거주자가 제70조, 제70조의2 또는 제74조에 따른 신고기한까지 결손금이</w:t>
      </w:r>
      <w:r>
        <w:rPr>
          <w:rFonts w:ascii="MalgunGothic" w:hAnsi="MalgunGothic" w:eastAsia="MalgunGothic"/>
          <w:b w:val="0"/>
          <w:i w:val="0"/>
          <w:color w:val="000000"/>
          <w:sz w:val="20"/>
        </w:rPr>
        <w:t>발생한 과세기간과 그 직전 과세기간의 소득에 대한 소득세의 과세표준 및 세액을 각각 신고한 경우에만 적용한다.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FF"/>
          <w:sz w:val="20"/>
        </w:rPr>
        <w:t>&lt;개정 2013. 1. 1.&gt;</w:t>
      </w:r>
      <w:r>
        <w:br/>
      </w:r>
      <w:r>
        <w:rPr>
          <w:rFonts w:ascii="MalgunGothic" w:hAnsi="MalgunGothic" w:eastAsia="MalgunGothic"/>
          <w:b w:val="0"/>
          <w:i w:val="0"/>
          <w:color w:val="000000"/>
          <w:sz w:val="20"/>
        </w:rPr>
        <w:t>⑤ 납세지 관할 세무서장은 제3항에 따라 소득세를 환급받은 자가 다음 각 호의 어느 하나에 해당하는 경우에는 그</w:t>
      </w:r>
      <w:r>
        <w:rPr>
          <w:rFonts w:ascii="MalgunGothic" w:hAnsi="MalgunGothic" w:eastAsia="MalgunGothic"/>
          <w:b w:val="0"/>
          <w:i w:val="0"/>
          <w:color w:val="000000"/>
          <w:sz w:val="20"/>
        </w:rPr>
        <w:t>환급세액(제1호 및 제2호의 경우에는 과다하게 환급된 세액 상당액을 말한다)과 그에 대한 이자상당액을 대통령령</w:t>
      </w:r>
      <w:r>
        <w:rPr>
          <w:rFonts w:ascii="MalgunGothic" w:hAnsi="MalgunGothic" w:eastAsia="MalgunGothic"/>
          <w:b w:val="0"/>
          <w:i w:val="0"/>
          <w:color w:val="000000"/>
          <w:sz w:val="20"/>
        </w:rPr>
        <w:t>으로 정하는 바에 따라 그 이월결손금이 발생한 과세기간의 소득세로서 징수한다.</w:t>
      </w:r>
      <w:r>
        <w:rPr>
          <w:rFonts w:ascii="MalgunGothic" w:hAnsi="MalgunGothic" w:eastAsia="MalgunGothic"/>
          <w:b w:val="0"/>
          <w:i w:val="0"/>
          <w:color w:val="0000FF"/>
          <w:sz w:val="20"/>
        </w:rPr>
        <w:t xml:space="preserve">&lt;개정 2012. 1. 1., 2013. 1. 1., </w:t>
      </w:r>
      <w:r>
        <w:rPr>
          <w:rFonts w:ascii="MalgunGothic" w:hAnsi="MalgunGothic" w:eastAsia="MalgunGothic"/>
          <w:b w:val="0"/>
          <w:i w:val="0"/>
          <w:color w:val="0000FF"/>
          <w:sz w:val="20"/>
        </w:rPr>
        <w:t xml:space="preserve">2019. 12. 31.&gt; </w:t>
      </w:r>
      <w:r>
        <w:br/>
      </w:r>
      <w:r>
        <w:rPr>
          <w:rFonts w:ascii="MalgunGothic" w:hAnsi="MalgunGothic" w:eastAsia="MalgunGothic"/>
          <w:b w:val="0"/>
          <w:i w:val="0"/>
          <w:color w:val="000000"/>
          <w:sz w:val="20"/>
        </w:rPr>
        <w:t>1. 결손금이 발생한 과세기간에 대한 소득세의 과세표준과 세액을 경정함으로써 이월결손금이 감소된 경우</w:t>
      </w:r>
      <w:r>
        <w:rPr>
          <w:rFonts w:ascii="MalgunGothic" w:hAnsi="MalgunGothic" w:eastAsia="MalgunGothic"/>
          <w:b w:val="0"/>
          <w:i w:val="0"/>
          <w:color w:val="000000"/>
          <w:sz w:val="20"/>
        </w:rPr>
        <w:t>2. 결손금이 발생한 과세기간의 직전 과세기간에 대한 종합소득과세표준과 세액을 경정함으로써 환급세액이 감소</w:t>
      </w:r>
      <w:r>
        <w:tab/>
      </w:r>
      <w:r>
        <w:rPr>
          <w:rFonts w:ascii="MalgunGothic" w:hAnsi="MalgunGothic" w:eastAsia="MalgunGothic"/>
          <w:b w:val="0"/>
          <w:i w:val="0"/>
          <w:color w:val="000000"/>
          <w:sz w:val="20"/>
        </w:rPr>
        <w:t>된 경우</w:t>
      </w:r>
      <w:r>
        <w:br/>
      </w:r>
      <w:r>
        <w:rPr>
          <w:rFonts w:ascii="MalgunGothic" w:hAnsi="MalgunGothic" w:eastAsia="MalgunGothic"/>
          <w:b w:val="0"/>
          <w:i w:val="0"/>
          <w:color w:val="000000"/>
          <w:sz w:val="20"/>
        </w:rPr>
        <w:t>3. 제1항에 따른 중소기업 요건을 갖추지 아니하고 환급을 받은 경우</w:t>
      </w:r>
      <w:r>
        <w:br/>
      </w:r>
      <w:r>
        <w:rPr>
          <w:rFonts w:ascii="MalgunGothic" w:hAnsi="MalgunGothic" w:eastAsia="MalgunGothic"/>
          <w:b w:val="0"/>
          <w:i w:val="0"/>
          <w:color w:val="000000"/>
          <w:sz w:val="20"/>
        </w:rPr>
        <w:t>⑥ 결손금의 소급공제에 의한 환급세액의 계산 및 신청 절차와 그 밖에 필요한 사항은 대통령령으로 정한다.</w:t>
      </w:r>
    </w:p>
    <w:p>
      <w:pPr>
        <w:autoSpaceDN w:val="0"/>
        <w:autoSpaceDE w:val="0"/>
        <w:widowControl/>
        <w:spacing w:line="320" w:lineRule="exact" w:before="0" w:after="0"/>
        <w:ind w:left="410" w:right="8064" w:firstLine="0"/>
        <w:jc w:val="left"/>
      </w:pP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2019. 12. 31.]</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제86조(소액 부징수) 다음 각 호의 어느 하나에 해당하는 경우에는 해당 소득세를 징수하지 아니한다. </w:t>
      </w:r>
      <w:r>
        <w:rPr>
          <w:rFonts w:ascii="MalgunGothic" w:hAnsi="MalgunGothic" w:eastAsia="MalgunGothic"/>
          <w:b w:val="0"/>
          <w:i w:val="0"/>
          <w:color w:val="0000FF"/>
          <w:sz w:val="20"/>
        </w:rPr>
        <w:t>&lt;개정 2012. 1.</w:t>
      </w:r>
    </w:p>
    <w:p>
      <w:pPr>
        <w:autoSpaceDN w:val="0"/>
        <w:tabs>
          <w:tab w:pos="410" w:val="left"/>
          <w:tab w:pos="610" w:val="left"/>
        </w:tabs>
        <w:autoSpaceDE w:val="0"/>
        <w:widowControl/>
        <w:spacing w:line="320" w:lineRule="exact" w:before="0" w:after="0"/>
        <w:ind w:left="330" w:right="0" w:firstLine="0"/>
        <w:jc w:val="left"/>
      </w:pPr>
      <w:r>
        <w:rPr>
          <w:rFonts w:ascii="MalgunGothic" w:hAnsi="MalgunGothic" w:eastAsia="MalgunGothic"/>
          <w:b w:val="0"/>
          <w:i w:val="0"/>
          <w:color w:val="0000FF"/>
          <w:sz w:val="20"/>
        </w:rPr>
        <w:t xml:space="preserve">1., 2014. 1. 1., 2021. 12. 8., 2023. 12. 31.&gt; </w:t>
      </w:r>
      <w:r>
        <w:br/>
      </w:r>
      <w:r>
        <w:rPr>
          <w:rFonts w:ascii="MalgunGothic" w:hAnsi="MalgunGothic" w:eastAsia="MalgunGothic"/>
          <w:b w:val="0"/>
          <w:i w:val="0"/>
          <w:color w:val="000000"/>
          <w:sz w:val="20"/>
        </w:rPr>
        <w:t>1. 제127조제1항 각 호의 소득(같은 항 제1호의 이자소득과 같은 항 제3호의 원천징수대상 사업소득 중 대통령령으</w:t>
      </w:r>
      <w:r>
        <w:tab/>
      </w:r>
      <w:r>
        <w:tab/>
      </w:r>
      <w:r>
        <w:rPr>
          <w:rFonts w:ascii="MalgunGothic" w:hAnsi="MalgunGothic" w:eastAsia="MalgunGothic"/>
          <w:b w:val="0"/>
          <w:i w:val="0"/>
          <w:color w:val="000000"/>
          <w:sz w:val="20"/>
        </w:rPr>
        <w:t>로 정하는 사업소득은 제외한다)에 대한 원천징수세액이 1천원 미만인 경우</w:t>
      </w:r>
      <w:r>
        <w:br/>
      </w:r>
      <w:r>
        <w:rPr>
          <w:rFonts w:ascii="MalgunGothic" w:hAnsi="MalgunGothic" w:eastAsia="MalgunGothic"/>
          <w:b w:val="0"/>
          <w:i w:val="0"/>
          <w:color w:val="000000"/>
          <w:sz w:val="20"/>
        </w:rPr>
        <w:t>2. 제150조에 따른 납세조합의 징수세액이 1천원 미만인 경우</w:t>
      </w:r>
      <w:r>
        <w:br/>
      </w:r>
      <w:r>
        <w:rPr>
          <w:rFonts w:ascii="MalgunGothic" w:hAnsi="MalgunGothic" w:eastAsia="MalgunGothic"/>
          <w:b w:val="0"/>
          <w:i w:val="0"/>
          <w:color w:val="000000"/>
          <w:sz w:val="20"/>
        </w:rPr>
        <w:t>3. 삭제</w:t>
      </w:r>
      <w:r>
        <w:rPr>
          <w:rFonts w:ascii="MalgunGothic" w:hAnsi="MalgunGothic" w:eastAsia="MalgunGothic"/>
          <w:b w:val="0"/>
          <w:i w:val="0"/>
          <w:color w:val="0000FF"/>
          <w:sz w:val="20"/>
        </w:rPr>
        <w:t xml:space="preserve">&lt;2013. 1. 1.&gt; </w:t>
      </w:r>
      <w:r>
        <w:br/>
      </w:r>
      <w:r>
        <w:rPr>
          <w:rFonts w:ascii="MalgunGothic" w:hAnsi="MalgunGothic" w:eastAsia="MalgunGothic"/>
          <w:b w:val="0"/>
          <w:i w:val="0"/>
          <w:color w:val="000000"/>
          <w:sz w:val="20"/>
        </w:rPr>
        <w:t>4. 제65조에 따른 중간예납세액이 50만원 미만인 경우</w:t>
      </w:r>
      <w:r>
        <w:br/>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2014. 1. 1.]</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제10절 공동사업장에 대한 특례 </w:t>
      </w:r>
      <w:r>
        <w:rPr>
          <w:rFonts w:ascii="MalgunGothic" w:hAnsi="MalgunGothic" w:eastAsia="MalgunGothic"/>
          <w:b w:val="0"/>
          <w:i w:val="0"/>
          <w:color w:val="0000FF"/>
          <w:sz w:val="20"/>
        </w:rPr>
        <w:t>&lt;개정 2009. 12. 31.&gt;</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제87조(공동사업장에 대한 특례) ① 공동사업장에서 발생한 소득금액에 대하여 원천징수된 세액은 각 공동사업자의 손</w:t>
      </w:r>
      <w:r>
        <w:tab/>
      </w:r>
      <w:r>
        <w:rPr>
          <w:rFonts w:ascii="MalgunGothic" w:hAnsi="MalgunGothic" w:eastAsia="MalgunGothic"/>
          <w:b w:val="0"/>
          <w:i w:val="0"/>
          <w:color w:val="000000"/>
          <w:sz w:val="20"/>
        </w:rPr>
        <w:t>익분배비율에 따라 배분한다.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제81조, 제81조의3, 제81조의4, 제81조의6 및 제81조의8부터 제81조의11까지의 규정과 「국세기본법」 제47조의</w:t>
      </w:r>
      <w:r>
        <w:rPr>
          <w:rFonts w:ascii="MalgunGothic" w:hAnsi="MalgunGothic" w:eastAsia="MalgunGothic"/>
          <w:b w:val="0"/>
          <w:i w:val="0"/>
          <w:color w:val="000000"/>
          <w:sz w:val="20"/>
        </w:rPr>
        <w:t>5에 따른 가산세로서 공동사업장에 관련되는 세액은 각 공동사업자의 손익분배비율에 따라 배분한다.</w:t>
      </w:r>
      <w:r>
        <w:rPr>
          <w:rFonts w:ascii="MalgunGothic" w:hAnsi="MalgunGothic" w:eastAsia="MalgunGothic"/>
          <w:b w:val="0"/>
          <w:i w:val="0"/>
          <w:color w:val="0000FF"/>
          <w:sz w:val="20"/>
        </w:rPr>
        <w:t>&lt;개정 2010.</w:t>
      </w:r>
    </w:p>
    <w:p>
      <w:pPr>
        <w:autoSpaceDN w:val="0"/>
        <w:autoSpaceDE w:val="0"/>
        <w:widowControl/>
        <w:spacing w:line="320" w:lineRule="exact" w:before="0" w:after="0"/>
        <w:ind w:left="410" w:right="1440" w:firstLine="0"/>
        <w:jc w:val="left"/>
      </w:pPr>
      <w:r>
        <w:rPr>
          <w:rFonts w:ascii="MalgunGothic" w:hAnsi="MalgunGothic" w:eastAsia="MalgunGothic"/>
          <w:b w:val="0"/>
          <w:i w:val="0"/>
          <w:color w:val="0000FF"/>
          <w:sz w:val="20"/>
        </w:rPr>
        <w:t>12. 27., 2012. 1. 1., 2019. 12. 31.&gt;</w:t>
      </w:r>
      <w:r>
        <w:br/>
      </w:r>
      <w:r>
        <w:rPr>
          <w:rFonts w:ascii="MalgunGothic" w:hAnsi="MalgunGothic" w:eastAsia="MalgunGothic"/>
          <w:b w:val="0"/>
          <w:i w:val="0"/>
          <w:color w:val="000000"/>
          <w:sz w:val="20"/>
        </w:rPr>
        <w:t>③ 공동사업장에 대해서는 그 공동사업장을 1사업자로 보아 제160조제1항 및 제168조를 적용한다.</w:t>
      </w:r>
    </w:p>
    <w:p>
      <w:pPr>
        <w:autoSpaceDN w:val="0"/>
        <w:autoSpaceDE w:val="0"/>
        <w:widowControl/>
        <w:spacing w:line="320" w:lineRule="exact" w:before="0" w:after="0"/>
        <w:ind w:left="410" w:right="38" w:firstLine="0"/>
        <w:jc w:val="both"/>
      </w:pPr>
      <w:r>
        <w:rPr>
          <w:rFonts w:ascii="MalgunGothic" w:hAnsi="MalgunGothic" w:eastAsia="MalgunGothic"/>
          <w:b w:val="0"/>
          <w:i w:val="0"/>
          <w:color w:val="000000"/>
          <w:sz w:val="20"/>
        </w:rPr>
        <w:t>④ 공동사업자가 그 공동사업장에 관한 제168조제1항 및 제2항에 따른 사업자등록을 할 때에는 대통령령으로 정하</w:t>
      </w:r>
      <w:r>
        <w:rPr>
          <w:rFonts w:ascii="MalgunGothic" w:hAnsi="MalgunGothic" w:eastAsia="MalgunGothic"/>
          <w:b w:val="0"/>
          <w:i w:val="0"/>
          <w:color w:val="000000"/>
          <w:sz w:val="20"/>
        </w:rPr>
        <w:t>는 바에 따라 공동사업자(출자공동사업자 해당 여부에 관한 사항을 포함한다), 약정한 손익분배비율, 대표공동사업</w:t>
      </w:r>
      <w:r>
        <w:rPr>
          <w:rFonts w:ascii="MalgunGothic" w:hAnsi="MalgunGothic" w:eastAsia="MalgunGothic"/>
          <w:b w:val="0"/>
          <w:i w:val="0"/>
          <w:color w:val="000000"/>
          <w:sz w:val="20"/>
        </w:rPr>
        <w:t>자, 지분ㆍ출자명세, 그 밖에 필요한 사항을 사업장 소재지 관할 세무서장에게 신고하여야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⑤ 제4항에 따라 신고한 내용에 변동사항이 발생한 경우 대표공동사업자는 대통령령으로 정하는 바에 따라 그 변동</w:t>
      </w:r>
      <w:r>
        <w:rPr>
          <w:rFonts w:ascii="MalgunGothic" w:hAnsi="MalgunGothic" w:eastAsia="MalgunGothic"/>
          <w:b w:val="0"/>
          <w:i w:val="0"/>
          <w:color w:val="000000"/>
          <w:sz w:val="20"/>
        </w:rPr>
        <w:t>내용을 해당 사업장 소재지 관할 세무서장에게 신고하여야 한다.</w:t>
      </w:r>
    </w:p>
    <w:p>
      <w:pPr>
        <w:autoSpaceDN w:val="0"/>
        <w:autoSpaceDE w:val="0"/>
        <w:widowControl/>
        <w:spacing w:line="200" w:lineRule="exact" w:before="1020" w:after="0"/>
        <w:ind w:left="0" w:right="0" w:firstLine="0"/>
        <w:jc w:val="center"/>
      </w:pPr>
      <w:r>
        <w:rPr>
          <w:rFonts w:ascii="MalgunGothic" w:hAnsi="MalgunGothic" w:eastAsia="MalgunGothic"/>
          <w:b w:val="0"/>
          <w:i w:val="0"/>
          <w:color w:val="000000"/>
          <w:sz w:val="20"/>
        </w:rPr>
        <w:t>법제처                                                            61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200" w:lineRule="exact" w:before="432" w:after="0"/>
        <w:ind w:left="410" w:right="0" w:firstLine="0"/>
        <w:jc w:val="left"/>
      </w:pPr>
      <w:r>
        <w:rPr>
          <w:rFonts w:ascii="MalgunGothic" w:hAnsi="MalgunGothic" w:eastAsia="MalgunGothic"/>
          <w:b w:val="0"/>
          <w:i w:val="0"/>
          <w:color w:val="000000"/>
          <w:sz w:val="20"/>
        </w:rPr>
        <w:t>⑥ 공동사업장에 대한 소득금액의 신고, 결정, 경정 또는 조사 등에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520" w:after="0"/>
        <w:ind w:left="432" w:right="0" w:firstLine="0"/>
        <w:jc w:val="left"/>
      </w:pPr>
      <w:r>
        <w:rPr>
          <w:rFonts w:ascii="MalgunGothic" w:hAnsi="MalgunGothic" w:eastAsia="MalgunGothic"/>
          <w:b w:val="0"/>
          <w:i w:val="0"/>
          <w:color w:val="000000"/>
          <w:sz w:val="20"/>
        </w:rPr>
        <w:t xml:space="preserve"> 제2장의2 삭제 </w:t>
      </w:r>
      <w:r>
        <w:rPr>
          <w:rFonts w:ascii="MalgunGothic" w:hAnsi="MalgunGothic" w:eastAsia="MalgunGothic"/>
          <w:b w:val="0"/>
          <w:i w:val="0"/>
          <w:color w:val="0000FF"/>
          <w:sz w:val="20"/>
        </w:rPr>
        <w:t>&lt;2024. 12. 31.&gt;</w:t>
      </w:r>
    </w:p>
    <w:p>
      <w:pPr>
        <w:autoSpaceDN w:val="0"/>
        <w:autoSpaceDE w:val="0"/>
        <w:widowControl/>
        <w:spacing w:line="200" w:lineRule="exact" w:before="200" w:after="0"/>
        <w:ind w:left="572" w:right="0" w:firstLine="0"/>
        <w:jc w:val="left"/>
      </w:pPr>
      <w:r>
        <w:rPr>
          <w:rFonts w:ascii="MalgunGothic" w:hAnsi="MalgunGothic" w:eastAsia="MalgunGothic"/>
          <w:b w:val="0"/>
          <w:i w:val="0"/>
          <w:color w:val="000000"/>
          <w:sz w:val="20"/>
        </w:rPr>
        <w:t xml:space="preserve"> 제1절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제87조의2 삭제 </w:t>
      </w:r>
      <w:r>
        <w:rPr>
          <w:rFonts w:ascii="MalgunGothic" w:hAnsi="MalgunGothic" w:eastAsia="MalgunGothic"/>
          <w:b w:val="0"/>
          <w:i w:val="0"/>
          <w:color w:val="0000FF"/>
          <w:sz w:val="20"/>
        </w:rPr>
        <w:t>&lt;2024. 12. 31.&gt;</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제2절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제87조의3 삭제 </w:t>
      </w:r>
      <w:r>
        <w:rPr>
          <w:rFonts w:ascii="MalgunGothic" w:hAnsi="MalgunGothic" w:eastAsia="MalgunGothic"/>
          <w:b w:val="0"/>
          <w:i w:val="0"/>
          <w:color w:val="0000FF"/>
          <w:sz w:val="20"/>
        </w:rPr>
        <w:t>&lt;2024. 12. 31.&gt;</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제3절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제87조의4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제87조의5 삭제 </w:t>
      </w:r>
      <w:r>
        <w:rPr>
          <w:rFonts w:ascii="MalgunGothic" w:hAnsi="MalgunGothic" w:eastAsia="MalgunGothic"/>
          <w:b w:val="0"/>
          <w:i w:val="0"/>
          <w:color w:val="0000FF"/>
          <w:sz w:val="20"/>
        </w:rPr>
        <w:t>&lt;2024. 12. 31.&gt;</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제4절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제87조의6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제87조의7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제87조의8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제87조의9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제87조의10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제87조의11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제87조의12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제87조의13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제87조의14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제87조의15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제87조의16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제87조의17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제87조의18 삭제 </w:t>
      </w:r>
      <w:r>
        <w:rPr>
          <w:rFonts w:ascii="MalgunGothic" w:hAnsi="MalgunGothic" w:eastAsia="MalgunGothic"/>
          <w:b w:val="0"/>
          <w:i w:val="0"/>
          <w:color w:val="0000FF"/>
          <w:sz w:val="20"/>
        </w:rPr>
        <w:t>&lt;2024. 12. 31.&gt;</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제5절 삭제 </w:t>
      </w:r>
      <w:r>
        <w:rPr>
          <w:rFonts w:ascii="MalgunGothic" w:hAnsi="MalgunGothic" w:eastAsia="MalgunGothic"/>
          <w:b w:val="0"/>
          <w:i w:val="0"/>
          <w:color w:val="0000FF"/>
          <w:sz w:val="20"/>
        </w:rPr>
        <w:t>&lt;2024. 12. 31.&gt;</w:t>
      </w:r>
    </w:p>
    <w:p>
      <w:pPr>
        <w:autoSpaceDN w:val="0"/>
        <w:autoSpaceDE w:val="0"/>
        <w:widowControl/>
        <w:spacing w:line="200" w:lineRule="exact" w:before="1460" w:after="0"/>
        <w:ind w:left="0" w:right="0" w:firstLine="0"/>
        <w:jc w:val="center"/>
      </w:pPr>
      <w:r>
        <w:rPr>
          <w:rFonts w:ascii="MalgunGothic" w:hAnsi="MalgunGothic" w:eastAsia="MalgunGothic"/>
          <w:b w:val="0"/>
          <w:i w:val="0"/>
          <w:color w:val="000000"/>
          <w:sz w:val="20"/>
        </w:rPr>
        <w:t>법제처                                                            62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200" w:lineRule="exact" w:before="432" w:after="0"/>
        <w:ind w:left="90" w:right="0" w:firstLine="0"/>
        <w:jc w:val="left"/>
      </w:pPr>
      <w:r>
        <w:rPr>
          <w:rFonts w:ascii="MalgunGothic" w:hAnsi="MalgunGothic" w:eastAsia="MalgunGothic"/>
          <w:b w:val="0"/>
          <w:i w:val="0"/>
          <w:color w:val="000000"/>
          <w:sz w:val="20"/>
        </w:rPr>
        <w:t xml:space="preserve">제87조의19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제87조의20 삭제 </w:t>
      </w:r>
      <w:r>
        <w:rPr>
          <w:rFonts w:ascii="MalgunGothic" w:hAnsi="MalgunGothic" w:eastAsia="MalgunGothic"/>
          <w:b w:val="0"/>
          <w:i w:val="0"/>
          <w:color w:val="0000FF"/>
          <w:sz w:val="20"/>
        </w:rPr>
        <w:t>&lt;2024. 12. 31.&gt;</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제6절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제87조의21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제87조의22 삭제 </w:t>
      </w:r>
      <w:r>
        <w:rPr>
          <w:rFonts w:ascii="MalgunGothic" w:hAnsi="MalgunGothic" w:eastAsia="MalgunGothic"/>
          <w:b w:val="0"/>
          <w:i w:val="0"/>
          <w:color w:val="0000FF"/>
          <w:sz w:val="20"/>
        </w:rPr>
        <w:t>&lt;2024. 12. 31.&gt;</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제7절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제87조의23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제87조의24 삭제 </w:t>
      </w:r>
      <w:r>
        <w:rPr>
          <w:rFonts w:ascii="MalgunGothic" w:hAnsi="MalgunGothic" w:eastAsia="MalgunGothic"/>
          <w:b w:val="0"/>
          <w:i w:val="0"/>
          <w:color w:val="0000FF"/>
          <w:sz w:val="20"/>
        </w:rPr>
        <w:t>&lt;2024. 12. 31.&gt;</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제8절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제87조의25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제87조의26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제87조의27 삭제 </w:t>
      </w:r>
      <w:r>
        <w:rPr>
          <w:rFonts w:ascii="MalgunGothic" w:hAnsi="MalgunGothic" w:eastAsia="MalgunGothic"/>
          <w:b w:val="0"/>
          <w:i w:val="0"/>
          <w:color w:val="0000FF"/>
          <w:sz w:val="20"/>
        </w:rPr>
        <w:t>&lt;2024. 12. 31.&gt;</w:t>
      </w:r>
    </w:p>
    <w:p>
      <w:pPr>
        <w:autoSpaceDN w:val="0"/>
        <w:autoSpaceDE w:val="0"/>
        <w:widowControl/>
        <w:spacing w:line="200" w:lineRule="exact" w:before="520" w:after="0"/>
        <w:ind w:left="432" w:right="0" w:firstLine="0"/>
        <w:jc w:val="left"/>
      </w:pPr>
      <w:r>
        <w:rPr>
          <w:rFonts w:ascii="MalgunGothic" w:hAnsi="MalgunGothic" w:eastAsia="MalgunGothic"/>
          <w:b w:val="0"/>
          <w:i w:val="0"/>
          <w:color w:val="000000"/>
          <w:sz w:val="20"/>
        </w:rPr>
        <w:t xml:space="preserve"> 제3장 거주자의 양도소득에 대한 납세의무 </w:t>
      </w:r>
      <w:r>
        <w:rPr>
          <w:rFonts w:ascii="MalgunGothic" w:hAnsi="MalgunGothic" w:eastAsia="MalgunGothic"/>
          <w:b w:val="0"/>
          <w:i w:val="0"/>
          <w:color w:val="0000FF"/>
          <w:sz w:val="20"/>
        </w:rPr>
        <w:t>&lt;개정 2009. 12. 31.&gt;</w:t>
      </w:r>
    </w:p>
    <w:p>
      <w:pPr>
        <w:autoSpaceDN w:val="0"/>
        <w:autoSpaceDE w:val="0"/>
        <w:widowControl/>
        <w:spacing w:line="200" w:lineRule="exact" w:before="200" w:after="0"/>
        <w:ind w:left="572" w:right="0" w:firstLine="0"/>
        <w:jc w:val="left"/>
      </w:pPr>
      <w:r>
        <w:rPr>
          <w:rFonts w:ascii="MalgunGothic" w:hAnsi="MalgunGothic" w:eastAsia="MalgunGothic"/>
          <w:b w:val="0"/>
          <w:i w:val="0"/>
          <w:color w:val="000000"/>
          <w:sz w:val="20"/>
        </w:rPr>
        <w:t xml:space="preserve"> 제1절 양도의 정의 </w:t>
      </w:r>
      <w:r>
        <w:rPr>
          <w:rFonts w:ascii="MalgunGothic" w:hAnsi="MalgunGothic" w:eastAsia="MalgunGothic"/>
          <w:b w:val="0"/>
          <w:i w:val="0"/>
          <w:color w:val="0000FF"/>
          <w:sz w:val="20"/>
        </w:rPr>
        <w:t>&lt;개정 2009. 12. 31.&gt;</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 xml:space="preserve">제88조(정의) 이 장에서 사용하는 용어의 뜻은 다음과 같다. </w:t>
      </w:r>
      <w:r>
        <w:rPr>
          <w:rFonts w:ascii="MalgunGothic" w:hAnsi="MalgunGothic" w:eastAsia="MalgunGothic"/>
          <w:b w:val="0"/>
          <w:i w:val="0"/>
          <w:color w:val="0000FF"/>
          <w:sz w:val="20"/>
        </w:rPr>
        <w:t xml:space="preserve">&lt;개정 2018. 12. 31., 2020. 6. 9., 2020. 8. 18., 2020. 12. 29., </w:t>
      </w:r>
      <w:r>
        <w:tab/>
      </w:r>
      <w:r>
        <w:rPr>
          <w:rFonts w:ascii="MalgunGothic" w:hAnsi="MalgunGothic" w:eastAsia="MalgunGothic"/>
          <w:b w:val="0"/>
          <w:i w:val="0"/>
          <w:color w:val="0000FF"/>
          <w:sz w:val="20"/>
        </w:rPr>
        <w:t xml:space="preserve">2021. 12. 8., 2023. 12. 31., 2024. 12. 31.&gt; </w:t>
      </w:r>
      <w:r>
        <w:br/>
      </w:r>
      <w:r>
        <w:tab/>
      </w:r>
      <w:r>
        <w:tab/>
      </w:r>
      <w:r>
        <w:rPr>
          <w:rFonts w:ascii="MalgunGothic" w:hAnsi="MalgunGothic" w:eastAsia="MalgunGothic"/>
          <w:b w:val="0"/>
          <w:i w:val="0"/>
          <w:color w:val="000000"/>
          <w:sz w:val="20"/>
        </w:rPr>
        <w:t>1. “양도”란 자산에 대한 등기 또는 등록과 관계없이 매도, 교환, 법인에 대한 현물출자 등을 통하여 그 자산을 유상</w:t>
      </w:r>
      <w:r>
        <w:tab/>
      </w:r>
      <w:r>
        <w:tab/>
      </w:r>
      <w:r>
        <w:tab/>
      </w:r>
      <w:r>
        <w:rPr>
          <w:rFonts w:ascii="MalgunGothic" w:hAnsi="MalgunGothic" w:eastAsia="MalgunGothic"/>
          <w:b w:val="0"/>
          <w:i w:val="0"/>
          <w:color w:val="000000"/>
          <w:sz w:val="20"/>
        </w:rPr>
        <w:t>으로 사실상 이전하는 것을 말한다. 이 경우 대통령령으로 정하는 부담부증여 시 수증자가 부담하는 채무액에 해</w:t>
      </w:r>
      <w:r>
        <w:tab/>
      </w:r>
      <w:r>
        <w:tab/>
      </w:r>
      <w:r>
        <w:tab/>
      </w:r>
      <w:r>
        <w:rPr>
          <w:rFonts w:ascii="MalgunGothic" w:hAnsi="MalgunGothic" w:eastAsia="MalgunGothic"/>
          <w:b w:val="0"/>
          <w:i w:val="0"/>
          <w:color w:val="000000"/>
          <w:sz w:val="20"/>
        </w:rPr>
        <w:t>당하는 부분은 양도로 보며, 다음 각 목의 어느 하나에 해당하는 경우에는 양도로 보지 아니한다.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가. 「도시개발법」이나 그 밖의 법률에 따른 환지처분으로 지목 또는 지번이 변경되거나 보류지(保留地)로 충당되</w:t>
      </w:r>
      <w:r>
        <w:tab/>
      </w:r>
      <w:r>
        <w:tab/>
      </w:r>
      <w:r>
        <w:rPr>
          <w:rFonts w:ascii="MalgunGothic" w:hAnsi="MalgunGothic" w:eastAsia="MalgunGothic"/>
          <w:b w:val="0"/>
          <w:i w:val="0"/>
          <w:color w:val="000000"/>
          <w:sz w:val="20"/>
        </w:rPr>
        <w:t>는 경우</w:t>
      </w:r>
      <w:r>
        <w:br/>
      </w:r>
      <w:r>
        <w:tab/>
      </w:r>
      <w:r>
        <w:rPr>
          <w:rFonts w:ascii="MalgunGothic" w:hAnsi="MalgunGothic" w:eastAsia="MalgunGothic"/>
          <w:b w:val="0"/>
          <w:i w:val="0"/>
          <w:color w:val="000000"/>
          <w:sz w:val="20"/>
        </w:rPr>
        <w:t>나. 토지의 경계를 변경하기 위하여 「공간정보의 구축 및 관리 등에 관한 법률」 제79조에 따른 토지의 분할 등 대</w:t>
      </w:r>
      <w:r>
        <w:tab/>
      </w:r>
      <w:r>
        <w:tab/>
      </w:r>
      <w:r>
        <w:rPr>
          <w:rFonts w:ascii="MalgunGothic" w:hAnsi="MalgunGothic" w:eastAsia="MalgunGothic"/>
          <w:b w:val="0"/>
          <w:i w:val="0"/>
          <w:color w:val="000000"/>
          <w:sz w:val="20"/>
        </w:rPr>
        <w:t>통령령으로 정하는 방법과 절차로 하는 토지 교환의 경우</w:t>
      </w:r>
      <w:r>
        <w:br/>
      </w:r>
      <w:r>
        <w:tab/>
      </w:r>
      <w:r>
        <w:rPr>
          <w:rFonts w:ascii="MalgunGothic" w:hAnsi="MalgunGothic" w:eastAsia="MalgunGothic"/>
          <w:b w:val="0"/>
          <w:i w:val="0"/>
          <w:color w:val="000000"/>
          <w:sz w:val="20"/>
        </w:rPr>
        <w:t>다. 위탁자와 수탁자 간 신임관계에 기하여 위탁자의 자산에 신탁이 설정되고 그 신탁재산의 소유권이 수탁자에</w:t>
      </w:r>
      <w:r>
        <w:tab/>
      </w:r>
      <w:r>
        <w:tab/>
      </w:r>
      <w:r>
        <w:rPr>
          <w:rFonts w:ascii="MalgunGothic" w:hAnsi="MalgunGothic" w:eastAsia="MalgunGothic"/>
          <w:b w:val="0"/>
          <w:i w:val="0"/>
          <w:color w:val="000000"/>
          <w:sz w:val="20"/>
        </w:rPr>
        <w:t>게 이전된 경우로서 위탁자가 신탁 설정을 해지하거나 신탁의 수익자를 변경할 수 있는 등 신탁재산을 실질적</w:t>
      </w:r>
      <w:r>
        <w:tab/>
      </w:r>
      <w:r>
        <w:tab/>
      </w:r>
      <w:r>
        <w:rPr>
          <w:rFonts w:ascii="MalgunGothic" w:hAnsi="MalgunGothic" w:eastAsia="MalgunGothic"/>
          <w:b w:val="0"/>
          <w:i w:val="0"/>
          <w:color w:val="000000"/>
          <w:sz w:val="20"/>
        </w:rPr>
        <w:t>으로 지배하고 소유하는 것으로 볼 수 있는 경우</w:t>
      </w:r>
      <w:r>
        <w:br/>
      </w:r>
      <w:r>
        <w:rPr>
          <w:rFonts w:ascii="MalgunGothic" w:hAnsi="MalgunGothic" w:eastAsia="MalgunGothic"/>
          <w:b w:val="0"/>
          <w:i w:val="0"/>
          <w:color w:val="000000"/>
          <w:sz w:val="20"/>
        </w:rPr>
        <w:t>2. “주식등”이란 주식 또는 출자지분을 말하며, 신주인수권과 대통령령으로 정하는 증권예탁증권을 포함한다.</w:t>
      </w:r>
    </w:p>
    <w:p>
      <w:pPr>
        <w:autoSpaceDN w:val="0"/>
        <w:autoSpaceDE w:val="0"/>
        <w:widowControl/>
        <w:spacing w:line="320" w:lineRule="exact" w:before="0" w:after="0"/>
        <w:ind w:left="410" w:right="144" w:firstLine="0"/>
        <w:jc w:val="left"/>
      </w:pPr>
      <w:r>
        <w:rPr>
          <w:rFonts w:ascii="MalgunGothic" w:hAnsi="MalgunGothic" w:eastAsia="MalgunGothic"/>
          <w:b w:val="0"/>
          <w:i w:val="0"/>
          <w:color w:val="000000"/>
          <w:sz w:val="20"/>
        </w:rPr>
        <w:t xml:space="preserve">3. “주권상장법인”이란 「자본시장과 금융투자업에 관한 법률」 제9조제15항제3호에 따른 주권상장법인을 말한다. </w:t>
      </w:r>
      <w:r>
        <w:rPr>
          <w:rFonts w:ascii="MalgunGothic" w:hAnsi="MalgunGothic" w:eastAsia="MalgunGothic"/>
          <w:b w:val="0"/>
          <w:i w:val="0"/>
          <w:color w:val="000000"/>
          <w:sz w:val="20"/>
        </w:rPr>
        <w:t>4. “주권비상장법인”이란 제3호에 따른 주권상장법인이 아닌 법인을 말한다.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5. “실지거래가액”이란 자산의 양도 또는 취득 당시에 양도자와 양수자가 실제로 거래한 가액으로서 해당 자산의 양</w:t>
      </w:r>
      <w:r>
        <w:tab/>
      </w:r>
      <w:r>
        <w:rPr>
          <w:rFonts w:ascii="MalgunGothic" w:hAnsi="MalgunGothic" w:eastAsia="MalgunGothic"/>
          <w:b w:val="0"/>
          <w:i w:val="0"/>
          <w:color w:val="000000"/>
          <w:sz w:val="20"/>
        </w:rPr>
        <w:t>도 또는 취득과 대가관계에 있는 금전과 그 밖의 재산가액을 말한다.</w:t>
      </w:r>
    </w:p>
    <w:p>
      <w:pPr>
        <w:autoSpaceDN w:val="0"/>
        <w:autoSpaceDE w:val="0"/>
        <w:widowControl/>
        <w:spacing w:line="320" w:lineRule="exact" w:before="0" w:after="0"/>
        <w:ind w:left="610" w:right="0" w:hanging="200"/>
        <w:jc w:val="left"/>
      </w:pPr>
      <w:r>
        <w:rPr>
          <w:rFonts w:ascii="MalgunGothic" w:hAnsi="MalgunGothic" w:eastAsia="MalgunGothic"/>
          <w:b w:val="0"/>
          <w:i w:val="0"/>
          <w:color w:val="000000"/>
          <w:sz w:val="20"/>
        </w:rPr>
        <w:t>6. “1세대”란 거주자 및 그 배우자(법률상 이혼을 하였으나 생계를 같이 하는 등 사실상 이혼한 것으로 보기 어려운</w:t>
      </w:r>
      <w:r>
        <w:rPr>
          <w:rFonts w:ascii="MalgunGothic" w:hAnsi="MalgunGothic" w:eastAsia="MalgunGothic"/>
          <w:b w:val="0"/>
          <w:i w:val="0"/>
          <w:color w:val="000000"/>
          <w:sz w:val="20"/>
        </w:rPr>
        <w:t>관계에 있는 사람을 포함한다. 이하 이 호에서 같다)가 그들과 같은 주소 또는 거소에서 생계를 같이 하는 자[거주</w:t>
      </w:r>
    </w:p>
    <w:p>
      <w:pPr>
        <w:autoSpaceDN w:val="0"/>
        <w:autoSpaceDE w:val="0"/>
        <w:widowControl/>
        <w:spacing w:line="200" w:lineRule="exact" w:before="900" w:after="0"/>
        <w:ind w:left="0" w:right="0" w:firstLine="0"/>
        <w:jc w:val="center"/>
      </w:pPr>
      <w:r>
        <w:rPr>
          <w:rFonts w:ascii="MalgunGothic" w:hAnsi="MalgunGothic" w:eastAsia="MalgunGothic"/>
          <w:b w:val="0"/>
          <w:i w:val="0"/>
          <w:color w:val="000000"/>
          <w:sz w:val="20"/>
        </w:rPr>
        <w:t>법제처                                                            63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610" w:right="20" w:firstLine="0"/>
        <w:jc w:val="both"/>
      </w:pPr>
      <w:r>
        <w:rPr>
          <w:rFonts w:ascii="MalgunGothic" w:hAnsi="MalgunGothic" w:eastAsia="MalgunGothic"/>
          <w:b w:val="0"/>
          <w:i w:val="0"/>
          <w:color w:val="000000"/>
          <w:sz w:val="20"/>
        </w:rPr>
        <w:t>자 및 그 배우자의 직계존비속(그 배우자를 포함한다) 및 형제자매를 말하며, 취학, 질병의 요양, 근무상 또는 사</w:t>
      </w:r>
      <w:r>
        <w:rPr>
          <w:rFonts w:ascii="MalgunGothic" w:hAnsi="MalgunGothic" w:eastAsia="MalgunGothic"/>
          <w:b w:val="0"/>
          <w:i w:val="0"/>
          <w:color w:val="000000"/>
          <w:sz w:val="20"/>
        </w:rPr>
        <w:t>업상의 형편으로 본래의 주소 또는 거소에서 일시 퇴거한 사람을 포함한다]와 함께 구성하는 가족단위를 말한다.</w:t>
      </w:r>
      <w:r>
        <w:rPr>
          <w:rFonts w:ascii="MalgunGothic" w:hAnsi="MalgunGothic" w:eastAsia="MalgunGothic"/>
          <w:b w:val="0"/>
          <w:i w:val="0"/>
          <w:color w:val="000000"/>
          <w:sz w:val="20"/>
        </w:rPr>
        <w:t>다만, 대통령령으로 정하는 경우에는 배우자가 없어도 1세대로 본다.</w:t>
      </w:r>
    </w:p>
    <w:p>
      <w:pPr>
        <w:autoSpaceDN w:val="0"/>
        <w:autoSpaceDE w:val="0"/>
        <w:widowControl/>
        <w:spacing w:line="320" w:lineRule="exact" w:before="0" w:after="0"/>
        <w:ind w:left="610" w:right="38" w:hanging="200"/>
        <w:jc w:val="both"/>
      </w:pPr>
      <w:r>
        <w:rPr>
          <w:rFonts w:ascii="MalgunGothic" w:hAnsi="MalgunGothic" w:eastAsia="MalgunGothic"/>
          <w:b w:val="0"/>
          <w:i w:val="0"/>
          <w:color w:val="000000"/>
          <w:sz w:val="20"/>
        </w:rPr>
        <w:t>7. “주택”이란 허가 여부나 공부(公簿)상의 용도구분과 관계없이 세대의 구성원이 독립된 주거생활을 할 수 있는 구</w:t>
      </w:r>
      <w:r>
        <w:rPr>
          <w:rFonts w:ascii="MalgunGothic" w:hAnsi="MalgunGothic" w:eastAsia="MalgunGothic"/>
          <w:b w:val="0"/>
          <w:i w:val="0"/>
          <w:color w:val="000000"/>
          <w:sz w:val="20"/>
        </w:rPr>
        <w:t>조로서 대통령령으로 정하는 구조를 갖추어 사실상 주거용으로 사용하는 건물을 말한다. 이 경우 그 용도가 분명</w:t>
      </w:r>
      <w:r>
        <w:rPr>
          <w:rFonts w:ascii="MalgunGothic" w:hAnsi="MalgunGothic" w:eastAsia="MalgunGothic"/>
          <w:b w:val="0"/>
          <w:i w:val="0"/>
          <w:color w:val="000000"/>
          <w:sz w:val="20"/>
        </w:rPr>
        <w:t>하지 아니하면 공부상의 용도에 따른다.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8. “농지”란 논밭이나 과수원으로서 지적공부(地籍公簿)의 지목과 관계없이 실제로 경작에 사용되는 토지를 말한다.</w:t>
      </w:r>
    </w:p>
    <w:p>
      <w:pPr>
        <w:autoSpaceDN w:val="0"/>
        <w:autoSpaceDE w:val="0"/>
        <w:widowControl/>
        <w:spacing w:line="320" w:lineRule="exact" w:before="0" w:after="0"/>
        <w:ind w:left="610" w:right="0" w:firstLine="0"/>
        <w:jc w:val="left"/>
      </w:pPr>
      <w:r>
        <w:rPr>
          <w:rFonts w:ascii="MalgunGothic" w:hAnsi="MalgunGothic" w:eastAsia="MalgunGothic"/>
          <w:b w:val="0"/>
          <w:i w:val="0"/>
          <w:color w:val="000000"/>
          <w:sz w:val="20"/>
        </w:rPr>
        <w:t>이 경우 농지의 경영에 직접 필요한 농막, 퇴비사, 양수장, 지소(池沼), 농도(農道) 및 수로(水路) 등에 사용되는 토</w:t>
      </w:r>
      <w:r>
        <w:rPr>
          <w:rFonts w:ascii="MalgunGothic" w:hAnsi="MalgunGothic" w:eastAsia="MalgunGothic"/>
          <w:b w:val="0"/>
          <w:i w:val="0"/>
          <w:color w:val="000000"/>
          <w:sz w:val="20"/>
        </w:rPr>
        <w:t>지를 포함한다.</w:t>
      </w:r>
    </w:p>
    <w:p>
      <w:pPr>
        <w:autoSpaceDN w:val="0"/>
        <w:autoSpaceDE w:val="0"/>
        <w:widowControl/>
        <w:spacing w:line="320" w:lineRule="exact" w:before="0" w:after="0"/>
        <w:ind w:left="610" w:right="38" w:hanging="200"/>
        <w:jc w:val="both"/>
      </w:pPr>
      <w:r>
        <w:rPr>
          <w:rFonts w:ascii="MalgunGothic" w:hAnsi="MalgunGothic" w:eastAsia="MalgunGothic"/>
          <w:b w:val="0"/>
          <w:i w:val="0"/>
          <w:color w:val="000000"/>
          <w:sz w:val="20"/>
        </w:rPr>
        <w:t>9. “조합원입주권”이란 「도시 및 주거환경정비법」 제74조에 따른 관리처분계획의 인가 및 「빈집 및 소규모주택 정</w:t>
      </w:r>
      <w:r>
        <w:rPr>
          <w:rFonts w:ascii="MalgunGothic" w:hAnsi="MalgunGothic" w:eastAsia="MalgunGothic"/>
          <w:b w:val="0"/>
          <w:i w:val="0"/>
          <w:color w:val="000000"/>
          <w:sz w:val="20"/>
        </w:rPr>
        <w:t>비에 관한 특례법」 제29조에 따른 사업시행계획인가로 인하여 취득한 입주자로 선정된 지위를 말한다. 이 경우 「</w:t>
      </w:r>
      <w:r>
        <w:rPr>
          <w:rFonts w:ascii="MalgunGothic" w:hAnsi="MalgunGothic" w:eastAsia="MalgunGothic"/>
          <w:b w:val="0"/>
          <w:i w:val="0"/>
          <w:color w:val="000000"/>
          <w:sz w:val="20"/>
        </w:rPr>
        <w:t>도시 및 주거환경정비법」에 따른 재건축사업 또는 재개발사업, 「빈집 및 소규모주택 정비에 관한 특례법」에 따른</w:t>
      </w:r>
      <w:r>
        <w:rPr>
          <w:rFonts w:ascii="MalgunGothic" w:hAnsi="MalgunGothic" w:eastAsia="MalgunGothic"/>
          <w:b w:val="0"/>
          <w:i w:val="0"/>
          <w:color w:val="000000"/>
          <w:sz w:val="20"/>
        </w:rPr>
        <w:t>자율주택정비사업, 가로주택정비사업, 소규모재건축사업 또는 소규모재개발사업을 시행하는 정비사업조합의 조</w:t>
      </w:r>
      <w:r>
        <w:rPr>
          <w:rFonts w:ascii="MalgunGothic" w:hAnsi="MalgunGothic" w:eastAsia="MalgunGothic"/>
          <w:b w:val="0"/>
          <w:i w:val="0"/>
          <w:color w:val="000000"/>
          <w:sz w:val="20"/>
        </w:rPr>
        <w:t>합원(같은 법 제22조에 따라 주민합의체를 구성하는 경우에는 같은 법 제2조제6호의 토지등소유자를 말한다)으</w:t>
      </w:r>
      <w:r>
        <w:rPr>
          <w:rFonts w:ascii="MalgunGothic" w:hAnsi="MalgunGothic" w:eastAsia="MalgunGothic"/>
          <w:b w:val="0"/>
          <w:i w:val="0"/>
          <w:color w:val="000000"/>
          <w:sz w:val="20"/>
        </w:rPr>
        <w:t>로서 취득한 것(그 조합원으로부터 취득한 것을 포함한다)으로 한정하며, 이에 딸린 토지를 포함한다.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10. “분양권”이란 「주택법」 등 대통령령으로 정하는 법률에 따른 주택에 대한 공급계약을 통하여 주택을 공급받는</w:t>
      </w:r>
      <w:r>
        <w:tab/>
      </w:r>
      <w:r>
        <w:rPr>
          <w:rFonts w:ascii="MalgunGothic" w:hAnsi="MalgunGothic" w:eastAsia="MalgunGothic"/>
          <w:b w:val="0"/>
          <w:i w:val="0"/>
          <w:color w:val="000000"/>
          <w:sz w:val="20"/>
        </w:rPr>
        <w:t>자로 선정된 지위(해당 지위를 매매 또는 증여 등의 방법으로 취득한 것을 포함한다)를 말한다.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2016. 12. 20.]</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제2절 양도소득에 대한 비과세 및 감면 </w:t>
      </w:r>
      <w:r>
        <w:rPr>
          <w:rFonts w:ascii="MalgunGothic" w:hAnsi="MalgunGothic" w:eastAsia="MalgunGothic"/>
          <w:b w:val="0"/>
          <w:i w:val="0"/>
          <w:color w:val="0000FF"/>
          <w:sz w:val="20"/>
        </w:rPr>
        <w:t>&lt;개정 2009. 12. 31.&gt;</w:t>
      </w:r>
    </w:p>
    <w:p>
      <w:pPr>
        <w:autoSpaceDN w:val="0"/>
        <w:tabs>
          <w:tab w:pos="330" w:val="left"/>
          <w:tab w:pos="410" w:val="left"/>
          <w:tab w:pos="610" w:val="left"/>
          <w:tab w:pos="87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제89조(비과세 양도소득) ① 다음 각 호의 소득에 대해서는 양도소득에 대한 소득세(이하 “양도소득세”라 한다)를 과세</w:t>
      </w:r>
      <w:r>
        <w:tab/>
      </w:r>
      <w:r>
        <w:rPr>
          <w:rFonts w:ascii="MalgunGothic" w:hAnsi="MalgunGothic" w:eastAsia="MalgunGothic"/>
          <w:b w:val="0"/>
          <w:i w:val="0"/>
          <w:color w:val="000000"/>
          <w:sz w:val="20"/>
        </w:rPr>
        <w:t xml:space="preserve">하지 아니한다. </w:t>
      </w:r>
      <w:r>
        <w:rPr>
          <w:rFonts w:ascii="MalgunGothic" w:hAnsi="MalgunGothic" w:eastAsia="MalgunGothic"/>
          <w:b w:val="0"/>
          <w:i w:val="0"/>
          <w:color w:val="0000FF"/>
          <w:sz w:val="20"/>
        </w:rPr>
        <w:t xml:space="preserve">&lt;개정 2014. 1. 1., 2016. 12. 20., 2018. 12. 31., 2020. 8. 18., 2021. 12. 8.&gt; </w:t>
      </w:r>
      <w:r>
        <w:br/>
      </w:r>
      <w:r>
        <w:tab/>
      </w:r>
      <w:r>
        <w:tab/>
      </w:r>
      <w:r>
        <w:rPr>
          <w:rFonts w:ascii="MalgunGothic" w:hAnsi="MalgunGothic" w:eastAsia="MalgunGothic"/>
          <w:b w:val="0"/>
          <w:i w:val="0"/>
          <w:color w:val="000000"/>
          <w:sz w:val="20"/>
        </w:rPr>
        <w:t>1. 파산선고에 의한 처분으로 발생하는 소득</w:t>
      </w:r>
      <w:r>
        <w:br/>
      </w:r>
      <w:r>
        <w:tab/>
      </w:r>
      <w:r>
        <w:tab/>
      </w:r>
      <w:r>
        <w:rPr>
          <w:rFonts w:ascii="MalgunGothic" w:hAnsi="MalgunGothic" w:eastAsia="MalgunGothic"/>
          <w:b w:val="0"/>
          <w:i w:val="0"/>
          <w:color w:val="000000"/>
          <w:sz w:val="20"/>
        </w:rPr>
        <w:t>2. 대통령령으로 정하는 경우에 해당하는 농지의 교환 또는 분합(分合)으로 발생하는 소득</w:t>
      </w:r>
      <w:r>
        <w:br/>
      </w:r>
      <w:r>
        <w:tab/>
      </w:r>
      <w:r>
        <w:tab/>
      </w:r>
      <w:r>
        <w:rPr>
          <w:rFonts w:ascii="MalgunGothic" w:hAnsi="MalgunGothic" w:eastAsia="MalgunGothic"/>
          <w:b w:val="0"/>
          <w:i w:val="0"/>
          <w:color w:val="000000"/>
          <w:sz w:val="20"/>
        </w:rPr>
        <w:t>3. 다음 각 목의 어느 하나에 해당하는 주택(주택 및 이에 딸린 토지의 양도 당시 실지거래가액의 합계액이 12억원</w:t>
      </w:r>
      <w:r>
        <w:tab/>
      </w:r>
      <w:r>
        <w:tab/>
      </w:r>
      <w:r>
        <w:tab/>
      </w:r>
      <w:r>
        <w:rPr>
          <w:rFonts w:ascii="MalgunGothic" w:hAnsi="MalgunGothic" w:eastAsia="MalgunGothic"/>
          <w:b w:val="0"/>
          <w:i w:val="0"/>
          <w:color w:val="000000"/>
          <w:sz w:val="20"/>
        </w:rPr>
        <w:t>을 초과하는 고가주택은 제외한다)과 이에 딸린 토지로서 건물이 정착된 면적에 지역별로 대통령령으로 정하는</w:t>
      </w:r>
      <w:r>
        <w:tab/>
      </w:r>
      <w:r>
        <w:tab/>
      </w:r>
      <w:r>
        <w:tab/>
      </w:r>
      <w:r>
        <w:rPr>
          <w:rFonts w:ascii="MalgunGothic" w:hAnsi="MalgunGothic" w:eastAsia="MalgunGothic"/>
          <w:b w:val="0"/>
          <w:i w:val="0"/>
          <w:color w:val="000000"/>
          <w:sz w:val="20"/>
        </w:rPr>
        <w:t>배율을 곱하여 산정한 면적 이내의 토지(이하 이 조에서 “주택부수토지”라 한다)의 양도로 발생하는 소득</w:t>
      </w:r>
      <w:r>
        <w:tab/>
      </w:r>
      <w:r>
        <w:tab/>
      </w:r>
      <w:r>
        <w:tab/>
      </w:r>
      <w:r>
        <w:rPr>
          <w:rFonts w:ascii="MalgunGothic" w:hAnsi="MalgunGothic" w:eastAsia="MalgunGothic"/>
          <w:b w:val="0"/>
          <w:i w:val="0"/>
          <w:color w:val="000000"/>
          <w:sz w:val="20"/>
        </w:rPr>
        <w:t>가. 1세대가 1주택을 보유하는 경우로서 대통령령으로 정하는 요건을 충족하는 주택</w:t>
      </w:r>
      <w:r>
        <w:br/>
      </w:r>
      <w:r>
        <w:tab/>
      </w:r>
      <w:r>
        <w:tab/>
      </w:r>
      <w:r>
        <w:tab/>
      </w:r>
      <w:r>
        <w:rPr>
          <w:rFonts w:ascii="MalgunGothic" w:hAnsi="MalgunGothic" w:eastAsia="MalgunGothic"/>
          <w:b w:val="0"/>
          <w:i w:val="0"/>
          <w:color w:val="000000"/>
          <w:sz w:val="20"/>
        </w:rPr>
        <w:t>나. 1세대가 1주택을 양도하기 전에 다른 주택을 대체취득하거나 상속, 동거봉양, 혼인 등으로 인하여 2주택 이상</w:t>
      </w:r>
      <w:r>
        <w:tab/>
      </w:r>
      <w:r>
        <w:tab/>
      </w:r>
      <w:r>
        <w:tab/>
      </w:r>
      <w:r>
        <w:tab/>
      </w:r>
      <w:r>
        <w:rPr>
          <w:rFonts w:ascii="MalgunGothic" w:hAnsi="MalgunGothic" w:eastAsia="MalgunGothic"/>
          <w:b w:val="0"/>
          <w:i w:val="0"/>
          <w:color w:val="000000"/>
          <w:sz w:val="20"/>
        </w:rPr>
        <w:t>을 보유하는 경우로서 대통령령으로 정하는 주택</w:t>
      </w:r>
      <w:r>
        <w:br/>
      </w:r>
      <w:r>
        <w:tab/>
      </w:r>
      <w:r>
        <w:tab/>
      </w:r>
      <w:r>
        <w:rPr>
          <w:rFonts w:ascii="MalgunGothic" w:hAnsi="MalgunGothic" w:eastAsia="MalgunGothic"/>
          <w:b w:val="0"/>
          <w:i w:val="0"/>
          <w:color w:val="000000"/>
          <w:sz w:val="20"/>
        </w:rPr>
        <w:t>4. 조합원입주권을 1개 보유한 1세대[「도시 및 주거환경정비법」 제74조에 따른 관리처분계획의 인가일 및 「빈집</w:t>
      </w:r>
      <w:r>
        <w:tab/>
      </w:r>
      <w:r>
        <w:tab/>
      </w:r>
      <w:r>
        <w:tab/>
      </w:r>
      <w:r>
        <w:rPr>
          <w:rFonts w:ascii="MalgunGothic" w:hAnsi="MalgunGothic" w:eastAsia="MalgunGothic"/>
          <w:b w:val="0"/>
          <w:i w:val="0"/>
          <w:color w:val="000000"/>
          <w:sz w:val="20"/>
        </w:rPr>
        <w:t>및 소규모주택 정비에 관한 특례법」 제29조에 따른 사업시행계획인가일(인가일 전에 기존주택이 철거되는 때에</w:t>
      </w:r>
      <w:r>
        <w:tab/>
      </w:r>
      <w:r>
        <w:tab/>
      </w:r>
      <w:r>
        <w:tab/>
      </w:r>
      <w:r>
        <w:rPr>
          <w:rFonts w:ascii="MalgunGothic" w:hAnsi="MalgunGothic" w:eastAsia="MalgunGothic"/>
          <w:b w:val="0"/>
          <w:i w:val="0"/>
          <w:color w:val="000000"/>
          <w:sz w:val="20"/>
        </w:rPr>
        <w:t>는 기존주택의 철거일) 현재 제3호가목에 해당하는 기존주택을 소유하는 세대]가 다음 각 목의 어느 하나의 요건</w:t>
      </w:r>
      <w:r>
        <w:tab/>
      </w:r>
      <w:r>
        <w:tab/>
      </w:r>
      <w:r>
        <w:tab/>
      </w:r>
      <w:r>
        <w:rPr>
          <w:rFonts w:ascii="MalgunGothic" w:hAnsi="MalgunGothic" w:eastAsia="MalgunGothic"/>
          <w:b w:val="0"/>
          <w:i w:val="0"/>
          <w:color w:val="000000"/>
          <w:sz w:val="20"/>
        </w:rPr>
        <w:t>을 충족하여 양도하는 경우 해당 조합원입주권을 양도하여 발생하는 소득. 다만, 해당 조합원입주권의 양도 당시</w:t>
      </w:r>
      <w:r>
        <w:tab/>
      </w:r>
      <w:r>
        <w:tab/>
      </w:r>
      <w:r>
        <w:tab/>
      </w:r>
      <w:r>
        <w:rPr>
          <w:rFonts w:ascii="MalgunGothic" w:hAnsi="MalgunGothic" w:eastAsia="MalgunGothic"/>
          <w:b w:val="0"/>
          <w:i w:val="0"/>
          <w:color w:val="000000"/>
          <w:sz w:val="20"/>
        </w:rPr>
        <w:t>실지거래가액이 12억원을 초과하는 경우에는 양도소득세를 과세한다.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가. 양도일 현재 다른 주택 또는 분양권을 보유하지 아니할 것</w:t>
      </w:r>
      <w:r>
        <w:br/>
      </w:r>
      <w:r>
        <w:tab/>
      </w:r>
      <w:r>
        <w:rPr>
          <w:rFonts w:ascii="MalgunGothic" w:hAnsi="MalgunGothic" w:eastAsia="MalgunGothic"/>
          <w:b w:val="0"/>
          <w:i w:val="0"/>
          <w:color w:val="000000"/>
          <w:sz w:val="20"/>
        </w:rPr>
        <w:t>나. 양도일 현재 1조합원입주권 외에 1주택을 보유한 경우(분양권을 보유하지 아니하는 경우로 한정한다)로서 해</w:t>
      </w:r>
      <w:r>
        <w:tab/>
      </w:r>
      <w:r>
        <w:tab/>
      </w:r>
      <w:r>
        <w:rPr>
          <w:rFonts w:ascii="MalgunGothic" w:hAnsi="MalgunGothic" w:eastAsia="MalgunGothic"/>
          <w:b w:val="0"/>
          <w:i w:val="0"/>
          <w:color w:val="000000"/>
          <w:sz w:val="20"/>
        </w:rPr>
        <w:t>당 1주택을 취득한 날부터 3년 이내에 해당 조합원입주권을 양도할 것(3년 이내에 양도하지 못하는 경우로서</w:t>
      </w:r>
      <w:r>
        <w:tab/>
      </w:r>
      <w:r>
        <w:tab/>
      </w:r>
      <w:r>
        <w:rPr>
          <w:rFonts w:ascii="MalgunGothic" w:hAnsi="MalgunGothic" w:eastAsia="MalgunGothic"/>
          <w:b w:val="0"/>
          <w:i w:val="0"/>
          <w:color w:val="000000"/>
          <w:sz w:val="20"/>
        </w:rPr>
        <w:t xml:space="preserve">대통령령으로 정하는 사유에 해당하는 경우를 포함한다) </w:t>
      </w:r>
      <w:r>
        <w:br/>
      </w:r>
      <w:r>
        <w:rPr>
          <w:rFonts w:ascii="MalgunGothic" w:hAnsi="MalgunGothic" w:eastAsia="MalgunGothic"/>
          <w:b w:val="0"/>
          <w:i w:val="0"/>
          <w:color w:val="000000"/>
          <w:sz w:val="20"/>
        </w:rPr>
        <w:t>5. 「지적재조사에 관한 특별법」 제18조에 따른 경계의 확정으로 지적공부상의 면적이 감소되어 같은 법 제20조에</w:t>
      </w:r>
      <w:r>
        <w:tab/>
      </w:r>
      <w:r>
        <w:rPr>
          <w:rFonts w:ascii="MalgunGothic" w:hAnsi="MalgunGothic" w:eastAsia="MalgunGothic"/>
          <w:b w:val="0"/>
          <w:i w:val="0"/>
          <w:color w:val="000000"/>
          <w:sz w:val="20"/>
        </w:rPr>
        <w:t>따라 지급받는 조정금</w:t>
      </w:r>
      <w:r>
        <w:br/>
      </w:r>
      <w:r>
        <w:rPr>
          <w:rFonts w:ascii="MalgunGothic" w:hAnsi="MalgunGothic" w:eastAsia="MalgunGothic"/>
          <w:b w:val="0"/>
          <w:i w:val="0"/>
          <w:color w:val="000000"/>
          <w:sz w:val="20"/>
        </w:rPr>
        <w:t>② 1세대가 주택(주택부수토지를 포함한다. 이하 이 조에서 같다)과 조합원입주권 또는 분양권을 보유하다가 그 주</w:t>
      </w:r>
      <w:r>
        <w:rPr>
          <w:rFonts w:ascii="MalgunGothic" w:hAnsi="MalgunGothic" w:eastAsia="MalgunGothic"/>
          <w:b w:val="0"/>
          <w:i w:val="0"/>
          <w:color w:val="000000"/>
          <w:sz w:val="20"/>
        </w:rPr>
        <w:t>택을 양도하는 경우에는 제1항에도 불구하고 같은 항 제3호를 적용하지 아니한다. 다만, 「도시 및 주거환경정비법」</w:t>
      </w:r>
    </w:p>
    <w:p>
      <w:pPr>
        <w:autoSpaceDN w:val="0"/>
        <w:autoSpaceDE w:val="0"/>
        <w:widowControl/>
        <w:spacing w:line="200" w:lineRule="exact" w:before="900" w:after="0"/>
        <w:ind w:left="0" w:right="0" w:firstLine="0"/>
        <w:jc w:val="center"/>
      </w:pPr>
      <w:r>
        <w:rPr>
          <w:rFonts w:ascii="MalgunGothic" w:hAnsi="MalgunGothic" w:eastAsia="MalgunGothic"/>
          <w:b w:val="0"/>
          <w:i w:val="0"/>
          <w:color w:val="000000"/>
          <w:sz w:val="20"/>
        </w:rPr>
        <w:t>법제처                                                            64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20" w:firstLine="0"/>
        <w:jc w:val="both"/>
      </w:pPr>
      <w:r>
        <w:rPr>
          <w:rFonts w:ascii="MalgunGothic" w:hAnsi="MalgunGothic" w:eastAsia="MalgunGothic"/>
          <w:b w:val="0"/>
          <w:i w:val="0"/>
          <w:color w:val="000000"/>
          <w:sz w:val="20"/>
        </w:rPr>
        <w:t>에 따른 재건축사업 또는 재개발사업, 「빈집 및 소규모주택 정비에 관한 특례법」에 따른 자율주택정비사업, 가로주</w:t>
      </w:r>
      <w:r>
        <w:rPr>
          <w:rFonts w:ascii="MalgunGothic" w:hAnsi="MalgunGothic" w:eastAsia="MalgunGothic"/>
          <w:b w:val="0"/>
          <w:i w:val="0"/>
          <w:color w:val="000000"/>
          <w:sz w:val="20"/>
        </w:rPr>
        <w:t>택정비사업, 소규모재건축사업 또는 소규모재개발사업의 시행기간 중 거주를 위하여 주택을 취득하는 경우나 그 밖</w:t>
      </w:r>
      <w:r>
        <w:rPr>
          <w:rFonts w:ascii="MalgunGothic" w:hAnsi="MalgunGothic" w:eastAsia="MalgunGothic"/>
          <w:b w:val="0"/>
          <w:i w:val="0"/>
          <w:color w:val="000000"/>
          <w:sz w:val="20"/>
        </w:rPr>
        <w:t>의 부득이한 사유로서 대통령령으로 정하는 경우에는 그러하지 아니하다.</w:t>
      </w:r>
      <w:r>
        <w:rPr>
          <w:rFonts w:ascii="MalgunGothic" w:hAnsi="MalgunGothic" w:eastAsia="MalgunGothic"/>
          <w:b w:val="0"/>
          <w:i w:val="0"/>
          <w:color w:val="0000FF"/>
          <w:sz w:val="20"/>
        </w:rPr>
        <w:t>&lt;개정 2016. 12. 20., 2017. 2. 8., 2020. 8.</w:t>
      </w:r>
    </w:p>
    <w:p>
      <w:pPr>
        <w:autoSpaceDN w:val="0"/>
        <w:autoSpaceDE w:val="0"/>
        <w:widowControl/>
        <w:spacing w:line="320" w:lineRule="exact" w:before="0" w:after="0"/>
        <w:ind w:left="410" w:right="2016" w:firstLine="0"/>
        <w:jc w:val="left"/>
      </w:pPr>
      <w:r>
        <w:rPr>
          <w:rFonts w:ascii="MalgunGothic" w:hAnsi="MalgunGothic" w:eastAsia="MalgunGothic"/>
          <w:b w:val="0"/>
          <w:i w:val="0"/>
          <w:color w:val="0000FF"/>
          <w:sz w:val="20"/>
        </w:rPr>
        <w:t>18., 2021. 12. 8.&gt;</w:t>
      </w:r>
      <w:r>
        <w:br/>
      </w:r>
      <w:r>
        <w:rPr>
          <w:rFonts w:ascii="MalgunGothic" w:hAnsi="MalgunGothic" w:eastAsia="MalgunGothic"/>
          <w:b w:val="0"/>
          <w:i w:val="0"/>
          <w:color w:val="000000"/>
          <w:sz w:val="20"/>
        </w:rPr>
        <w:t>③ 실지거래가액의 계산 및 그 밖에 필요한 사항은 대통령령으로 정한다.</w:t>
      </w:r>
      <w:r>
        <w:rPr>
          <w:rFonts w:ascii="MalgunGothic" w:hAnsi="MalgunGothic" w:eastAsia="MalgunGothic"/>
          <w:b w:val="0"/>
          <w:i w:val="0"/>
          <w:color w:val="0000FF"/>
          <w:sz w:val="20"/>
        </w:rPr>
        <w:t xml:space="preserve">&lt;신설 2021. 12. 8.&gt; </w:t>
      </w: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제90조(양도소득세액의 감면) ①제95조에 따른 양도소득금액에 이 법 또는 다른 조세에 관한 법률에 따른 감면대상 양</w:t>
      </w:r>
      <w:r>
        <w:rPr>
          <w:rFonts w:ascii="MalgunGothic" w:hAnsi="MalgunGothic" w:eastAsia="MalgunGothic"/>
          <w:b w:val="0"/>
          <w:i w:val="0"/>
          <w:color w:val="000000"/>
          <w:sz w:val="20"/>
        </w:rPr>
        <w:t xml:space="preserve">도소득금액이 있을 때에는 다음 계산식에 따라 계산한 양도소득세 감면액을 양도소득 산출세액에서 감면한다. </w:t>
      </w:r>
      <w:r>
        <w:rPr>
          <w:rFonts w:ascii="MalgunGothic" w:hAnsi="MalgunGothic" w:eastAsia="MalgunGothic"/>
          <w:b w:val="0"/>
          <w:i w:val="0"/>
          <w:color w:val="0000FF"/>
          <w:sz w:val="20"/>
        </w:rPr>
        <w:t>&lt;개</w:t>
      </w:r>
      <w:r>
        <w:rPr>
          <w:rFonts w:ascii="MalgunGothic" w:hAnsi="MalgunGothic" w:eastAsia="MalgunGothic"/>
          <w:b w:val="0"/>
          <w:i w:val="0"/>
          <w:color w:val="0000FF"/>
          <w:sz w:val="20"/>
        </w:rPr>
        <w:t>정 2016. 12. 20.&gt;</w:t>
      </w:r>
    </w:p>
    <w:p>
      <w:pPr>
        <w:autoSpaceDN w:val="0"/>
        <w:autoSpaceDE w:val="0"/>
        <w:widowControl/>
        <w:spacing w:line="240" w:lineRule="auto" w:before="120" w:after="0"/>
        <w:ind w:left="1010" w:right="0" w:firstLine="0"/>
        <w:jc w:val="left"/>
      </w:pPr>
      <w:r>
        <w:drawing>
          <wp:inline xmlns:a="http://schemas.openxmlformats.org/drawingml/2006/main" xmlns:pic="http://schemas.openxmlformats.org/drawingml/2006/picture">
            <wp:extent cx="4925060" cy="160020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925060" cy="1600200"/>
                    </a:xfrm>
                    <a:prstGeom prst="rect"/>
                  </pic:spPr>
                </pic:pic>
              </a:graphicData>
            </a:graphic>
          </wp:inline>
        </w:drawing>
      </w:r>
    </w:p>
    <w:p>
      <w:pPr>
        <w:autoSpaceDN w:val="0"/>
        <w:autoSpaceDE w:val="0"/>
        <w:widowControl/>
        <w:spacing w:line="320" w:lineRule="exact" w:before="40" w:after="0"/>
        <w:ind w:left="410" w:right="0" w:firstLine="0"/>
        <w:jc w:val="left"/>
      </w:pPr>
      <w:r>
        <w:rPr>
          <w:rFonts w:ascii="MalgunGothic" w:hAnsi="MalgunGothic" w:eastAsia="MalgunGothic"/>
          <w:b w:val="0"/>
          <w:i w:val="0"/>
          <w:color w:val="000000"/>
          <w:sz w:val="20"/>
        </w:rPr>
        <w:t>② 제1항에도 불구하고 「조세특례제한법」에서 양도소득세의 감면을 양도소득금액에서 감면대상 양도소득금액을</w:t>
      </w:r>
      <w:r>
        <w:rPr>
          <w:rFonts w:ascii="MalgunGothic" w:hAnsi="MalgunGothic" w:eastAsia="MalgunGothic"/>
          <w:b w:val="0"/>
          <w:i w:val="0"/>
          <w:color w:val="000000"/>
          <w:sz w:val="20"/>
        </w:rPr>
        <w:t>차감하는 방식으로 규정하는 경우에는 제95조에 따른 양도소득금액에서 감면대상 양도소득금액을 차감한 후 양도</w:t>
      </w:r>
      <w:r>
        <w:rPr>
          <w:rFonts w:ascii="MalgunGothic" w:hAnsi="MalgunGothic" w:eastAsia="MalgunGothic"/>
          <w:b w:val="0"/>
          <w:i w:val="0"/>
          <w:color w:val="000000"/>
          <w:sz w:val="20"/>
        </w:rPr>
        <w:t>소득과세표준을 계산하는 방식으로 양도소득세를 감면한다.</w:t>
      </w:r>
      <w:r>
        <w:rPr>
          <w:rFonts w:ascii="MalgunGothic" w:hAnsi="MalgunGothic" w:eastAsia="MalgunGothic"/>
          <w:b w:val="0"/>
          <w:i w:val="0"/>
          <w:color w:val="0000FF"/>
          <w:sz w:val="20"/>
        </w:rPr>
        <w:t xml:space="preserve">&lt;신설 2013. 1. 1.&gt; </w:t>
      </w:r>
      <w:r>
        <w:br/>
      </w:r>
      <w:r>
        <w:rPr>
          <w:rFonts w:ascii="MalgunGothic" w:hAnsi="MalgunGothic" w:eastAsia="MalgunGothic"/>
          <w:b w:val="0"/>
          <w:i w:val="0"/>
          <w:color w:val="0000FF"/>
          <w:sz w:val="20"/>
        </w:rPr>
        <w:t>[전문개정 2009. 12. 31.]</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제91조(양도소득세 비과세 또는 감면의 배제 등) ① 제104조제3항에서 규정하는 미등기양도자산에 대하여는 이 법 또</w:t>
      </w:r>
      <w:r>
        <w:tab/>
      </w:r>
      <w:r>
        <w:rPr>
          <w:rFonts w:ascii="MalgunGothic" w:hAnsi="MalgunGothic" w:eastAsia="MalgunGothic"/>
          <w:b w:val="0"/>
          <w:i w:val="0"/>
          <w:color w:val="000000"/>
          <w:sz w:val="20"/>
        </w:rPr>
        <w:t>는 이 법 외의 법률 중 양도소득에 대한 소득세의 비과세에 관한 규정을 적용하지 아니한다.</w:t>
      </w:r>
    </w:p>
    <w:p>
      <w:pPr>
        <w:autoSpaceDN w:val="0"/>
        <w:autoSpaceDE w:val="0"/>
        <w:widowControl/>
        <w:spacing w:line="320" w:lineRule="exact" w:before="0" w:after="0"/>
        <w:ind w:left="410" w:right="38" w:firstLine="0"/>
        <w:jc w:val="both"/>
      </w:pPr>
      <w:r>
        <w:rPr>
          <w:rFonts w:ascii="MalgunGothic" w:hAnsi="MalgunGothic" w:eastAsia="MalgunGothic"/>
          <w:b w:val="0"/>
          <w:i w:val="0"/>
          <w:color w:val="000000"/>
          <w:sz w:val="20"/>
        </w:rPr>
        <w:t>② 제94조제1항제1호 및 제2호의 자산을 매매하는 거래당사자가 매매계약서의 거래가액을 실지거래가액과 다르게</w:t>
      </w:r>
      <w:r>
        <w:rPr>
          <w:rFonts w:ascii="MalgunGothic" w:hAnsi="MalgunGothic" w:eastAsia="MalgunGothic"/>
          <w:b w:val="0"/>
          <w:i w:val="0"/>
          <w:color w:val="000000"/>
          <w:sz w:val="20"/>
        </w:rPr>
        <w:t>적은 경우에는 해당 자산에 대하여 이 법 또는 이 법 외의 법률에 따른 양도소득세의 비과세 또는 감면에 관한 규정</w:t>
      </w:r>
      <w:r>
        <w:rPr>
          <w:rFonts w:ascii="MalgunGothic" w:hAnsi="MalgunGothic" w:eastAsia="MalgunGothic"/>
          <w:b w:val="0"/>
          <w:i w:val="0"/>
          <w:color w:val="000000"/>
          <w:sz w:val="20"/>
        </w:rPr>
        <w:t>을 적용할 때 비과세 또는 감면받았거나 받을 세액에서 다음 각 호의 구분에 따른 금액을 뺀다.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 이 법 또는 이 법 외의 법률에 따라 양도소득세의 비과세에 관한 규정을 적용받을 경우: 비과세에 관한 규정을 적</w:t>
      </w:r>
      <w:r>
        <w:tab/>
      </w:r>
      <w:r>
        <w:rPr>
          <w:rFonts w:ascii="MalgunGothic" w:hAnsi="MalgunGothic" w:eastAsia="MalgunGothic"/>
          <w:b w:val="0"/>
          <w:i w:val="0"/>
          <w:color w:val="000000"/>
          <w:sz w:val="20"/>
        </w:rPr>
        <w:t>용하지 아니하였을 경우의 제104조제1항에 따른 양도소득 산출세액과 매매계약서의 거래가액과 실지거래가액과</w:t>
      </w:r>
      <w:r>
        <w:tab/>
      </w:r>
      <w:r>
        <w:rPr>
          <w:rFonts w:ascii="MalgunGothic" w:hAnsi="MalgunGothic" w:eastAsia="MalgunGothic"/>
          <w:b w:val="0"/>
          <w:i w:val="0"/>
          <w:color w:val="000000"/>
          <w:sz w:val="20"/>
        </w:rPr>
        <w:t>의 차액 중 적은 금액</w:t>
      </w:r>
      <w:r>
        <w:br/>
      </w:r>
      <w:r>
        <w:rPr>
          <w:rFonts w:ascii="MalgunGothic" w:hAnsi="MalgunGothic" w:eastAsia="MalgunGothic"/>
          <w:b w:val="0"/>
          <w:i w:val="0"/>
          <w:color w:val="000000"/>
          <w:sz w:val="20"/>
        </w:rPr>
        <w:t>2. 이 법 또는 이 법 외의 법률에 따라 양도소득세의 감면에 관한 규정을 적용받았거나 받을 경우: 감면에 관한 규정</w:t>
      </w:r>
      <w:r>
        <w:tab/>
      </w:r>
      <w:r>
        <w:rPr>
          <w:rFonts w:ascii="MalgunGothic" w:hAnsi="MalgunGothic" w:eastAsia="MalgunGothic"/>
          <w:b w:val="0"/>
          <w:i w:val="0"/>
          <w:color w:val="000000"/>
          <w:sz w:val="20"/>
        </w:rPr>
        <w:t>을 적용받았거나 받을 경우의 해당 감면세액과 매매계약서의 거래가액과 실지거래가액과의 차액 중 적은 금액</w:t>
      </w:r>
      <w:r>
        <w:rPr>
          <w:rFonts w:ascii="MalgunGothic" w:hAnsi="MalgunGothic" w:eastAsia="MalgunGothic"/>
          <w:b w:val="0"/>
          <w:i w:val="0"/>
          <w:color w:val="0000FF"/>
          <w:sz w:val="20"/>
        </w:rPr>
        <w:t>[전문개정 2010. 12. 27.]</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제3절 양도소득과세표준과 세액의 계산 </w:t>
      </w:r>
      <w:r>
        <w:rPr>
          <w:rFonts w:ascii="MalgunGothic" w:hAnsi="MalgunGothic" w:eastAsia="MalgunGothic"/>
          <w:b w:val="0"/>
          <w:i w:val="0"/>
          <w:color w:val="0000FF"/>
          <w:sz w:val="20"/>
        </w:rPr>
        <w:t>&lt;개정 2009. 12. 31.&gt;</w:t>
      </w:r>
    </w:p>
    <w:p>
      <w:pPr>
        <w:autoSpaceDN w:val="0"/>
        <w:tabs>
          <w:tab w:pos="330" w:val="left"/>
          <w:tab w:pos="41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제92조(양도소득과세표준과 세액의 계산) ① 거주자의 양도소득에 대한 과세표준(이하 “양도소득과세표준”이라 한다</w:t>
      </w:r>
      <w:r>
        <w:tab/>
      </w:r>
      <w:r>
        <w:rPr>
          <w:rFonts w:ascii="MalgunGothic" w:hAnsi="MalgunGothic" w:eastAsia="MalgunGothic"/>
          <w:b w:val="0"/>
          <w:i w:val="0"/>
          <w:color w:val="000000"/>
          <w:sz w:val="20"/>
        </w:rPr>
        <w:t xml:space="preserve">)은 종합소득 및 퇴직소득에 대한 과세표준과 구분하여 계산한다. </w:t>
      </w:r>
      <w:r>
        <w:rPr>
          <w:rFonts w:ascii="MalgunGothic" w:hAnsi="MalgunGothic" w:eastAsia="MalgunGothic"/>
          <w:b w:val="0"/>
          <w:i w:val="0"/>
          <w:color w:val="0000FF"/>
          <w:sz w:val="20"/>
        </w:rPr>
        <w:t>&lt;개정 2020. 12. 29., 2024. 12. 31.&gt;</w:t>
      </w:r>
      <w:r>
        <w:br/>
      </w:r>
      <w:r>
        <w:tab/>
      </w:r>
      <w:r>
        <w:tab/>
      </w:r>
      <w:r>
        <w:rPr>
          <w:rFonts w:ascii="MalgunGothic" w:hAnsi="MalgunGothic" w:eastAsia="MalgunGothic"/>
          <w:b w:val="0"/>
          <w:i w:val="0"/>
          <w:color w:val="000000"/>
          <w:sz w:val="20"/>
        </w:rPr>
        <w:t>② 양도소득과세표준은 다음 각 호의 순서에 따라 계산한다.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 양도차익: 제94조에 따른 양도소득의 총수입금액(이하 “양도가액”이라 한다)에서 제97조에 따른 필요경비를 공제</w:t>
      </w:r>
      <w:r>
        <w:tab/>
      </w:r>
      <w:r>
        <w:rPr>
          <w:rFonts w:ascii="MalgunGothic" w:hAnsi="MalgunGothic" w:eastAsia="MalgunGothic"/>
          <w:b w:val="0"/>
          <w:i w:val="0"/>
          <w:color w:val="000000"/>
          <w:sz w:val="20"/>
        </w:rPr>
        <w:t>하여 계산</w:t>
      </w:r>
      <w:r>
        <w:br/>
      </w:r>
      <w:r>
        <w:rPr>
          <w:rFonts w:ascii="MalgunGothic" w:hAnsi="MalgunGothic" w:eastAsia="MalgunGothic"/>
          <w:b w:val="0"/>
          <w:i w:val="0"/>
          <w:color w:val="000000"/>
          <w:sz w:val="20"/>
        </w:rPr>
        <w:t>2. 양도소득금액: 제1호의 양도차익(이하 “양도차익”이라 한다)에서 제95조에 따른 장기보유 특별공제액을 공제하</w:t>
      </w:r>
      <w:r>
        <w:tab/>
      </w:r>
      <w:r>
        <w:rPr>
          <w:rFonts w:ascii="MalgunGothic" w:hAnsi="MalgunGothic" w:eastAsia="MalgunGothic"/>
          <w:b w:val="0"/>
          <w:i w:val="0"/>
          <w:color w:val="000000"/>
          <w:sz w:val="20"/>
        </w:rPr>
        <w:t>여 계산</w:t>
      </w:r>
    </w:p>
    <w:p>
      <w:pPr>
        <w:autoSpaceDN w:val="0"/>
        <w:autoSpaceDE w:val="0"/>
        <w:widowControl/>
        <w:spacing w:line="200" w:lineRule="exact" w:before="1020" w:after="0"/>
        <w:ind w:left="0" w:right="0" w:firstLine="0"/>
        <w:jc w:val="center"/>
      </w:pPr>
      <w:r>
        <w:rPr>
          <w:rFonts w:ascii="MalgunGothic" w:hAnsi="MalgunGothic" w:eastAsia="MalgunGothic"/>
          <w:b w:val="0"/>
          <w:i w:val="0"/>
          <w:color w:val="000000"/>
          <w:sz w:val="20"/>
        </w:rPr>
        <w:t>법제처                                                            65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288" w:right="1008" w:firstLine="0"/>
        <w:jc w:val="center"/>
      </w:pPr>
      <w:r>
        <w:rPr>
          <w:rFonts w:ascii="MalgunGothic" w:hAnsi="MalgunGothic" w:eastAsia="MalgunGothic"/>
          <w:b w:val="0"/>
          <w:i w:val="0"/>
          <w:color w:val="000000"/>
          <w:sz w:val="20"/>
        </w:rPr>
        <w:t>3. 양도소득과세표준: 제2호의 양도소득금액에서 제103조에 따른 양도소득 기본공제액을 공제하여 계산</w:t>
      </w:r>
      <w:r>
        <w:rPr>
          <w:rFonts w:ascii="MalgunGothic" w:hAnsi="MalgunGothic" w:eastAsia="MalgunGothic"/>
          <w:b w:val="0"/>
          <w:i w:val="0"/>
          <w:color w:val="000000"/>
          <w:sz w:val="20"/>
        </w:rPr>
        <w:t>③ 양도소득세액은 이 법에 특별한 규정이 있는 경우를 제외하고는 다음 각 호의 순서에 따라 계산한다.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 양도소득 산출세액: 제2항에 따라 계산한 양도소득과세표준에 제104조에 따른 세율을 적용하여 계산</w:t>
      </w:r>
      <w:r>
        <w:br/>
      </w:r>
      <w:r>
        <w:rPr>
          <w:rFonts w:ascii="MalgunGothic" w:hAnsi="MalgunGothic" w:eastAsia="MalgunGothic"/>
          <w:b w:val="0"/>
          <w:i w:val="0"/>
          <w:color w:val="000000"/>
          <w:sz w:val="20"/>
        </w:rPr>
        <w:t>2. 양도소득 결정세액: 제1호의 양도소득 산출세액에서 제90조에 따라 감면되는 세액이 있을 때에는 이를 공제하여</w:t>
      </w:r>
      <w:r>
        <w:tab/>
      </w:r>
      <w:r>
        <w:rPr>
          <w:rFonts w:ascii="MalgunGothic" w:hAnsi="MalgunGothic" w:eastAsia="MalgunGothic"/>
          <w:b w:val="0"/>
          <w:i w:val="0"/>
          <w:color w:val="000000"/>
          <w:sz w:val="20"/>
        </w:rPr>
        <w:t>계산</w:t>
      </w:r>
      <w:r>
        <w:br/>
      </w:r>
      <w:r>
        <w:rPr>
          <w:rFonts w:ascii="MalgunGothic" w:hAnsi="MalgunGothic" w:eastAsia="MalgunGothic"/>
          <w:b w:val="0"/>
          <w:i w:val="0"/>
          <w:color w:val="000000"/>
          <w:sz w:val="20"/>
        </w:rPr>
        <w:t>3. 양도소득 총결정세액: 제2호의 양도소득 결정세액에 제114조의2, 제115조 및 「국세기본법」 제47조의2부터 제</w:t>
      </w:r>
      <w:r>
        <w:tab/>
      </w:r>
      <w:r>
        <w:rPr>
          <w:rFonts w:ascii="MalgunGothic" w:hAnsi="MalgunGothic" w:eastAsia="MalgunGothic"/>
          <w:b w:val="0"/>
          <w:i w:val="0"/>
          <w:color w:val="000000"/>
          <w:sz w:val="20"/>
        </w:rPr>
        <w:t>47조의4까지에 따른 가산세를 더하여 계산</w:t>
      </w:r>
      <w:r>
        <w:br/>
      </w:r>
      <w:r>
        <w:rPr>
          <w:rFonts w:ascii="MalgunGothic" w:hAnsi="MalgunGothic" w:eastAsia="MalgunGothic"/>
          <w:b w:val="0"/>
          <w:i w:val="0"/>
          <w:color w:val="0000FF"/>
          <w:sz w:val="20"/>
        </w:rPr>
        <w:t>[전문개정 2023. 12. 31.]</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제93조 삭제 </w:t>
      </w:r>
      <w:r>
        <w:rPr>
          <w:rFonts w:ascii="MalgunGothic" w:hAnsi="MalgunGothic" w:eastAsia="MalgunGothic"/>
          <w:b w:val="0"/>
          <w:i w:val="0"/>
          <w:color w:val="0000FF"/>
          <w:sz w:val="20"/>
        </w:rPr>
        <w:t>&lt;2023. 12. 31.&gt;</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제4절 양도소득금액의 계산 </w:t>
      </w:r>
      <w:r>
        <w:rPr>
          <w:rFonts w:ascii="MalgunGothic" w:hAnsi="MalgunGothic" w:eastAsia="MalgunGothic"/>
          <w:b w:val="0"/>
          <w:i w:val="0"/>
          <w:color w:val="0000FF"/>
          <w:sz w:val="20"/>
        </w:rPr>
        <w:t>&lt;개정 2009. 12. 31.&gt;</w:t>
      </w:r>
    </w:p>
    <w:p>
      <w:pPr>
        <w:autoSpaceDN w:val="0"/>
        <w:tabs>
          <w:tab w:pos="330" w:val="left"/>
          <w:tab w:pos="410" w:val="left"/>
          <w:tab w:pos="610" w:val="left"/>
          <w:tab w:pos="870" w:val="left"/>
          <w:tab w:pos="11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 xml:space="preserve">제94조(양도소득의 범위) ① 양도소득은 해당 과세기간에 발생한 다음 각 호의 소득으로 한다. </w:t>
      </w:r>
      <w:r>
        <w:rPr>
          <w:rFonts w:ascii="MalgunGothic" w:hAnsi="MalgunGothic" w:eastAsia="MalgunGothic"/>
          <w:b w:val="0"/>
          <w:i w:val="0"/>
          <w:color w:val="0000FF"/>
          <w:sz w:val="20"/>
        </w:rPr>
        <w:t xml:space="preserve">&lt;개정 2010. 12. 27., </w:t>
      </w:r>
      <w:r>
        <w:tab/>
      </w:r>
      <w:r>
        <w:rPr>
          <w:rFonts w:ascii="MalgunGothic" w:hAnsi="MalgunGothic" w:eastAsia="MalgunGothic"/>
          <w:b w:val="0"/>
          <w:i w:val="0"/>
          <w:color w:val="0000FF"/>
          <w:sz w:val="20"/>
        </w:rPr>
        <w:t xml:space="preserve">2014. 6. 3., 2014. 12. 23., 2016. 12. 20., 2017. 12. 19., 2018. 12. 31., 2019. 12. 31., 2020. 12. 29., 2024. 12. 31.&gt; </w:t>
      </w:r>
      <w:r>
        <w:tab/>
      </w:r>
      <w:r>
        <w:tab/>
      </w:r>
      <w:r>
        <w:rPr>
          <w:rFonts w:ascii="MalgunGothic" w:hAnsi="MalgunGothic" w:eastAsia="MalgunGothic"/>
          <w:b w:val="0"/>
          <w:i w:val="0"/>
          <w:color w:val="000000"/>
          <w:sz w:val="20"/>
        </w:rPr>
        <w:t>1. 토지[「공간정보의 구축 및 관리 등에 관한 법률」에 따라 지적공부(地籍公簿)에 등록하여야 할 지목에 해당하는</w:t>
      </w:r>
      <w:r>
        <w:tab/>
      </w:r>
      <w:r>
        <w:tab/>
      </w:r>
      <w:r>
        <w:tab/>
      </w:r>
      <w:r>
        <w:rPr>
          <w:rFonts w:ascii="MalgunGothic" w:hAnsi="MalgunGothic" w:eastAsia="MalgunGothic"/>
          <w:b w:val="0"/>
          <w:i w:val="0"/>
          <w:color w:val="000000"/>
          <w:sz w:val="20"/>
        </w:rPr>
        <w:t>것을 말한다] 또는 건물(건물에 부속된 시설물과 구축물을 포함한다)의 양도로 발생하는 소득</w:t>
      </w:r>
      <w:r>
        <w:br/>
      </w:r>
      <w:r>
        <w:tab/>
      </w:r>
      <w:r>
        <w:tab/>
      </w:r>
      <w:r>
        <w:rPr>
          <w:rFonts w:ascii="MalgunGothic" w:hAnsi="MalgunGothic" w:eastAsia="MalgunGothic"/>
          <w:b w:val="0"/>
          <w:i w:val="0"/>
          <w:color w:val="000000"/>
          <w:sz w:val="20"/>
        </w:rPr>
        <w:t>2. 다음 각 목의 어느 하나에 해당하는 부동산에 관한 권리의 양도로 발생하는 소득</w:t>
      </w:r>
      <w:r>
        <w:br/>
      </w:r>
      <w:r>
        <w:tab/>
      </w:r>
      <w:r>
        <w:tab/>
      </w:r>
      <w:r>
        <w:tab/>
      </w:r>
      <w:r>
        <w:rPr>
          <w:rFonts w:ascii="MalgunGothic" w:hAnsi="MalgunGothic" w:eastAsia="MalgunGothic"/>
          <w:b w:val="0"/>
          <w:i w:val="0"/>
          <w:color w:val="000000"/>
          <w:sz w:val="20"/>
        </w:rPr>
        <w:t>가. 부동산을 취득할 수 있는 권리(건물이 완성되는 때에 그 건물과 이에 딸린 토지를 취득할 수 있는 권리를 포함</w:t>
      </w:r>
      <w:r>
        <w:tab/>
      </w:r>
      <w:r>
        <w:tab/>
      </w:r>
      <w:r>
        <w:tab/>
      </w:r>
      <w:r>
        <w:tab/>
      </w:r>
      <w:r>
        <w:rPr>
          <w:rFonts w:ascii="MalgunGothic" w:hAnsi="MalgunGothic" w:eastAsia="MalgunGothic"/>
          <w:b w:val="0"/>
          <w:i w:val="0"/>
          <w:color w:val="000000"/>
          <w:sz w:val="20"/>
        </w:rPr>
        <w:t>한다)</w:t>
      </w:r>
      <w:r>
        <w:br/>
      </w:r>
      <w:r>
        <w:tab/>
      </w:r>
      <w:r>
        <w:tab/>
      </w:r>
      <w:r>
        <w:tab/>
      </w:r>
      <w:r>
        <w:rPr>
          <w:rFonts w:ascii="MalgunGothic" w:hAnsi="MalgunGothic" w:eastAsia="MalgunGothic"/>
          <w:b w:val="0"/>
          <w:i w:val="0"/>
          <w:color w:val="000000"/>
          <w:sz w:val="20"/>
        </w:rPr>
        <w:t>나. 지상권</w:t>
      </w:r>
      <w:r>
        <w:br/>
      </w:r>
      <w:r>
        <w:tab/>
      </w:r>
      <w:r>
        <w:tab/>
      </w:r>
      <w:r>
        <w:tab/>
      </w:r>
      <w:r>
        <w:rPr>
          <w:rFonts w:ascii="MalgunGothic" w:hAnsi="MalgunGothic" w:eastAsia="MalgunGothic"/>
          <w:b w:val="0"/>
          <w:i w:val="0"/>
          <w:color w:val="000000"/>
          <w:sz w:val="20"/>
        </w:rPr>
        <w:t>다. 전세권과 등기된 부동산임차권</w:t>
      </w:r>
      <w:r>
        <w:br/>
      </w:r>
      <w:r>
        <w:tab/>
      </w:r>
      <w:r>
        <w:tab/>
      </w:r>
      <w:r>
        <w:rPr>
          <w:rFonts w:ascii="MalgunGothic" w:hAnsi="MalgunGothic" w:eastAsia="MalgunGothic"/>
          <w:b w:val="0"/>
          <w:i w:val="0"/>
          <w:color w:val="000000"/>
          <w:sz w:val="20"/>
        </w:rPr>
        <w:t>3. 다음 각 목의 어느 하나에 해당하는 주식등의 양도로 발생하는 소득</w:t>
      </w:r>
      <w:r>
        <w:br/>
      </w:r>
      <w:r>
        <w:tab/>
      </w:r>
      <w:r>
        <w:tab/>
      </w:r>
      <w:r>
        <w:tab/>
      </w:r>
      <w:r>
        <w:rPr>
          <w:rFonts w:ascii="MalgunGothic" w:hAnsi="MalgunGothic" w:eastAsia="MalgunGothic"/>
          <w:b w:val="0"/>
          <w:i w:val="0"/>
          <w:color w:val="000000"/>
          <w:sz w:val="20"/>
        </w:rPr>
        <w:t>가. 주권상장법인의 주식등으로서 다음의 어느 하나에 해당하는 주식등</w:t>
      </w:r>
      <w:r>
        <w:br/>
      </w:r>
      <w:r>
        <w:tab/>
      </w:r>
      <w:r>
        <w:tab/>
      </w:r>
      <w:r>
        <w:tab/>
      </w:r>
      <w:r>
        <w:tab/>
      </w:r>
      <w:r>
        <w:rPr>
          <w:rFonts w:ascii="MalgunGothic" w:hAnsi="MalgunGothic" w:eastAsia="MalgunGothic"/>
          <w:b w:val="0"/>
          <w:i w:val="0"/>
          <w:color w:val="000000"/>
          <w:sz w:val="20"/>
        </w:rPr>
        <w:t>1) 소유주식의 비율ㆍ시가총액 등을 고려하여 대통령령으로 정하는 주권상장법인의 대주주가 양도하는 주식</w:t>
      </w:r>
      <w:r>
        <w:tab/>
      </w:r>
      <w:r>
        <w:tab/>
      </w:r>
      <w:r>
        <w:tab/>
      </w:r>
      <w:r>
        <w:tab/>
      </w:r>
      <w:r>
        <w:tab/>
      </w:r>
      <w:r>
        <w:rPr>
          <w:rFonts w:ascii="MalgunGothic" w:hAnsi="MalgunGothic" w:eastAsia="MalgunGothic"/>
          <w:b w:val="0"/>
          <w:i w:val="0"/>
          <w:color w:val="000000"/>
          <w:sz w:val="20"/>
        </w:rPr>
        <w:t>등</w:t>
      </w:r>
      <w:r>
        <w:br/>
      </w:r>
      <w:r>
        <w:tab/>
      </w:r>
      <w:r>
        <w:tab/>
      </w:r>
      <w:r>
        <w:tab/>
      </w:r>
      <w:r>
        <w:tab/>
      </w:r>
      <w:r>
        <w:rPr>
          <w:rFonts w:ascii="MalgunGothic" w:hAnsi="MalgunGothic" w:eastAsia="MalgunGothic"/>
          <w:b w:val="0"/>
          <w:i w:val="0"/>
          <w:color w:val="000000"/>
          <w:sz w:val="20"/>
        </w:rPr>
        <w:t>2) 1)에 따른 대주주에 해당하지 아니하는 자가 증권시장에서의 거래에 의하지 아니하고 양도하는 주식등. 다</w:t>
      </w:r>
      <w:r>
        <w:tab/>
      </w:r>
      <w:r>
        <w:tab/>
      </w:r>
      <w:r>
        <w:tab/>
      </w:r>
      <w:r>
        <w:tab/>
      </w:r>
      <w:r>
        <w:tab/>
      </w:r>
      <w:r>
        <w:rPr>
          <w:rFonts w:ascii="MalgunGothic" w:hAnsi="MalgunGothic" w:eastAsia="MalgunGothic"/>
          <w:b w:val="0"/>
          <w:i w:val="0"/>
          <w:color w:val="000000"/>
          <w:sz w:val="20"/>
        </w:rPr>
        <w:t>만, 「상법」 제360조의2 및 제360조의15에 따른 주식의 포괄적 교환ㆍ이전 또는 같은 법 제360조의5 및 제</w:t>
      </w:r>
      <w:r>
        <w:tab/>
      </w:r>
      <w:r>
        <w:tab/>
      </w:r>
      <w:r>
        <w:tab/>
      </w:r>
      <w:r>
        <w:tab/>
      </w:r>
      <w:r>
        <w:tab/>
      </w:r>
      <w:r>
        <w:rPr>
          <w:rFonts w:ascii="MalgunGothic" w:hAnsi="MalgunGothic" w:eastAsia="MalgunGothic"/>
          <w:b w:val="0"/>
          <w:i w:val="0"/>
          <w:color w:val="000000"/>
          <w:sz w:val="20"/>
        </w:rPr>
        <w:t>360조의22에 따른 주식의 포괄적 교환ㆍ이전에 대한 주식매수청구권 행사로 양도하는 주식등은 제외한다.</w:t>
      </w:r>
    </w:p>
    <w:p>
      <w:pPr>
        <w:autoSpaceDN w:val="0"/>
        <w:autoSpaceDE w:val="0"/>
        <w:widowControl/>
        <w:spacing w:line="320" w:lineRule="exact" w:before="0" w:after="0"/>
        <w:ind w:left="870" w:right="30" w:hanging="260"/>
        <w:jc w:val="both"/>
      </w:pPr>
      <w:r>
        <w:rPr>
          <w:rFonts w:ascii="MalgunGothic" w:hAnsi="MalgunGothic" w:eastAsia="MalgunGothic"/>
          <w:b w:val="0"/>
          <w:i w:val="0"/>
          <w:color w:val="000000"/>
          <w:sz w:val="20"/>
        </w:rPr>
        <w:t>나. 주권비상장법인의 주식등. 다만, 소유주식의 비율ㆍ시가총액 등을 고려하여 대통령령으로 정하는 주권비상장</w:t>
      </w:r>
      <w:r>
        <w:rPr>
          <w:rFonts w:ascii="MalgunGothic" w:hAnsi="MalgunGothic" w:eastAsia="MalgunGothic"/>
          <w:b w:val="0"/>
          <w:i w:val="0"/>
          <w:color w:val="000000"/>
          <w:sz w:val="20"/>
        </w:rPr>
        <w:t>법인의 대주주에 해당하지 아니하는 자가 「자본시장과 금융투자업에 관한 법률」 제283조에 따라 설립된 한국</w:t>
      </w:r>
      <w:r>
        <w:rPr>
          <w:rFonts w:ascii="MalgunGothic" w:hAnsi="MalgunGothic" w:eastAsia="MalgunGothic"/>
          <w:b w:val="0"/>
          <w:i w:val="0"/>
          <w:color w:val="000000"/>
          <w:sz w:val="20"/>
        </w:rPr>
        <w:t>금융투자협회가 행하는 같은 법 제286조제1항제5호에 따른 장외매매거래에 의하여 양도하는 대통령령으로</w:t>
      </w:r>
      <w:r>
        <w:rPr>
          <w:rFonts w:ascii="MalgunGothic" w:hAnsi="MalgunGothic" w:eastAsia="MalgunGothic"/>
          <w:b w:val="0"/>
          <w:i w:val="0"/>
          <w:color w:val="000000"/>
          <w:sz w:val="20"/>
        </w:rPr>
        <w:t>정하는 중소기업(이하 이 장에서 “중소기업”이라 한다) 및 대통령령으로 정하는 중견기업의 주식등은 제외한</w:t>
      </w:r>
      <w:r>
        <w:rPr>
          <w:rFonts w:ascii="MalgunGothic" w:hAnsi="MalgunGothic" w:eastAsia="MalgunGothic"/>
          <w:b w:val="0"/>
          <w:i w:val="0"/>
          <w:color w:val="000000"/>
          <w:sz w:val="20"/>
        </w:rPr>
        <w:t>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다. 외국법인이 발행하였거나 외국에 있는 시장에 상장된 주식등으로서 대통령령으로 정하는 것</w:t>
      </w:r>
      <w:r>
        <w:br/>
      </w:r>
      <w:r>
        <w:rPr>
          <w:rFonts w:ascii="MalgunGothic" w:hAnsi="MalgunGothic" w:eastAsia="MalgunGothic"/>
          <w:b w:val="0"/>
          <w:i w:val="0"/>
          <w:color w:val="000000"/>
          <w:sz w:val="20"/>
        </w:rPr>
        <w:t>4. 다음 각 목의 어느 하나에 해당하는 자산(이하 이 장에서 “기타자산”이라 한다)의 양도로 발생하는 소득</w:t>
      </w:r>
      <w:r>
        <w:tab/>
      </w:r>
      <w:r>
        <w:rPr>
          <w:rFonts w:ascii="MalgunGothic" w:hAnsi="MalgunGothic" w:eastAsia="MalgunGothic"/>
          <w:b w:val="0"/>
          <w:i w:val="0"/>
          <w:color w:val="000000"/>
          <w:sz w:val="20"/>
        </w:rPr>
        <w:t>가. 사업에 사용하는 제1호 및 제2호의 자산과 함께 양도하는 영업권(영업권을 별도로 평가하지 아니하였으나 사</w:t>
      </w:r>
      <w:r>
        <w:tab/>
      </w:r>
      <w:r>
        <w:tab/>
      </w:r>
      <w:r>
        <w:rPr>
          <w:rFonts w:ascii="MalgunGothic" w:hAnsi="MalgunGothic" w:eastAsia="MalgunGothic"/>
          <w:b w:val="0"/>
          <w:i w:val="0"/>
          <w:color w:val="000000"/>
          <w:sz w:val="20"/>
        </w:rPr>
        <w:t>회통념상 자산에 포함되어 함께 양도된 것으로 인정되는 영업권과 행정관청으로부터 인가ㆍ허가ㆍ면허 등을</w:t>
      </w:r>
      <w:r>
        <w:tab/>
      </w:r>
      <w:r>
        <w:tab/>
      </w:r>
      <w:r>
        <w:rPr>
          <w:rFonts w:ascii="MalgunGothic" w:hAnsi="MalgunGothic" w:eastAsia="MalgunGothic"/>
          <w:b w:val="0"/>
          <w:i w:val="0"/>
          <w:color w:val="000000"/>
          <w:sz w:val="20"/>
        </w:rPr>
        <w:t>받음으로써 얻는 경제적 이익을 포함한다)</w:t>
      </w:r>
      <w:r>
        <w:br/>
      </w:r>
      <w:r>
        <w:tab/>
      </w:r>
      <w:r>
        <w:rPr>
          <w:rFonts w:ascii="MalgunGothic" w:hAnsi="MalgunGothic" w:eastAsia="MalgunGothic"/>
          <w:b w:val="0"/>
          <w:i w:val="0"/>
          <w:color w:val="000000"/>
          <w:sz w:val="20"/>
        </w:rPr>
        <w:t>나. 이용권ㆍ회원권, 그 밖에 그 명칭과 관계없이 시설물을 배타적으로 이용하거나 일반이용자보다 유리한 조건</w:t>
      </w:r>
      <w:r>
        <w:tab/>
      </w:r>
      <w:r>
        <w:tab/>
      </w:r>
      <w:r>
        <w:rPr>
          <w:rFonts w:ascii="MalgunGothic" w:hAnsi="MalgunGothic" w:eastAsia="MalgunGothic"/>
          <w:b w:val="0"/>
          <w:i w:val="0"/>
          <w:color w:val="000000"/>
          <w:sz w:val="20"/>
        </w:rPr>
        <w:t>으로 이용할 수 있도록 약정한 단체의 구성원이 된 자에게 부여되는 시설물 이용권(법인의 주식등을 소유하는</w:t>
      </w:r>
      <w:r>
        <w:tab/>
      </w:r>
      <w:r>
        <w:tab/>
      </w:r>
      <w:r>
        <w:rPr>
          <w:rFonts w:ascii="MalgunGothic" w:hAnsi="MalgunGothic" w:eastAsia="MalgunGothic"/>
          <w:b w:val="0"/>
          <w:i w:val="0"/>
          <w:color w:val="000000"/>
          <w:sz w:val="20"/>
        </w:rPr>
        <w:t>것만으로 시설물을 배타적으로 이용하거나 일반이용자보다 유리한 조건으로 시설물 이용권을 부여받게 되는</w:t>
      </w:r>
      <w:r>
        <w:tab/>
      </w:r>
      <w:r>
        <w:tab/>
      </w:r>
      <w:r>
        <w:rPr>
          <w:rFonts w:ascii="MalgunGothic" w:hAnsi="MalgunGothic" w:eastAsia="MalgunGothic"/>
          <w:b w:val="0"/>
          <w:i w:val="0"/>
          <w:color w:val="000000"/>
          <w:sz w:val="20"/>
        </w:rPr>
        <w:t>경우 그 주식등을 포함한다)</w:t>
      </w:r>
    </w:p>
    <w:p>
      <w:pPr>
        <w:autoSpaceDN w:val="0"/>
        <w:autoSpaceDE w:val="0"/>
        <w:widowControl/>
        <w:spacing w:line="200" w:lineRule="exact" w:before="1340" w:after="0"/>
        <w:ind w:left="0" w:right="0" w:firstLine="0"/>
        <w:jc w:val="center"/>
      </w:pPr>
      <w:r>
        <w:rPr>
          <w:rFonts w:ascii="MalgunGothic" w:hAnsi="MalgunGothic" w:eastAsia="MalgunGothic"/>
          <w:b w:val="0"/>
          <w:i w:val="0"/>
          <w:color w:val="000000"/>
          <w:sz w:val="20"/>
        </w:rPr>
        <w:t>법제처                                                            66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 w:pos="810" w:val="left"/>
          <w:tab w:pos="812" w:val="left"/>
          <w:tab w:pos="870" w:val="left"/>
        </w:tabs>
        <w:autoSpaceDE w:val="0"/>
        <w:widowControl/>
        <w:spacing w:line="320" w:lineRule="exact" w:before="312" w:after="0"/>
        <w:ind w:left="410" w:right="0" w:firstLine="0"/>
        <w:jc w:val="left"/>
      </w:pPr>
      <w:r>
        <w:tab/>
      </w:r>
      <w:r>
        <w:rPr>
          <w:rFonts w:ascii="MalgunGothic" w:hAnsi="MalgunGothic" w:eastAsia="MalgunGothic"/>
          <w:b w:val="0"/>
          <w:i w:val="0"/>
          <w:color w:val="000000"/>
          <w:sz w:val="20"/>
        </w:rPr>
        <w:t>다. 법인의 자산총액 중 다음의 합계액이 차지하는 비율이 100분의 50 이상인 법인의 과점주주(소유 주식등의 비</w:t>
      </w:r>
      <w:r>
        <w:tab/>
      </w:r>
      <w:r>
        <w:tab/>
      </w:r>
      <w:r>
        <w:tab/>
      </w:r>
      <w:r>
        <w:tab/>
      </w:r>
      <w:r>
        <w:rPr>
          <w:rFonts w:ascii="MalgunGothic" w:hAnsi="MalgunGothic" w:eastAsia="MalgunGothic"/>
          <w:b w:val="0"/>
          <w:i w:val="0"/>
          <w:color w:val="000000"/>
          <w:sz w:val="20"/>
        </w:rPr>
        <w:t>율을 고려하여 대통령령으로 정하는 주주를 말하며, 이하 이 장에서 “과점주주”라 한다)가 그 법인의 주식등의</w:t>
      </w:r>
      <w:r>
        <w:tab/>
      </w:r>
      <w:r>
        <w:tab/>
      </w:r>
      <w:r>
        <w:tab/>
      </w:r>
      <w:r>
        <w:tab/>
      </w:r>
      <w:r>
        <w:rPr>
          <w:rFonts w:ascii="MalgunGothic" w:hAnsi="MalgunGothic" w:eastAsia="MalgunGothic"/>
          <w:b w:val="0"/>
          <w:i w:val="0"/>
          <w:color w:val="000000"/>
          <w:sz w:val="20"/>
        </w:rPr>
        <w:t>100분의 50 이상을 해당 과점주주 외의 자에게 양도하는 경우(과점주주가 다른 과점주주에게 양도한 후 양수</w:t>
      </w:r>
      <w:r>
        <w:tab/>
      </w:r>
      <w:r>
        <w:tab/>
      </w:r>
      <w:r>
        <w:tab/>
      </w:r>
      <w:r>
        <w:tab/>
      </w:r>
      <w:r>
        <w:rPr>
          <w:rFonts w:ascii="MalgunGothic" w:hAnsi="MalgunGothic" w:eastAsia="MalgunGothic"/>
          <w:b w:val="0"/>
          <w:i w:val="0"/>
          <w:color w:val="000000"/>
          <w:sz w:val="20"/>
        </w:rPr>
        <w:t>한 과점주주가 과점주주 외의 자에게 다시 양도하는 경우로서 대통령령으로 정하는 경우를 포함한다)에 해당</w:t>
      </w:r>
      <w:r>
        <w:tab/>
      </w:r>
      <w:r>
        <w:tab/>
      </w:r>
      <w:r>
        <w:tab/>
      </w:r>
      <w:r>
        <w:tab/>
      </w:r>
      <w:r>
        <w:rPr>
          <w:rFonts w:ascii="MalgunGothic" w:hAnsi="MalgunGothic" w:eastAsia="MalgunGothic"/>
          <w:b w:val="0"/>
          <w:i w:val="0"/>
          <w:color w:val="000000"/>
          <w:sz w:val="20"/>
        </w:rPr>
        <w:t>주식등</w:t>
      </w:r>
      <w:r>
        <w:br/>
      </w:r>
      <w:r>
        <w:tab/>
      </w:r>
      <w:r>
        <w:tab/>
      </w:r>
      <w:r>
        <w:rPr>
          <w:rFonts w:ascii="MalgunGothic" w:hAnsi="MalgunGothic" w:eastAsia="MalgunGothic"/>
          <w:b w:val="0"/>
          <w:i w:val="0"/>
          <w:color w:val="000000"/>
          <w:sz w:val="20"/>
        </w:rPr>
        <w:t xml:space="preserve"> 1) 제1호 및 제2호에 따른 자산(이하 이 조에서 “부동산등”이라 한다)의 가액</w:t>
      </w:r>
      <w:r>
        <w:br/>
      </w:r>
      <w:r>
        <w:tab/>
      </w:r>
      <w:r>
        <w:tab/>
      </w:r>
      <w:r>
        <w:rPr>
          <w:rFonts w:ascii="MalgunGothic" w:hAnsi="MalgunGothic" w:eastAsia="MalgunGothic"/>
          <w:b w:val="0"/>
          <w:i w:val="0"/>
          <w:color w:val="000000"/>
          <w:sz w:val="20"/>
        </w:rPr>
        <w:t xml:space="preserve"> 2) 해당 법인이 직접 또는 간접으로 보유한 다른 법인의 주식가액에 그 다른 법인의 부동산등 보유비율을 곱</w:t>
      </w:r>
      <w:r>
        <w:rPr>
          <w:rFonts w:ascii="MalgunGothic" w:hAnsi="MalgunGothic" w:eastAsia="MalgunGothic"/>
          <w:b w:val="0"/>
          <w:i w:val="0"/>
          <w:color w:val="000000"/>
          <w:sz w:val="20"/>
        </w:rPr>
        <w:t>하여 산출한 가액. 이 경우 다른 법인의 범위 및 부동산등 보유비율의 계산방법 등은 대통령령으로 정한다.</w:t>
      </w:r>
    </w:p>
    <w:p>
      <w:pPr>
        <w:autoSpaceDN w:val="0"/>
        <w:tabs>
          <w:tab w:pos="870" w:val="left"/>
        </w:tabs>
        <w:autoSpaceDE w:val="0"/>
        <w:widowControl/>
        <w:spacing w:line="320" w:lineRule="exact" w:before="0" w:after="0"/>
        <w:ind w:left="610" w:right="0" w:firstLine="0"/>
        <w:jc w:val="left"/>
      </w:pPr>
      <w:r>
        <w:rPr>
          <w:rFonts w:ascii="MalgunGothic" w:hAnsi="MalgunGothic" w:eastAsia="MalgunGothic"/>
          <w:b w:val="0"/>
          <w:i w:val="0"/>
          <w:color w:val="000000"/>
          <w:sz w:val="20"/>
        </w:rPr>
        <w:t>라. 대통령령으로 정하는 사업을 하는 법인으로서 자산총액 중 다목1) 및 2)의 합계액이 차지하는 비율이 100분의</w:t>
      </w:r>
      <w:r>
        <w:tab/>
      </w:r>
      <w:r>
        <w:rPr>
          <w:rFonts w:ascii="MalgunGothic" w:hAnsi="MalgunGothic" w:eastAsia="MalgunGothic"/>
          <w:b w:val="0"/>
          <w:i w:val="0"/>
          <w:color w:val="000000"/>
          <w:sz w:val="20"/>
        </w:rPr>
        <w:t>80 이상인 법인의 주식등</w:t>
      </w:r>
      <w:r>
        <w:br/>
      </w:r>
      <w:r>
        <w:rPr>
          <w:rFonts w:ascii="MalgunGothic" w:hAnsi="MalgunGothic" w:eastAsia="MalgunGothic"/>
          <w:b w:val="0"/>
          <w:i w:val="0"/>
          <w:color w:val="000000"/>
          <w:sz w:val="20"/>
        </w:rPr>
        <w:t>마. 제1호의 자산과 함께 양도하는 「개발제한구역의 지정 및 관리에 관한 특별조치법」 제12조제1항제2호 및 제</w:t>
      </w:r>
      <w:r>
        <w:tab/>
      </w:r>
      <w:r>
        <w:rPr>
          <w:rFonts w:ascii="MalgunGothic" w:hAnsi="MalgunGothic" w:eastAsia="MalgunGothic"/>
          <w:b w:val="0"/>
          <w:i w:val="0"/>
          <w:color w:val="000000"/>
          <w:sz w:val="20"/>
        </w:rPr>
        <w:t>3호의2에 따른 이축을 할 수 있는 권리(이하 “이축권”이라 한다). 다만, 해당 이축권 가액을 대통령령으로 정하</w:t>
      </w:r>
      <w:r>
        <w:tab/>
      </w:r>
      <w:r>
        <w:rPr>
          <w:rFonts w:ascii="MalgunGothic" w:hAnsi="MalgunGothic" w:eastAsia="MalgunGothic"/>
          <w:b w:val="0"/>
          <w:i w:val="0"/>
          <w:color w:val="000000"/>
          <w:sz w:val="20"/>
        </w:rPr>
        <w:t>는 방법에 따라 별도로 평가하여 신고하는 경우는 제외한다.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5. 파생상품, 파생결합증권 등 대통령령으로 정하는 금융투자상품(이하 “파생상품등”이라 한다)의 거래 또는 행위로</w:t>
      </w:r>
      <w:r>
        <w:tab/>
      </w:r>
      <w:r>
        <w:rPr>
          <w:rFonts w:ascii="MalgunGothic" w:hAnsi="MalgunGothic" w:eastAsia="MalgunGothic"/>
          <w:b w:val="0"/>
          <w:i w:val="0"/>
          <w:color w:val="000000"/>
          <w:sz w:val="20"/>
        </w:rPr>
        <w:t>발생하는 소득(제16조제1항제13호 및 제17조제1항제10호에 따른 파생상품의 거래 또는 행위로부터의 이익은 제</w:t>
      </w:r>
      <w:r>
        <w:tab/>
      </w:r>
      <w:r>
        <w:rPr>
          <w:rFonts w:ascii="MalgunGothic" w:hAnsi="MalgunGothic" w:eastAsia="MalgunGothic"/>
          <w:b w:val="0"/>
          <w:i w:val="0"/>
          <w:color w:val="000000"/>
          <w:sz w:val="20"/>
        </w:rPr>
        <w:t xml:space="preserve">외한다) </w:t>
      </w:r>
      <w:r>
        <w:br/>
      </w:r>
      <w:r>
        <w:rPr>
          <w:rFonts w:ascii="MalgunGothic" w:hAnsi="MalgunGothic" w:eastAsia="MalgunGothic"/>
          <w:b w:val="0"/>
          <w:i w:val="0"/>
          <w:color w:val="000000"/>
          <w:sz w:val="20"/>
        </w:rPr>
        <w:t>6. 신탁의 이익을 받을 권리(「자본시장과 금융투자업에 관한 법률」 제110조에 따른 수익증권 및 같은 법 제189조에</w:t>
      </w:r>
      <w:r>
        <w:tab/>
      </w:r>
      <w:r>
        <w:rPr>
          <w:rFonts w:ascii="MalgunGothic" w:hAnsi="MalgunGothic" w:eastAsia="MalgunGothic"/>
          <w:b w:val="0"/>
          <w:i w:val="0"/>
          <w:color w:val="000000"/>
          <w:sz w:val="20"/>
        </w:rPr>
        <w:t>따른 투자신탁의 수익권 등 대통령령으로 정하는 수익권은 제외하며, 이하 “신탁 수익권”이라 한다)의 양도로 발</w:t>
      </w:r>
      <w:r>
        <w:tab/>
      </w:r>
      <w:r>
        <w:rPr>
          <w:rFonts w:ascii="MalgunGothic" w:hAnsi="MalgunGothic" w:eastAsia="MalgunGothic"/>
          <w:b w:val="0"/>
          <w:i w:val="0"/>
          <w:color w:val="000000"/>
          <w:sz w:val="20"/>
        </w:rPr>
        <w:t>생하는 소득. 다만, 신탁 수익권의 양도를 통하여 신탁재산에 대한 지배ㆍ통제권이 사실상 이전되는 경우는 신탁</w:t>
      </w:r>
      <w:r>
        <w:tab/>
      </w:r>
      <w:r>
        <w:rPr>
          <w:rFonts w:ascii="MalgunGothic" w:hAnsi="MalgunGothic" w:eastAsia="MalgunGothic"/>
          <w:b w:val="0"/>
          <w:i w:val="0"/>
          <w:color w:val="000000"/>
          <w:sz w:val="20"/>
        </w:rPr>
        <w:t>재산 자체의 양도로 본다.</w:t>
      </w:r>
    </w:p>
    <w:p>
      <w:pPr>
        <w:autoSpaceDN w:val="0"/>
        <w:autoSpaceDE w:val="0"/>
        <w:widowControl/>
        <w:spacing w:line="320" w:lineRule="exact" w:before="0" w:after="0"/>
        <w:ind w:left="410" w:right="864" w:firstLine="0"/>
        <w:jc w:val="left"/>
      </w:pPr>
      <w:r>
        <w:rPr>
          <w:rFonts w:ascii="MalgunGothic" w:hAnsi="MalgunGothic" w:eastAsia="MalgunGothic"/>
          <w:b w:val="0"/>
          <w:i w:val="0"/>
          <w:color w:val="000000"/>
          <w:sz w:val="20"/>
        </w:rPr>
        <w:t>② 제1항제3호 및 제4호에 모두 해당되는 경우에는 제4호를 적용한다.</w:t>
      </w:r>
      <w:r>
        <w:rPr>
          <w:rFonts w:ascii="MalgunGothic" w:hAnsi="MalgunGothic" w:eastAsia="MalgunGothic"/>
          <w:b w:val="0"/>
          <w:i w:val="0"/>
          <w:color w:val="0000FF"/>
          <w:sz w:val="20"/>
        </w:rPr>
        <w:t xml:space="preserve">&lt;개정 2020. 12. 29., 2024. 12. 31.&gt; </w:t>
      </w: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제95조(양도소득금액과 장기보유 특별공제액) ① 양도소득금액은 양도차익에서 장기보유 특별공제액을 공제한 금액으</w:t>
      </w:r>
      <w:r>
        <w:tab/>
      </w:r>
      <w:r>
        <w:rPr>
          <w:rFonts w:ascii="MalgunGothic" w:hAnsi="MalgunGothic" w:eastAsia="MalgunGothic"/>
          <w:b w:val="0"/>
          <w:i w:val="0"/>
          <w:color w:val="000000"/>
          <w:sz w:val="20"/>
        </w:rPr>
        <w:t xml:space="preserve">로 한다. </w:t>
      </w:r>
      <w:r>
        <w:rPr>
          <w:rFonts w:ascii="MalgunGothic" w:hAnsi="MalgunGothic" w:eastAsia="MalgunGothic"/>
          <w:b w:val="0"/>
          <w:i w:val="0"/>
          <w:color w:val="0000FF"/>
          <w:sz w:val="20"/>
        </w:rPr>
        <w:t>&lt;개정 2023. 12. 31.&gt;</w:t>
      </w:r>
      <w:r>
        <w:br/>
      </w:r>
      <w:r>
        <w:tab/>
      </w:r>
      <w:r>
        <w:tab/>
      </w:r>
      <w:r>
        <w:rPr>
          <w:rFonts w:ascii="MalgunGothic" w:hAnsi="MalgunGothic" w:eastAsia="MalgunGothic"/>
          <w:b w:val="0"/>
          <w:i w:val="0"/>
          <w:color w:val="000000"/>
          <w:sz w:val="20"/>
        </w:rPr>
        <w:t>②제1항에서 “장기보유 특별공제액”이란 제94조제1항제1호에 따른 자산(제104조제3항에 따른 미등기양도자산과</w:t>
      </w:r>
      <w:r>
        <w:tab/>
      </w:r>
      <w:r>
        <w:tab/>
      </w:r>
      <w:r>
        <w:rPr>
          <w:rFonts w:ascii="MalgunGothic" w:hAnsi="MalgunGothic" w:eastAsia="MalgunGothic"/>
          <w:b w:val="0"/>
          <w:i w:val="0"/>
          <w:color w:val="000000"/>
          <w:sz w:val="20"/>
        </w:rPr>
        <w:t>같은 조 제7항 각 호에 따른 자산은 제외한다)으로서 보유기간이 3년 이상인 것 및 제94조제1항제2호가목에 따른</w:t>
      </w:r>
      <w:r>
        <w:tab/>
      </w:r>
      <w:r>
        <w:tab/>
      </w:r>
      <w:r>
        <w:rPr>
          <w:rFonts w:ascii="MalgunGothic" w:hAnsi="MalgunGothic" w:eastAsia="MalgunGothic"/>
          <w:b w:val="0"/>
          <w:i w:val="0"/>
          <w:color w:val="000000"/>
          <w:sz w:val="20"/>
        </w:rPr>
        <w:t>자산 중 조합원입주권(조합원으로부터 취득한 것은 제외한다)에 대하여 그 자산의 양도차익(조합원입주권을 양도하</w:t>
      </w:r>
      <w:r>
        <w:tab/>
      </w:r>
      <w:r>
        <w:tab/>
      </w:r>
      <w:r>
        <w:rPr>
          <w:rFonts w:ascii="MalgunGothic" w:hAnsi="MalgunGothic" w:eastAsia="MalgunGothic"/>
          <w:b w:val="0"/>
          <w:i w:val="0"/>
          <w:color w:val="000000"/>
          <w:sz w:val="20"/>
        </w:rPr>
        <w:t>는 경우에는 「도시 및 주거환경정비법」 제74조에 따른 관리처분계획 인가 및 「빈집 및 소규모주택 정비에 관한 특</w:t>
      </w:r>
      <w:r>
        <w:tab/>
      </w:r>
      <w:r>
        <w:tab/>
      </w:r>
      <w:r>
        <w:rPr>
          <w:rFonts w:ascii="MalgunGothic" w:hAnsi="MalgunGothic" w:eastAsia="MalgunGothic"/>
          <w:b w:val="0"/>
          <w:i w:val="0"/>
          <w:color w:val="000000"/>
          <w:sz w:val="20"/>
        </w:rPr>
        <w:t>례법」 제29조에 따른 사업시행계획인가 전 토지분 또는 건물분의 양도차익으로 한정한다)에 다음 표 1에 따른 보유</w:t>
      </w:r>
      <w:r>
        <w:tab/>
      </w:r>
      <w:r>
        <w:tab/>
      </w:r>
      <w:r>
        <w:rPr>
          <w:rFonts w:ascii="MalgunGothic" w:hAnsi="MalgunGothic" w:eastAsia="MalgunGothic"/>
          <w:b w:val="0"/>
          <w:i w:val="0"/>
          <w:color w:val="000000"/>
          <w:sz w:val="20"/>
        </w:rPr>
        <w:t>기간별 공제율을 곱하여 계산한 금액을 말한다. 다만, 대통령령으로 정하는 1세대 1주택(이에 딸린 토지를 포함한다</w:t>
      </w:r>
      <w:r>
        <w:tab/>
      </w:r>
      <w:r>
        <w:tab/>
      </w:r>
      <w:r>
        <w:rPr>
          <w:rFonts w:ascii="MalgunGothic" w:hAnsi="MalgunGothic" w:eastAsia="MalgunGothic"/>
          <w:b w:val="0"/>
          <w:i w:val="0"/>
          <w:color w:val="000000"/>
          <w:sz w:val="20"/>
        </w:rPr>
        <w:t>)에 해당하는 자산의 경우에는 그 자산의 양도차익에 다음 표 2에 따른 보유기간별 공제율을 곱하여 계산한 금액과</w:t>
      </w:r>
      <w:r>
        <w:tab/>
      </w:r>
      <w:r>
        <w:tab/>
      </w:r>
      <w:r>
        <w:rPr>
          <w:rFonts w:ascii="MalgunGothic" w:hAnsi="MalgunGothic" w:eastAsia="MalgunGothic"/>
          <w:b w:val="0"/>
          <w:i w:val="0"/>
          <w:color w:val="000000"/>
          <w:sz w:val="20"/>
        </w:rPr>
        <w:t>같은 표에 따른 거주기간별 공제율을 곱하여 계산한 금액을 합산한 것을 말한다.</w:t>
      </w:r>
      <w:r>
        <w:rPr>
          <w:rFonts w:ascii="MalgunGothic" w:hAnsi="MalgunGothic" w:eastAsia="MalgunGothic"/>
          <w:b w:val="0"/>
          <w:i w:val="0"/>
          <w:color w:val="0000FF"/>
          <w:sz w:val="20"/>
        </w:rPr>
        <w:t xml:space="preserve">&lt;개정 2012. 1. 1., 2013. 1. 1., </w:t>
      </w:r>
      <w:r>
        <w:tab/>
      </w:r>
      <w:r>
        <w:tab/>
      </w:r>
      <w:r>
        <w:rPr>
          <w:rFonts w:ascii="MalgunGothic" w:hAnsi="MalgunGothic" w:eastAsia="MalgunGothic"/>
          <w:b w:val="0"/>
          <w:i w:val="0"/>
          <w:color w:val="0000FF"/>
          <w:sz w:val="20"/>
        </w:rPr>
        <w:t>2014. 1. 1., 2015. 12. 15., 2017. 2. 8., 2017. 12. 19., 2020. 8. 18., 2023. 12. 31.&gt;</w:t>
      </w:r>
    </w:p>
    <w:p>
      <w:pPr>
        <w:autoSpaceDN w:val="0"/>
        <w:autoSpaceDE w:val="0"/>
        <w:widowControl/>
        <w:spacing w:line="200" w:lineRule="exact" w:before="4180" w:after="0"/>
        <w:ind w:left="0" w:right="0" w:firstLine="0"/>
        <w:jc w:val="center"/>
      </w:pPr>
      <w:r>
        <w:rPr>
          <w:rFonts w:ascii="MalgunGothic" w:hAnsi="MalgunGothic" w:eastAsia="MalgunGothic"/>
          <w:b w:val="0"/>
          <w:i w:val="0"/>
          <w:color w:val="000000"/>
          <w:sz w:val="20"/>
        </w:rPr>
        <w:t>법제처                                                            67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240" w:lineRule="auto" w:before="432" w:after="0"/>
        <w:ind w:left="610" w:right="0" w:firstLine="0"/>
        <w:jc w:val="left"/>
      </w:pPr>
      <w:r>
        <w:drawing>
          <wp:inline xmlns:a="http://schemas.openxmlformats.org/drawingml/2006/main" xmlns:pic="http://schemas.openxmlformats.org/drawingml/2006/picture">
            <wp:extent cx="2951479" cy="35648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951479" cy="3564890"/>
                    </a:xfrm>
                    <a:prstGeom prst="rect"/>
                  </pic:spPr>
                </pic:pic>
              </a:graphicData>
            </a:graphic>
          </wp:inline>
        </w:drawing>
      </w:r>
    </w:p>
    <w:p>
      <w:pPr>
        <w:autoSpaceDN w:val="0"/>
        <w:autoSpaceDE w:val="0"/>
        <w:widowControl/>
        <w:spacing w:line="240" w:lineRule="auto" w:before="160" w:after="0"/>
        <w:ind w:left="610" w:right="0" w:firstLine="0"/>
        <w:jc w:val="left"/>
      </w:pPr>
      <w:r>
        <w:drawing>
          <wp:inline xmlns:a="http://schemas.openxmlformats.org/drawingml/2006/main" xmlns:pic="http://schemas.openxmlformats.org/drawingml/2006/picture">
            <wp:extent cx="5351780" cy="32092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351780" cy="3209290"/>
                    </a:xfrm>
                    <a:prstGeom prst="rect"/>
                  </pic:spPr>
                </pic:pic>
              </a:graphicData>
            </a:graphic>
          </wp:inline>
        </w:drawing>
      </w:r>
    </w:p>
    <w:p>
      <w:pPr>
        <w:autoSpaceDN w:val="0"/>
        <w:autoSpaceDE w:val="0"/>
        <w:widowControl/>
        <w:spacing w:line="320" w:lineRule="exact" w:before="40" w:after="0"/>
        <w:ind w:left="410" w:right="0" w:firstLine="0"/>
        <w:jc w:val="left"/>
      </w:pPr>
      <w:r>
        <w:rPr>
          <w:rFonts w:ascii="MalgunGothic" w:hAnsi="MalgunGothic" w:eastAsia="MalgunGothic"/>
          <w:b w:val="0"/>
          <w:i w:val="0"/>
          <w:color w:val="000000"/>
          <w:sz w:val="20"/>
        </w:rPr>
        <w:t>③ 제89조제1항제3호에 따라 양도소득의 비과세대상에서 제외되는 고가주택(이에 딸린 토지를 포함한다) 및 같은</w:t>
      </w:r>
      <w:r>
        <w:rPr>
          <w:rFonts w:ascii="MalgunGothic" w:hAnsi="MalgunGothic" w:eastAsia="MalgunGothic"/>
          <w:b w:val="0"/>
          <w:i w:val="0"/>
          <w:color w:val="000000"/>
          <w:sz w:val="20"/>
        </w:rPr>
        <w:t>항 제4호 각 목 외의 부분 단서에 따라 양도소득의 비과세대상에서 제외되는 조합원입주권에 해당하는 자산의 양도</w:t>
      </w:r>
      <w:r>
        <w:rPr>
          <w:rFonts w:ascii="MalgunGothic" w:hAnsi="MalgunGothic" w:eastAsia="MalgunGothic"/>
          <w:b w:val="0"/>
          <w:i w:val="0"/>
          <w:color w:val="000000"/>
          <w:sz w:val="20"/>
        </w:rPr>
        <w:t>차익 및 장기보유 특별공제액은 제1항에도 불구하고 대통령령으로 정하는 바에 따라 계산한 금액으로 한다.</w:t>
      </w:r>
      <w:r>
        <w:rPr>
          <w:rFonts w:ascii="MalgunGothic" w:hAnsi="MalgunGothic" w:eastAsia="MalgunGothic"/>
          <w:b w:val="0"/>
          <w:i w:val="0"/>
          <w:color w:val="0000FF"/>
          <w:sz w:val="20"/>
        </w:rPr>
        <w:t>&lt;개정</w:t>
      </w:r>
      <w:r>
        <w:rPr>
          <w:rFonts w:ascii="MalgunGothic" w:hAnsi="MalgunGothic" w:eastAsia="MalgunGothic"/>
          <w:b w:val="0"/>
          <w:i w:val="0"/>
          <w:color w:val="0000FF"/>
          <w:sz w:val="20"/>
        </w:rPr>
        <w:t>2019. 12. 31.&gt;</w:t>
      </w:r>
      <w:r>
        <w:br/>
      </w:r>
      <w:r>
        <w:rPr>
          <w:rFonts w:ascii="MalgunGothic" w:hAnsi="MalgunGothic" w:eastAsia="MalgunGothic"/>
          <w:b w:val="0"/>
          <w:i w:val="0"/>
          <w:color w:val="000000"/>
          <w:sz w:val="20"/>
        </w:rPr>
        <w:t>④ 제2항에서 규정하는 자산의 보유기간은 그 자산의 취득일부터 양도일까지로 한다. 다만, 제97조의2제1항의 경우</w:t>
      </w:r>
      <w:r>
        <w:rPr>
          <w:rFonts w:ascii="MalgunGothic" w:hAnsi="MalgunGothic" w:eastAsia="MalgunGothic"/>
          <w:b w:val="0"/>
          <w:i w:val="0"/>
          <w:color w:val="000000"/>
          <w:sz w:val="20"/>
        </w:rPr>
        <w:t>에는 증여한 배우자 또는 직계존비속이 해당 자산을 취득한 날부터 기산(起算)하고, 같은 조 제4항제1호에 따른 가</w:t>
      </w:r>
      <w:r>
        <w:rPr>
          <w:rFonts w:ascii="MalgunGothic" w:hAnsi="MalgunGothic" w:eastAsia="MalgunGothic"/>
          <w:b w:val="0"/>
          <w:i w:val="0"/>
          <w:color w:val="000000"/>
          <w:sz w:val="20"/>
        </w:rPr>
        <w:t>업상속공제가 적용된 비율에 해당하는 자산의 경우에는 피상속인이 해당 자산을 취득한 날부터 기산한다.</w:t>
      </w:r>
      <w:r>
        <w:rPr>
          <w:rFonts w:ascii="MalgunGothic" w:hAnsi="MalgunGothic" w:eastAsia="MalgunGothic"/>
          <w:b w:val="0"/>
          <w:i w:val="0"/>
          <w:color w:val="0000FF"/>
          <w:sz w:val="20"/>
        </w:rPr>
        <w:t>&lt;개정</w:t>
      </w:r>
      <w:r>
        <w:rPr>
          <w:rFonts w:ascii="MalgunGothic" w:hAnsi="MalgunGothic" w:eastAsia="MalgunGothic"/>
          <w:b w:val="0"/>
          <w:i w:val="0"/>
          <w:color w:val="0000FF"/>
          <w:sz w:val="20"/>
        </w:rPr>
        <w:t>2014. 1. 1., 2015. 12. 15., 2016. 12. 20.&gt;</w:t>
      </w:r>
      <w:r>
        <w:br/>
      </w:r>
      <w:r>
        <w:rPr>
          <w:rFonts w:ascii="MalgunGothic" w:hAnsi="MalgunGothic" w:eastAsia="MalgunGothic"/>
          <w:b w:val="0"/>
          <w:i w:val="0"/>
          <w:color w:val="000000"/>
          <w:sz w:val="20"/>
        </w:rPr>
        <w:t>⑤ 제2항 단서에도 불구하고 주택이 아닌 건물을 사실상 주거용으로 사용하거나 공부상의 용도를 주택으로 변경하</w:t>
      </w:r>
      <w:r>
        <w:rPr>
          <w:rFonts w:ascii="MalgunGothic" w:hAnsi="MalgunGothic" w:eastAsia="MalgunGothic"/>
          <w:b w:val="0"/>
          <w:i w:val="0"/>
          <w:color w:val="000000"/>
          <w:sz w:val="20"/>
        </w:rPr>
        <w:t>는 경우로서 그 자산이 대통령령으로 정하는 1세대 1주택(이에 딸린 토지를 포함한다)에 해당하는 자산인 경우 장</w:t>
      </w:r>
    </w:p>
    <w:p>
      <w:pPr>
        <w:autoSpaceDN w:val="0"/>
        <w:autoSpaceDE w:val="0"/>
        <w:widowControl/>
        <w:spacing w:line="200" w:lineRule="exact" w:before="752" w:after="0"/>
        <w:ind w:left="0" w:right="0" w:firstLine="0"/>
        <w:jc w:val="center"/>
      </w:pPr>
      <w:r>
        <w:rPr>
          <w:rFonts w:ascii="MalgunGothic" w:hAnsi="MalgunGothic" w:eastAsia="MalgunGothic"/>
          <w:b w:val="0"/>
          <w:i w:val="0"/>
          <w:color w:val="000000"/>
          <w:sz w:val="20"/>
        </w:rPr>
        <w:t>법제처                                                            68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기보유 특별공제액은 그 자산의 양도차익에 제1호에 따른 보유기간별 공제율을 곱하여 계산한 금액과 제2호에 따</w:t>
      </w:r>
      <w:r>
        <w:rPr>
          <w:rFonts w:ascii="MalgunGothic" w:hAnsi="MalgunGothic" w:eastAsia="MalgunGothic"/>
          <w:b w:val="0"/>
          <w:i w:val="0"/>
          <w:color w:val="000000"/>
          <w:sz w:val="20"/>
        </w:rPr>
        <w:t>른 거주기간별 공제율을 곱하여 계산한 금액을 합산한 것을 말한다.</w:t>
      </w:r>
      <w:r>
        <w:rPr>
          <w:rFonts w:ascii="MalgunGothic" w:hAnsi="MalgunGothic" w:eastAsia="MalgunGothic"/>
          <w:b w:val="0"/>
          <w:i w:val="0"/>
          <w:color w:val="0000FF"/>
          <w:sz w:val="20"/>
        </w:rPr>
        <w:t xml:space="preserve">&lt;신설 2023. 12. 31.&gt; </w:t>
      </w:r>
      <w:r>
        <w:br/>
      </w:r>
      <w:r>
        <w:rPr>
          <w:rFonts w:ascii="MalgunGothic" w:hAnsi="MalgunGothic" w:eastAsia="MalgunGothic"/>
          <w:b w:val="0"/>
          <w:i w:val="0"/>
          <w:color w:val="000000"/>
          <w:sz w:val="20"/>
        </w:rPr>
        <w:t>1. 보유기간별 공제율: 다음 계산식에 따라 계산한 공제율. 다만, 다음 계산식에 따라 계산한 공제율이 100분의 40보</w:t>
      </w:r>
      <w:r>
        <w:tab/>
      </w:r>
      <w:r>
        <w:rPr>
          <w:rFonts w:ascii="MalgunGothic" w:hAnsi="MalgunGothic" w:eastAsia="MalgunGothic"/>
          <w:b w:val="0"/>
          <w:i w:val="0"/>
          <w:color w:val="000000"/>
          <w:sz w:val="20"/>
        </w:rPr>
        <w:t>다 큰 경우에는 100분의 40으로 한다.</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4978400" cy="915669"/>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978400" cy="915669"/>
                    </a:xfrm>
                    <a:prstGeom prst="rect"/>
                  </pic:spPr>
                </pic:pic>
              </a:graphicData>
            </a:graphic>
          </wp:inline>
        </w:drawing>
      </w:r>
    </w:p>
    <w:p>
      <w:pPr>
        <w:autoSpaceDN w:val="0"/>
        <w:autoSpaceDE w:val="0"/>
        <w:widowControl/>
        <w:spacing w:line="200" w:lineRule="exact" w:before="160" w:after="0"/>
        <w:ind w:left="410" w:right="0" w:firstLine="0"/>
        <w:jc w:val="left"/>
      </w:pPr>
      <w:r>
        <w:rPr>
          <w:rFonts w:ascii="MalgunGothic" w:hAnsi="MalgunGothic" w:eastAsia="MalgunGothic"/>
          <w:b w:val="0"/>
          <w:i w:val="0"/>
          <w:color w:val="000000"/>
          <w:sz w:val="20"/>
        </w:rPr>
        <w:t>2. 거주기간별 공제율: 다음 계산식에 따라 계산한 공제율</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4978400" cy="648969"/>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978400" cy="648969"/>
                    </a:xfrm>
                    <a:prstGeom prst="rect"/>
                  </pic:spPr>
                </pic:pic>
              </a:graphicData>
            </a:graphic>
          </wp:inline>
        </w:drawing>
      </w:r>
    </w:p>
    <w:p>
      <w:pPr>
        <w:autoSpaceDN w:val="0"/>
        <w:autoSpaceDE w:val="0"/>
        <w:widowControl/>
        <w:spacing w:line="320" w:lineRule="exact" w:before="40" w:after="0"/>
        <w:ind w:left="410" w:right="0" w:firstLine="0"/>
        <w:jc w:val="left"/>
      </w:pPr>
      <w:r>
        <w:rPr>
          <w:rFonts w:ascii="MalgunGothic" w:hAnsi="MalgunGothic" w:eastAsia="MalgunGothic"/>
          <w:b w:val="0"/>
          <w:i w:val="0"/>
          <w:color w:val="000000"/>
          <w:sz w:val="20"/>
        </w:rPr>
        <w:t>⑥ 제5항제1호 및 제2호에 따른 주택으로 보유한 기간은 해당 자산을 사실상 주거용으로 사용한 날부터 기산한다.</w:t>
      </w:r>
      <w:r>
        <w:rPr>
          <w:rFonts w:ascii="MalgunGothic" w:hAnsi="MalgunGothic" w:eastAsia="MalgunGothic"/>
          <w:b w:val="0"/>
          <w:i w:val="0"/>
          <w:color w:val="000000"/>
          <w:sz w:val="20"/>
        </w:rPr>
        <w:t>다만, 사실상 주거용으로 사용한 날이 분명하지 아니한 경우에는 그 자산의 공부상 용도를 주택으로 변경한 날부터</w:t>
      </w:r>
      <w:r>
        <w:rPr>
          <w:rFonts w:ascii="MalgunGothic" w:hAnsi="MalgunGothic" w:eastAsia="MalgunGothic"/>
          <w:b w:val="0"/>
          <w:i w:val="0"/>
          <w:color w:val="000000"/>
          <w:sz w:val="20"/>
        </w:rPr>
        <w:t>기산한다.</w:t>
      </w:r>
      <w:r>
        <w:rPr>
          <w:rFonts w:ascii="MalgunGothic" w:hAnsi="MalgunGothic" w:eastAsia="MalgunGothic"/>
          <w:b w:val="0"/>
          <w:i w:val="0"/>
          <w:color w:val="0000FF"/>
          <w:sz w:val="20"/>
        </w:rPr>
        <w:t>&lt;신설 2023. 12. 31.&gt;</w:t>
      </w:r>
      <w:r>
        <w:br/>
      </w:r>
      <w:r>
        <w:rPr>
          <w:rFonts w:ascii="MalgunGothic" w:hAnsi="MalgunGothic" w:eastAsia="MalgunGothic"/>
          <w:b w:val="0"/>
          <w:i w:val="0"/>
          <w:color w:val="000000"/>
          <w:sz w:val="20"/>
        </w:rPr>
        <w:t>⑦ 양도소득금액의 계산에 필요한 사항은 대통령령으로 정한다.</w:t>
      </w:r>
      <w:r>
        <w:rPr>
          <w:rFonts w:ascii="MalgunGothic" w:hAnsi="MalgunGothic" w:eastAsia="MalgunGothic"/>
          <w:b w:val="0"/>
          <w:i w:val="0"/>
          <w:color w:val="0000FF"/>
          <w:sz w:val="20"/>
        </w:rPr>
        <w:t xml:space="preserve">&lt;개정 2023. 12. 31.&gt; </w:t>
      </w:r>
      <w:r>
        <w:br/>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2023.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제96조(양도가액) ① 제94조제1항 각 호에 따른 자산의 양도가액은 그 자산의 양도 당시의 양도자와 양수자 간에 실지</w:t>
      </w:r>
      <w:r>
        <w:tab/>
      </w:r>
      <w:r>
        <w:rPr>
          <w:rFonts w:ascii="MalgunGothic" w:hAnsi="MalgunGothic" w:eastAsia="MalgunGothic"/>
          <w:b w:val="0"/>
          <w:i w:val="0"/>
          <w:color w:val="000000"/>
          <w:sz w:val="20"/>
        </w:rPr>
        <w:t xml:space="preserve">거래가액에 따른다. </w:t>
      </w:r>
      <w:r>
        <w:rPr>
          <w:rFonts w:ascii="MalgunGothic" w:hAnsi="MalgunGothic" w:eastAsia="MalgunGothic"/>
          <w:b w:val="0"/>
          <w:i w:val="0"/>
          <w:color w:val="0000FF"/>
          <w:sz w:val="20"/>
        </w:rPr>
        <w:t>&lt;개정 2016. 12. 20.&gt;</w:t>
      </w:r>
      <w:r>
        <w:br/>
      </w:r>
      <w:r>
        <w:tab/>
      </w:r>
      <w:r>
        <w:tab/>
      </w:r>
      <w:r>
        <w:rPr>
          <w:rFonts w:ascii="MalgunGothic" w:hAnsi="MalgunGothic" w:eastAsia="MalgunGothic"/>
          <w:b w:val="0"/>
          <w:i w:val="0"/>
          <w:color w:val="000000"/>
          <w:sz w:val="20"/>
        </w:rPr>
        <w:t>② 삭제</w:t>
      </w:r>
      <w:r>
        <w:rPr>
          <w:rFonts w:ascii="MalgunGothic" w:hAnsi="MalgunGothic" w:eastAsia="MalgunGothic"/>
          <w:b w:val="0"/>
          <w:i w:val="0"/>
          <w:color w:val="0000FF"/>
          <w:sz w:val="20"/>
        </w:rPr>
        <w:t>&lt;2016. 12. 20.&gt;</w:t>
      </w:r>
      <w:r>
        <w:br/>
      </w:r>
      <w:r>
        <w:tab/>
      </w:r>
      <w:r>
        <w:tab/>
      </w:r>
      <w:r>
        <w:rPr>
          <w:rFonts w:ascii="MalgunGothic" w:hAnsi="MalgunGothic" w:eastAsia="MalgunGothic"/>
          <w:b w:val="0"/>
          <w:i w:val="0"/>
          <w:color w:val="000000"/>
          <w:sz w:val="20"/>
        </w:rPr>
        <w:t>③ 제1항을 적용할 때 거주자가 제94조제1항 각 호의 자산을 양도하는 경우로서 다음 각 호의 어느 하나에 해당하</w:t>
      </w:r>
      <w:r>
        <w:tab/>
      </w:r>
      <w:r>
        <w:tab/>
      </w:r>
      <w:r>
        <w:rPr>
          <w:rFonts w:ascii="MalgunGothic" w:hAnsi="MalgunGothic" w:eastAsia="MalgunGothic"/>
          <w:b w:val="0"/>
          <w:i w:val="0"/>
          <w:color w:val="000000"/>
          <w:sz w:val="20"/>
        </w:rPr>
        <w:t>는 경우에는 그 가액을 해당 자산의 양도 당시의 실지거래가액으로 본다.</w:t>
      </w:r>
      <w:r>
        <w:rPr>
          <w:rFonts w:ascii="MalgunGothic" w:hAnsi="MalgunGothic" w:eastAsia="MalgunGothic"/>
          <w:b w:val="0"/>
          <w:i w:val="0"/>
          <w:color w:val="0000FF"/>
          <w:sz w:val="20"/>
        </w:rPr>
        <w:t>&lt;개정 2012. 1. 1., 2016. 12. 20., 2018. 12.</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FF"/>
          <w:sz w:val="20"/>
        </w:rPr>
        <w:t xml:space="preserve">31., 2025. 12. 23.&gt; </w:t>
      </w:r>
      <w:r>
        <w:br/>
      </w:r>
      <w:r>
        <w:rPr>
          <w:rFonts w:ascii="MalgunGothic" w:hAnsi="MalgunGothic" w:eastAsia="MalgunGothic"/>
          <w:b w:val="0"/>
          <w:i w:val="0"/>
          <w:color w:val="000000"/>
          <w:sz w:val="20"/>
        </w:rPr>
        <w:t>1. 「법인세법」 제2조제12호에 따른 특수관계인에 해당하는 법인(외국법인을 포함하며, 이하 이 항에서 “특수관계법</w:t>
      </w:r>
      <w:r>
        <w:tab/>
      </w:r>
      <w:r>
        <w:rPr>
          <w:rFonts w:ascii="MalgunGothic" w:hAnsi="MalgunGothic" w:eastAsia="MalgunGothic"/>
          <w:b w:val="0"/>
          <w:i w:val="0"/>
          <w:color w:val="000000"/>
          <w:sz w:val="20"/>
        </w:rPr>
        <w:t>인”이라 한다)에 양도한 경우로서 같은 법 제67조에 따라 해당 거주자의 상여ㆍ배당 등으로 처분된 금액이 있는</w:t>
      </w:r>
      <w:r>
        <w:tab/>
      </w:r>
      <w:r>
        <w:rPr>
          <w:rFonts w:ascii="MalgunGothic" w:hAnsi="MalgunGothic" w:eastAsia="MalgunGothic"/>
          <w:b w:val="0"/>
          <w:i w:val="0"/>
          <w:color w:val="000000"/>
          <w:sz w:val="20"/>
        </w:rPr>
        <w:t>경우에는 같은 법 제52조에 따른 시가</w:t>
      </w:r>
      <w:r>
        <w:br/>
      </w:r>
      <w:r>
        <w:rPr>
          <w:rFonts w:ascii="MalgunGothic" w:hAnsi="MalgunGothic" w:eastAsia="MalgunGothic"/>
          <w:b w:val="0"/>
          <w:i w:val="0"/>
          <w:color w:val="000000"/>
          <w:sz w:val="20"/>
        </w:rPr>
        <w:t>2. 특수관계법인 외의 자에게 자산을 시가보다 높은 가격으로 양도한 경우로서 다음 각 목의 어느 하나에 해당하는</w:t>
      </w:r>
      <w:r>
        <w:tab/>
      </w:r>
      <w:r>
        <w:rPr>
          <w:rFonts w:ascii="MalgunGothic" w:hAnsi="MalgunGothic" w:eastAsia="MalgunGothic"/>
          <w:b w:val="0"/>
          <w:i w:val="0"/>
          <w:color w:val="000000"/>
          <w:sz w:val="20"/>
        </w:rPr>
        <w:t>금액이 있는 경우에는 그 양도가액에서 해당 목의 금액을 뺀 금액</w:t>
      </w:r>
      <w:r>
        <w:br/>
      </w:r>
      <w:r>
        <w:tab/>
      </w:r>
      <w:r>
        <w:rPr>
          <w:rFonts w:ascii="MalgunGothic" w:hAnsi="MalgunGothic" w:eastAsia="MalgunGothic"/>
          <w:b w:val="0"/>
          <w:i w:val="0"/>
          <w:color w:val="000000"/>
          <w:sz w:val="20"/>
        </w:rPr>
        <w:t>가. 「상속세 및 증여세법」 제35조에 따라 해당 거주자의 증여재산가액으로 하는 금액</w:t>
      </w:r>
      <w:r>
        <w:br/>
      </w:r>
      <w:r>
        <w:tab/>
      </w:r>
      <w:r>
        <w:rPr>
          <w:rFonts w:ascii="MalgunGothic" w:hAnsi="MalgunGothic" w:eastAsia="MalgunGothic"/>
          <w:b w:val="0"/>
          <w:i w:val="0"/>
          <w:color w:val="000000"/>
          <w:sz w:val="20"/>
        </w:rPr>
        <w:t>나. 「법인세법」 제67조에 따라 해당 거주자의 배당 등으로 처분된 금액으로서 대통령령으로 정하는 금액</w:t>
      </w:r>
      <w:r>
        <w:rPr>
          <w:rFonts w:ascii="MalgunGothic" w:hAnsi="MalgunGothic" w:eastAsia="MalgunGothic"/>
          <w:b w:val="0"/>
          <w:i w:val="0"/>
          <w:color w:val="000000"/>
          <w:sz w:val="20"/>
        </w:rPr>
        <w:t>④ 삭제</w:t>
      </w:r>
      <w:r>
        <w:rPr>
          <w:rFonts w:ascii="MalgunGothic" w:hAnsi="MalgunGothic" w:eastAsia="MalgunGothic"/>
          <w:b w:val="0"/>
          <w:i w:val="0"/>
          <w:color w:val="0000FF"/>
          <w:sz w:val="20"/>
        </w:rPr>
        <w:t xml:space="preserve">&lt;2016. 12. 20.&gt; </w:t>
      </w:r>
      <w:r>
        <w:br/>
      </w:r>
      <w:r>
        <w:rPr>
          <w:rFonts w:ascii="MalgunGothic" w:hAnsi="MalgunGothic" w:eastAsia="MalgunGothic"/>
          <w:b w:val="0"/>
          <w:i w:val="0"/>
          <w:color w:val="0000FF"/>
          <w:sz w:val="20"/>
        </w:rPr>
        <w:t>[전문개정 2009. 12. 31.]</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제97조(양도소득의 필요경비 계산) ① 거주자의 양도차익을 계산할 때 양도가액에서 공제할 필요경비는 다음 각 호에</w:t>
      </w:r>
      <w:r>
        <w:tab/>
      </w:r>
      <w:r>
        <w:rPr>
          <w:rFonts w:ascii="MalgunGothic" w:hAnsi="MalgunGothic" w:eastAsia="MalgunGothic"/>
          <w:b w:val="0"/>
          <w:i w:val="0"/>
          <w:color w:val="000000"/>
          <w:sz w:val="20"/>
        </w:rPr>
        <w:t xml:space="preserve">서 규정하는 것으로 한다. </w:t>
      </w:r>
      <w:r>
        <w:rPr>
          <w:rFonts w:ascii="MalgunGothic" w:hAnsi="MalgunGothic" w:eastAsia="MalgunGothic"/>
          <w:b w:val="0"/>
          <w:i w:val="0"/>
          <w:color w:val="0000FF"/>
          <w:sz w:val="20"/>
        </w:rPr>
        <w:t xml:space="preserve">&lt;개정 2016. 12. 20., 2017. 12. 19., 2018. 12. 31., 2019. 12. 31., 2020. 6. 9.&gt; </w:t>
      </w:r>
      <w:r>
        <w:br/>
      </w:r>
      <w:r>
        <w:tab/>
      </w:r>
      <w:r>
        <w:tab/>
      </w:r>
      <w:r>
        <w:rPr>
          <w:rFonts w:ascii="MalgunGothic" w:hAnsi="MalgunGothic" w:eastAsia="MalgunGothic"/>
          <w:b w:val="0"/>
          <w:i w:val="0"/>
          <w:color w:val="000000"/>
          <w:sz w:val="20"/>
        </w:rPr>
        <w:t>1. 취득가액(「지적재조사에 관한 특별법」 제18조에 따른 경계의 확정으로 지적공부상의 면적이 증가되어 같은 법</w:t>
      </w:r>
      <w:r>
        <w:tab/>
      </w:r>
      <w:r>
        <w:tab/>
      </w:r>
      <w:r>
        <w:tab/>
      </w:r>
      <w:r>
        <w:rPr>
          <w:rFonts w:ascii="MalgunGothic" w:hAnsi="MalgunGothic" w:eastAsia="MalgunGothic"/>
          <w:b w:val="0"/>
          <w:i w:val="0"/>
          <w:color w:val="000000"/>
          <w:sz w:val="20"/>
        </w:rPr>
        <w:t>제20조에 따라 징수한 조정금은 제외한다). 다만, 가목의 실지거래가액을 확인할 수 없는 경우에 한정하여 나목의</w:t>
      </w:r>
      <w:r>
        <w:tab/>
      </w:r>
      <w:r>
        <w:tab/>
      </w:r>
      <w:r>
        <w:tab/>
      </w:r>
      <w:r>
        <w:rPr>
          <w:rFonts w:ascii="MalgunGothic" w:hAnsi="MalgunGothic" w:eastAsia="MalgunGothic"/>
          <w:b w:val="0"/>
          <w:i w:val="0"/>
          <w:color w:val="000000"/>
          <w:sz w:val="20"/>
        </w:rPr>
        <w:t>금액을 적용한다.</w:t>
      </w:r>
    </w:p>
    <w:p>
      <w:pPr>
        <w:autoSpaceDN w:val="0"/>
        <w:autoSpaceDE w:val="0"/>
        <w:widowControl/>
        <w:spacing w:line="320" w:lineRule="exact" w:before="0" w:after="0"/>
        <w:ind w:left="610" w:right="1584" w:firstLine="0"/>
        <w:jc w:val="left"/>
      </w:pPr>
      <w:r>
        <w:rPr>
          <w:rFonts w:ascii="MalgunGothic" w:hAnsi="MalgunGothic" w:eastAsia="MalgunGothic"/>
          <w:b w:val="0"/>
          <w:i w:val="0"/>
          <w:color w:val="000000"/>
          <w:sz w:val="20"/>
        </w:rPr>
        <w:t>가. 제94조제1항 각 호의 자산 취득에 든 실지거래가액</w:t>
      </w:r>
      <w:r>
        <w:br/>
      </w:r>
      <w:r>
        <w:rPr>
          <w:rFonts w:ascii="MalgunGothic" w:hAnsi="MalgunGothic" w:eastAsia="MalgunGothic"/>
          <w:b w:val="0"/>
          <w:i w:val="0"/>
          <w:color w:val="000000"/>
          <w:sz w:val="20"/>
        </w:rPr>
        <w:t>나. 대통령령으로 정하는 매매사례가액, 감정가액 또는 환산취득가액을 순차적으로 적용한 금액</w:t>
      </w:r>
    </w:p>
    <w:p>
      <w:pPr>
        <w:autoSpaceDN w:val="0"/>
        <w:autoSpaceDE w:val="0"/>
        <w:widowControl/>
        <w:spacing w:line="200" w:lineRule="exact" w:before="1196" w:after="0"/>
        <w:ind w:left="0" w:right="0" w:firstLine="0"/>
        <w:jc w:val="center"/>
      </w:pPr>
      <w:r>
        <w:rPr>
          <w:rFonts w:ascii="MalgunGothic" w:hAnsi="MalgunGothic" w:eastAsia="MalgunGothic"/>
          <w:b w:val="0"/>
          <w:i w:val="0"/>
          <w:color w:val="000000"/>
          <w:sz w:val="20"/>
        </w:rPr>
        <w:t>법제처                                                            69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2. 자본적지출액 등으로서 대통령령으로 정하는 것</w:t>
      </w:r>
      <w:r>
        <w:br/>
      </w:r>
      <w:r>
        <w:rPr>
          <w:rFonts w:ascii="MalgunGothic" w:hAnsi="MalgunGothic" w:eastAsia="MalgunGothic"/>
          <w:b w:val="0"/>
          <w:i w:val="0"/>
          <w:color w:val="000000"/>
          <w:sz w:val="20"/>
        </w:rPr>
        <w:t>3. 양도비 등으로서 대통령령으로 정하는 것</w:t>
      </w:r>
      <w:r>
        <w:br/>
      </w:r>
      <w:r>
        <w:rPr>
          <w:rFonts w:ascii="MalgunGothic" w:hAnsi="MalgunGothic" w:eastAsia="MalgunGothic"/>
          <w:b w:val="0"/>
          <w:i w:val="0"/>
          <w:color w:val="000000"/>
          <w:sz w:val="20"/>
        </w:rPr>
        <w:t>② 제1항에 따른 양도소득의 필요경비는 다음 각 호에 따라 계산한다.</w:t>
      </w:r>
      <w:r>
        <w:rPr>
          <w:rFonts w:ascii="MalgunGothic" w:hAnsi="MalgunGothic" w:eastAsia="MalgunGothic"/>
          <w:b w:val="0"/>
          <w:i w:val="0"/>
          <w:color w:val="0000FF"/>
          <w:sz w:val="20"/>
        </w:rPr>
        <w:t>&lt;개정 2010. 12. 27., 2017. 12. 19., 2019. 12.</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FF"/>
          <w:sz w:val="20"/>
        </w:rPr>
        <w:t xml:space="preserve">31.&gt; </w:t>
      </w:r>
      <w:r>
        <w:br/>
      </w:r>
      <w:r>
        <w:rPr>
          <w:rFonts w:ascii="MalgunGothic" w:hAnsi="MalgunGothic" w:eastAsia="MalgunGothic"/>
          <w:b w:val="0"/>
          <w:i w:val="0"/>
          <w:color w:val="000000"/>
          <w:sz w:val="20"/>
        </w:rPr>
        <w:t>1. 취득가액을 실지거래가액에 의하는 경우의 필요경비는 다음 각 목의 금액에 제1항제2호 및 제3호의 금액을 더한</w:t>
      </w:r>
      <w:r>
        <w:tab/>
      </w:r>
      <w:r>
        <w:rPr>
          <w:rFonts w:ascii="MalgunGothic" w:hAnsi="MalgunGothic" w:eastAsia="MalgunGothic"/>
          <w:b w:val="0"/>
          <w:i w:val="0"/>
          <w:color w:val="000000"/>
          <w:sz w:val="20"/>
        </w:rPr>
        <w:t>금액으로 한다.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가. 제1항제1호가목에 따르는 경우에는 해당 실지거래가액</w:t>
      </w:r>
      <w:r>
        <w:br/>
      </w:r>
      <w:r>
        <w:tab/>
      </w:r>
      <w:r>
        <w:rPr>
          <w:rFonts w:ascii="MalgunGothic" w:hAnsi="MalgunGothic" w:eastAsia="MalgunGothic"/>
          <w:b w:val="0"/>
          <w:i w:val="0"/>
          <w:color w:val="000000"/>
          <w:sz w:val="20"/>
        </w:rPr>
        <w:t>나. 제1항제1호나목 및 제114조제7항에 따라 환산취득가액에 의하여 취득 당시의 실지거래가액을 계산하는 경우</w:t>
      </w:r>
      <w:r>
        <w:tab/>
      </w:r>
      <w:r>
        <w:tab/>
      </w:r>
      <w:r>
        <w:rPr>
          <w:rFonts w:ascii="MalgunGothic" w:hAnsi="MalgunGothic" w:eastAsia="MalgunGothic"/>
          <w:b w:val="0"/>
          <w:i w:val="0"/>
          <w:color w:val="000000"/>
          <w:sz w:val="20"/>
        </w:rPr>
        <w:t>로서 법률 제4803호 소득세법개정법률 부칙 제8조에 따라 취득한 것으로 보는 날(이하 이 목에서 “의제취득일</w:t>
      </w:r>
      <w:r>
        <w:tab/>
      </w:r>
      <w:r>
        <w:tab/>
      </w:r>
      <w:r>
        <w:rPr>
          <w:rFonts w:ascii="MalgunGothic" w:hAnsi="MalgunGothic" w:eastAsia="MalgunGothic"/>
          <w:b w:val="0"/>
          <w:i w:val="0"/>
          <w:color w:val="000000"/>
          <w:sz w:val="20"/>
        </w:rPr>
        <w:t>”이라 한다) 전에 취득한 자산(상속 또는 증여받은 자산을 포함한다)의 취득가액을 취득 당시의 실지거래가액</w:t>
      </w:r>
      <w:r>
        <w:tab/>
      </w:r>
      <w:r>
        <w:tab/>
      </w:r>
      <w:r>
        <w:rPr>
          <w:rFonts w:ascii="MalgunGothic" w:hAnsi="MalgunGothic" w:eastAsia="MalgunGothic"/>
          <w:b w:val="0"/>
          <w:i w:val="0"/>
          <w:color w:val="000000"/>
          <w:sz w:val="20"/>
        </w:rPr>
        <w:t>과 그 가액에 취득일부터 의제취득일의 전날까지의 보유기간의 생산자물가상승률을 곱하여 계산한 금액을 합</w:t>
      </w:r>
      <w:r>
        <w:tab/>
      </w:r>
      <w:r>
        <w:tab/>
      </w:r>
      <w:r>
        <w:rPr>
          <w:rFonts w:ascii="MalgunGothic" w:hAnsi="MalgunGothic" w:eastAsia="MalgunGothic"/>
          <w:b w:val="0"/>
          <w:i w:val="0"/>
          <w:color w:val="000000"/>
          <w:sz w:val="20"/>
        </w:rPr>
        <w:t>산한 가액에 의하는 경우에는 그 합산한 가액</w:t>
      </w:r>
      <w:r>
        <w:br/>
      </w:r>
      <w:r>
        <w:tab/>
      </w:r>
      <w:r>
        <w:rPr>
          <w:rFonts w:ascii="MalgunGothic" w:hAnsi="MalgunGothic" w:eastAsia="MalgunGothic"/>
          <w:b w:val="0"/>
          <w:i w:val="0"/>
          <w:color w:val="000000"/>
          <w:sz w:val="20"/>
        </w:rPr>
        <w:t>다. 제7항 각 호 외의 부분 본문에 의하는 경우에는 해당 실지거래가액</w:t>
      </w:r>
      <w:r>
        <w:br/>
      </w:r>
      <w:r>
        <w:rPr>
          <w:rFonts w:ascii="MalgunGothic" w:hAnsi="MalgunGothic" w:eastAsia="MalgunGothic"/>
          <w:b w:val="0"/>
          <w:i w:val="0"/>
          <w:color w:val="000000"/>
          <w:sz w:val="20"/>
        </w:rPr>
        <w:t>2. 그 밖의 경우의 필요경비는 제1항제1호나목(제1호나목이 적용되는 경우는 제외한다), 제7항(제1호다목이 적용되</w:t>
      </w:r>
      <w:r>
        <w:tab/>
      </w:r>
      <w:r>
        <w:rPr>
          <w:rFonts w:ascii="MalgunGothic" w:hAnsi="MalgunGothic" w:eastAsia="MalgunGothic"/>
          <w:b w:val="0"/>
          <w:i w:val="0"/>
          <w:color w:val="000000"/>
          <w:sz w:val="20"/>
        </w:rPr>
        <w:t>는 경우는 제외한다) 또는 제114조제7항(제1호나목이 적용되는 경우는 제외한다)의 금액에 자산별로 대통령령으</w:t>
      </w:r>
      <w:r>
        <w:tab/>
      </w:r>
      <w:r>
        <w:rPr>
          <w:rFonts w:ascii="MalgunGothic" w:hAnsi="MalgunGothic" w:eastAsia="MalgunGothic"/>
          <w:b w:val="0"/>
          <w:i w:val="0"/>
          <w:color w:val="000000"/>
          <w:sz w:val="20"/>
        </w:rPr>
        <w:t>로 정하는 금액을 더한 금액. 다만, 제1항제1호나목에 따라 취득가액을 환산취득가액으로 하는 경우로서 가목의</w:t>
      </w:r>
      <w:r>
        <w:tab/>
      </w:r>
      <w:r>
        <w:rPr>
          <w:rFonts w:ascii="MalgunGothic" w:hAnsi="MalgunGothic" w:eastAsia="MalgunGothic"/>
          <w:b w:val="0"/>
          <w:i w:val="0"/>
          <w:color w:val="000000"/>
          <w:sz w:val="20"/>
        </w:rPr>
        <w:t>금액이 나목의 금액보다 적은 경우에는 나목의 금액을 필요경비로 할 수 있다.</w:t>
      </w:r>
    </w:p>
    <w:p>
      <w:pPr>
        <w:autoSpaceDN w:val="0"/>
        <w:tabs>
          <w:tab w:pos="61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가. 제1항제1호나목에 따른 환산취득가액과 본문 중 대통령령으로 정하는 금액의 합계액</w:t>
      </w:r>
      <w:r>
        <w:br/>
      </w:r>
      <w:r>
        <w:tab/>
      </w:r>
      <w:r>
        <w:rPr>
          <w:rFonts w:ascii="MalgunGothic" w:hAnsi="MalgunGothic" w:eastAsia="MalgunGothic"/>
          <w:b w:val="0"/>
          <w:i w:val="0"/>
          <w:color w:val="000000"/>
          <w:sz w:val="20"/>
        </w:rPr>
        <w:t>나. 제1항제2호 및 제3호에 따른 금액의 합계액</w:t>
      </w:r>
      <w:r>
        <w:br/>
      </w:r>
      <w:r>
        <w:rPr>
          <w:rFonts w:ascii="MalgunGothic" w:hAnsi="MalgunGothic" w:eastAsia="MalgunGothic"/>
          <w:b w:val="0"/>
          <w:i w:val="0"/>
          <w:color w:val="000000"/>
          <w:sz w:val="20"/>
        </w:rPr>
        <w:t>③ 제2항에 따라 필요경비를 계산할 때 양도자산 보유기간에 그 자산에 대한 감가상각비로서 각 과세기간의 사업소</w:t>
      </w:r>
      <w:r>
        <w:rPr>
          <w:rFonts w:ascii="MalgunGothic" w:hAnsi="MalgunGothic" w:eastAsia="MalgunGothic"/>
          <w:b w:val="0"/>
          <w:i w:val="0"/>
          <w:color w:val="000000"/>
          <w:sz w:val="20"/>
        </w:rPr>
        <w:t>득금액을 계산하는 경우 필요경비에 산입하였거나 산입할 금액이 있을 때에는 이를 제1항의 금액에서 공제한 금액</w:t>
      </w:r>
      <w:r>
        <w:rPr>
          <w:rFonts w:ascii="MalgunGothic" w:hAnsi="MalgunGothic" w:eastAsia="MalgunGothic"/>
          <w:b w:val="0"/>
          <w:i w:val="0"/>
          <w:color w:val="000000"/>
          <w:sz w:val="20"/>
        </w:rPr>
        <w:t>을 그 취득가액으로 한다.</w:t>
      </w:r>
      <w:r>
        <w:rPr>
          <w:rFonts w:ascii="MalgunGothic" w:hAnsi="MalgunGothic" w:eastAsia="MalgunGothic"/>
          <w:b w:val="0"/>
          <w:i w:val="0"/>
          <w:color w:val="0000FF"/>
          <w:sz w:val="20"/>
        </w:rPr>
        <w:t>&lt;개정 2010. 12. 27.&gt;</w:t>
      </w:r>
      <w:r>
        <w:br/>
      </w:r>
      <w:r>
        <w:rPr>
          <w:rFonts w:ascii="MalgunGothic" w:hAnsi="MalgunGothic" w:eastAsia="MalgunGothic"/>
          <w:b w:val="0"/>
          <w:i w:val="0"/>
          <w:color w:val="000000"/>
          <w:sz w:val="20"/>
        </w:rPr>
        <w:t>④ 삭제</w:t>
      </w:r>
      <w:r>
        <w:rPr>
          <w:rFonts w:ascii="MalgunGothic" w:hAnsi="MalgunGothic" w:eastAsia="MalgunGothic"/>
          <w:b w:val="0"/>
          <w:i w:val="0"/>
          <w:color w:val="0000FF"/>
          <w:sz w:val="20"/>
        </w:rPr>
        <w:t>&lt;2014. 1. 1.&gt;</w:t>
      </w:r>
      <w:r>
        <w:br/>
      </w:r>
      <w:r>
        <w:rPr>
          <w:rFonts w:ascii="MalgunGothic" w:hAnsi="MalgunGothic" w:eastAsia="MalgunGothic"/>
          <w:b w:val="0"/>
          <w:i w:val="0"/>
          <w:color w:val="000000"/>
          <w:sz w:val="20"/>
        </w:rPr>
        <w:t>⑤ 취득에 든 실지거래가액의 범위 등 필요경비의 계산에 필요한 사항은 대통령령으로 정한다.</w:t>
      </w:r>
      <w:r>
        <w:rPr>
          <w:rFonts w:ascii="MalgunGothic" w:hAnsi="MalgunGothic" w:eastAsia="MalgunGothic"/>
          <w:b w:val="0"/>
          <w:i w:val="0"/>
          <w:color w:val="0000FF"/>
          <w:sz w:val="20"/>
        </w:rPr>
        <w:t>&lt;개정 2014. 1. 1.&gt;</w:t>
      </w:r>
      <w:r>
        <w:rPr>
          <w:rFonts w:ascii="MalgunGothic" w:hAnsi="MalgunGothic" w:eastAsia="MalgunGothic"/>
          <w:b w:val="0"/>
          <w:i w:val="0"/>
          <w:color w:val="000000"/>
          <w:sz w:val="20"/>
        </w:rPr>
        <w:t>⑥ 삭제</w:t>
      </w:r>
      <w:r>
        <w:rPr>
          <w:rFonts w:ascii="MalgunGothic" w:hAnsi="MalgunGothic" w:eastAsia="MalgunGothic"/>
          <w:b w:val="0"/>
          <w:i w:val="0"/>
          <w:color w:val="0000FF"/>
          <w:sz w:val="20"/>
        </w:rPr>
        <w:t>&lt;2014. 1. 1.&gt;</w:t>
      </w:r>
      <w:r>
        <w:br/>
      </w:r>
      <w:r>
        <w:rPr>
          <w:rFonts w:ascii="MalgunGothic" w:hAnsi="MalgunGothic" w:eastAsia="MalgunGothic"/>
          <w:b w:val="0"/>
          <w:i w:val="0"/>
          <w:color w:val="000000"/>
          <w:sz w:val="20"/>
        </w:rPr>
        <w:t>⑦ 제1항제1호가목을 적용할 때 제94조제1항제1호 및 제2호에 따른 자산을 양도한 거주자가 그 자산 취득 당시 대</w:t>
      </w:r>
      <w:r>
        <w:rPr>
          <w:rFonts w:ascii="MalgunGothic" w:hAnsi="MalgunGothic" w:eastAsia="MalgunGothic"/>
          <w:b w:val="0"/>
          <w:i w:val="0"/>
          <w:color w:val="000000"/>
          <w:sz w:val="20"/>
        </w:rPr>
        <w:t>통령령으로 정하는 방법으로 실지거래가액을 확인한 사실이 있는 경우에는 이를 그 거주자의 취득 당시의 실지거</w:t>
      </w:r>
      <w:r>
        <w:rPr>
          <w:rFonts w:ascii="MalgunGothic" w:hAnsi="MalgunGothic" w:eastAsia="MalgunGothic"/>
          <w:b w:val="0"/>
          <w:i w:val="0"/>
          <w:color w:val="000000"/>
          <w:sz w:val="20"/>
        </w:rPr>
        <w:t>래가액으로 본다. 다만, 다음 각 호의 어느 하나에 해당하는 경우에는 그러하지 아니하다.</w:t>
      </w:r>
      <w:r>
        <w:rPr>
          <w:rFonts w:ascii="MalgunGothic" w:hAnsi="MalgunGothic" w:eastAsia="MalgunGothic"/>
          <w:b w:val="0"/>
          <w:i w:val="0"/>
          <w:color w:val="0000FF"/>
          <w:sz w:val="20"/>
        </w:rPr>
        <w:t xml:space="preserve">&lt;개정 2017. 12. 19.&gt; </w:t>
      </w:r>
      <w:r>
        <w:rPr>
          <w:rFonts w:ascii="MalgunGothic" w:hAnsi="MalgunGothic" w:eastAsia="MalgunGothic"/>
          <w:b w:val="0"/>
          <w:i w:val="0"/>
          <w:color w:val="000000"/>
          <w:sz w:val="20"/>
        </w:rPr>
        <w:t>1. 해당 자산에 대한 전 소유자의 양도가액이 제114조에 따라 경정되는 경우</w:t>
      </w:r>
      <w:r>
        <w:br/>
      </w:r>
      <w:r>
        <w:rPr>
          <w:rFonts w:ascii="MalgunGothic" w:hAnsi="MalgunGothic" w:eastAsia="MalgunGothic"/>
          <w:b w:val="0"/>
          <w:i w:val="0"/>
          <w:color w:val="000000"/>
          <w:sz w:val="20"/>
        </w:rPr>
        <w:t>2. 전 소유자의 해당 자산에 대한 양도소득세가 비과세되는 경우로서 실지거래가액보다 높은 가액으로 거래한 것으</w:t>
      </w:r>
      <w:r>
        <w:tab/>
      </w:r>
      <w:r>
        <w:rPr>
          <w:rFonts w:ascii="MalgunGothic" w:hAnsi="MalgunGothic" w:eastAsia="MalgunGothic"/>
          <w:b w:val="0"/>
          <w:i w:val="0"/>
          <w:color w:val="000000"/>
          <w:sz w:val="20"/>
        </w:rPr>
        <w:t>로 확인한 경우</w:t>
      </w:r>
      <w:r>
        <w:br/>
      </w:r>
      <w:r>
        <w:rPr>
          <w:rFonts w:ascii="MalgunGothic" w:hAnsi="MalgunGothic" w:eastAsia="MalgunGothic"/>
          <w:b w:val="0"/>
          <w:i w:val="0"/>
          <w:color w:val="0000FF"/>
          <w:sz w:val="20"/>
        </w:rPr>
        <w:t>[전문개정 2009. 12. 31.]</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제97조의2(양도소득의 필요경비 계산 특례) ① 거주자가 양도일부터 소급하여 10년(제94조제1항제3호에 따른 자산의</w:t>
      </w:r>
      <w:r>
        <w:tab/>
      </w:r>
      <w:r>
        <w:rPr>
          <w:rFonts w:ascii="MalgunGothic" w:hAnsi="MalgunGothic" w:eastAsia="MalgunGothic"/>
          <w:b w:val="0"/>
          <w:i w:val="0"/>
          <w:color w:val="000000"/>
          <w:sz w:val="20"/>
        </w:rPr>
        <w:t>경우에는 1년) 이내에 그 배우자(양도 당시 혼인관계가 소멸된 경우를 포함하되, 사망으로 혼인관계가 소멸된 경우</w:t>
      </w:r>
      <w:r>
        <w:tab/>
      </w:r>
      <w:r>
        <w:rPr>
          <w:rFonts w:ascii="MalgunGothic" w:hAnsi="MalgunGothic" w:eastAsia="MalgunGothic"/>
          <w:b w:val="0"/>
          <w:i w:val="0"/>
          <w:color w:val="000000"/>
          <w:sz w:val="20"/>
        </w:rPr>
        <w:t>는 제외한다. 이하 이 항에서 같다) 또는 직계존비속(양도 당시 사망한 경우는 제외한다. 이하 이 항에서 같다)으로부</w:t>
      </w:r>
      <w:r>
        <w:tab/>
      </w:r>
      <w:r>
        <w:rPr>
          <w:rFonts w:ascii="MalgunGothic" w:hAnsi="MalgunGothic" w:eastAsia="MalgunGothic"/>
          <w:b w:val="0"/>
          <w:i w:val="0"/>
          <w:color w:val="000000"/>
          <w:sz w:val="20"/>
        </w:rPr>
        <w:t>터 증여받은 제94조제1항제1호 및 제3호에 따른 자산이나 그 밖에 대통령령으로 정하는 자산의 양도차익을 계산할</w:t>
      </w:r>
      <w:r>
        <w:tab/>
      </w:r>
      <w:r>
        <w:rPr>
          <w:rFonts w:ascii="MalgunGothic" w:hAnsi="MalgunGothic" w:eastAsia="MalgunGothic"/>
          <w:b w:val="0"/>
          <w:i w:val="0"/>
          <w:color w:val="000000"/>
          <w:sz w:val="20"/>
        </w:rPr>
        <w:t xml:space="preserve">때 양도가액에서 공제할 필요경비는 제97조제2항에 따르되, 다음 각 호의 기준을 적용한다. </w:t>
      </w:r>
      <w:r>
        <w:rPr>
          <w:rFonts w:ascii="MalgunGothic" w:hAnsi="MalgunGothic" w:eastAsia="MalgunGothic"/>
          <w:b w:val="0"/>
          <w:i w:val="0"/>
          <w:color w:val="0000FF"/>
          <w:sz w:val="20"/>
        </w:rPr>
        <w:t xml:space="preserve">&lt;개정 2023. 12. 31., </w:t>
      </w:r>
      <w:r>
        <w:tab/>
      </w:r>
      <w:r>
        <w:rPr>
          <w:rFonts w:ascii="MalgunGothic" w:hAnsi="MalgunGothic" w:eastAsia="MalgunGothic"/>
          <w:b w:val="0"/>
          <w:i w:val="0"/>
          <w:color w:val="0000FF"/>
          <w:sz w:val="20"/>
        </w:rPr>
        <w:t xml:space="preserve">2024. 12. 31., 2025. 12. 23.&gt; </w:t>
      </w:r>
      <w:r>
        <w:br/>
      </w:r>
      <w:r>
        <w:tab/>
      </w:r>
      <w:r>
        <w:tab/>
      </w:r>
      <w:r>
        <w:rPr>
          <w:rFonts w:ascii="MalgunGothic" w:hAnsi="MalgunGothic" w:eastAsia="MalgunGothic"/>
          <w:b w:val="0"/>
          <w:i w:val="0"/>
          <w:color w:val="000000"/>
          <w:sz w:val="20"/>
        </w:rPr>
        <w:t>1. 취득가액은 거주자의 배우자 또는 직계존비속이 해당 자산을 취득할 당시의 제97조제1항제1호에 따른 금액으로</w:t>
      </w:r>
      <w:r>
        <w:tab/>
      </w:r>
      <w:r>
        <w:tab/>
      </w:r>
      <w:r>
        <w:tab/>
      </w:r>
      <w:r>
        <w:rPr>
          <w:rFonts w:ascii="MalgunGothic" w:hAnsi="MalgunGothic" w:eastAsia="MalgunGothic"/>
          <w:b w:val="0"/>
          <w:i w:val="0"/>
          <w:color w:val="000000"/>
          <w:sz w:val="20"/>
        </w:rPr>
        <w:t>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2. 제97조제1항제2호에 따른 필요경비에는 거주자의 배우자 또는 직계존비속이 해당 자산에 대하여 지출한 같은</w:t>
      </w:r>
      <w:r>
        <w:tab/>
      </w:r>
      <w:r>
        <w:rPr>
          <w:rFonts w:ascii="MalgunGothic" w:hAnsi="MalgunGothic" w:eastAsia="MalgunGothic"/>
          <w:b w:val="0"/>
          <w:i w:val="0"/>
          <w:color w:val="000000"/>
          <w:sz w:val="20"/>
        </w:rPr>
        <w:t>호에 따른 금액을 포함한다.</w:t>
      </w:r>
    </w:p>
    <w:p>
      <w:pPr>
        <w:autoSpaceDN w:val="0"/>
        <w:autoSpaceDE w:val="0"/>
        <w:widowControl/>
        <w:spacing w:line="200" w:lineRule="exact" w:before="1300" w:after="0"/>
        <w:ind w:left="0" w:right="0" w:firstLine="0"/>
        <w:jc w:val="center"/>
      </w:pPr>
      <w:r>
        <w:rPr>
          <w:rFonts w:ascii="MalgunGothic" w:hAnsi="MalgunGothic" w:eastAsia="MalgunGothic"/>
          <w:b w:val="0"/>
          <w:i w:val="0"/>
          <w:color w:val="000000"/>
          <w:sz w:val="20"/>
        </w:rPr>
        <w:t>법제처                                                            70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200" w:lineRule="exact" w:before="432" w:after="0"/>
        <w:ind w:left="410" w:right="0" w:firstLine="0"/>
        <w:jc w:val="left"/>
      </w:pPr>
      <w:r>
        <w:rPr>
          <w:rFonts w:ascii="MalgunGothic" w:hAnsi="MalgunGothic" w:eastAsia="MalgunGothic"/>
          <w:b w:val="0"/>
          <w:i w:val="0"/>
          <w:color w:val="000000"/>
          <w:sz w:val="20"/>
        </w:rPr>
        <w:t>3. 거주자가 해당 자산에 대하여 납부하였거나 납부할 증여세 상당액이 있는 경우 필요경비에 산입한다.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② 다음 각 호의 어느 하나에 해당하는 경우에는 제1항을 적용하지 아니한다.</w:t>
      </w:r>
      <w:r>
        <w:rPr>
          <w:rFonts w:ascii="MalgunGothic" w:hAnsi="MalgunGothic" w:eastAsia="MalgunGothic"/>
          <w:b w:val="0"/>
          <w:i w:val="0"/>
          <w:color w:val="0000FF"/>
          <w:sz w:val="20"/>
        </w:rPr>
        <w:t xml:space="preserve">&lt;개정 2014. 12. 23., 2015. 12. 15., </w:t>
      </w:r>
      <w:r>
        <w:rPr>
          <w:rFonts w:ascii="MalgunGothic" w:hAnsi="MalgunGothic" w:eastAsia="MalgunGothic"/>
          <w:b w:val="0"/>
          <w:i w:val="0"/>
          <w:color w:val="0000FF"/>
          <w:sz w:val="20"/>
        </w:rPr>
        <w:t xml:space="preserve">2016. 12. 20.&gt; </w:t>
      </w:r>
      <w:r>
        <w:br/>
      </w:r>
      <w:r>
        <w:rPr>
          <w:rFonts w:ascii="MalgunGothic" w:hAnsi="MalgunGothic" w:eastAsia="MalgunGothic"/>
          <w:b w:val="0"/>
          <w:i w:val="0"/>
          <w:color w:val="000000"/>
          <w:sz w:val="20"/>
        </w:rPr>
        <w:t>1. 사업인정고시일부터 소급하여 2년 이전에 증여받은 경우로서 「공익사업을 위한 토지 등의 취득 및 보상에 관한</w:t>
      </w:r>
      <w:r>
        <w:tab/>
      </w:r>
      <w:r>
        <w:rPr>
          <w:rFonts w:ascii="MalgunGothic" w:hAnsi="MalgunGothic" w:eastAsia="MalgunGothic"/>
          <w:b w:val="0"/>
          <w:i w:val="0"/>
          <w:color w:val="000000"/>
          <w:sz w:val="20"/>
        </w:rPr>
        <w:t>법률」이나 그 밖의 법률에 따라 협의매수 또는 수용된 경우</w:t>
      </w:r>
      <w:r>
        <w:br/>
      </w:r>
      <w:r>
        <w:rPr>
          <w:rFonts w:ascii="MalgunGothic" w:hAnsi="MalgunGothic" w:eastAsia="MalgunGothic"/>
          <w:b w:val="0"/>
          <w:i w:val="0"/>
          <w:color w:val="000000"/>
          <w:sz w:val="20"/>
        </w:rPr>
        <w:t>2. 제1항을 적용할 경우 제89조제1항제3호 각 목의 주택[같은 호에 따라 양도소득의 비과세대상에서 제외되는 고가</w:t>
      </w:r>
      <w:r>
        <w:tab/>
      </w:r>
      <w:r>
        <w:rPr>
          <w:rFonts w:ascii="MalgunGothic" w:hAnsi="MalgunGothic" w:eastAsia="MalgunGothic"/>
          <w:b w:val="0"/>
          <w:i w:val="0"/>
          <w:color w:val="000000"/>
          <w:sz w:val="20"/>
        </w:rPr>
        <w:t>주택(이에 딸린 토지를 포함한다)을 포함한다]의 양도에 해당하게 되는 경우</w:t>
      </w:r>
      <w:r>
        <w:br/>
      </w:r>
      <w:r>
        <w:rPr>
          <w:rFonts w:ascii="MalgunGothic" w:hAnsi="MalgunGothic" w:eastAsia="MalgunGothic"/>
          <w:b w:val="0"/>
          <w:i w:val="0"/>
          <w:color w:val="000000"/>
          <w:sz w:val="20"/>
        </w:rPr>
        <w:t>3. 제1항을 적용하여 계산한 양도소득 결정세액이 제1항을 적용하지 아니하고 계산한 양도소득 결정세액보다 적은</w:t>
      </w:r>
      <w:r>
        <w:tab/>
      </w:r>
      <w:r>
        <w:rPr>
          <w:rFonts w:ascii="MalgunGothic" w:hAnsi="MalgunGothic" w:eastAsia="MalgunGothic"/>
          <w:b w:val="0"/>
          <w:i w:val="0"/>
          <w:color w:val="000000"/>
          <w:sz w:val="20"/>
        </w:rPr>
        <w:t>경우</w:t>
      </w:r>
      <w:r>
        <w:br/>
      </w:r>
      <w:r>
        <w:rPr>
          <w:rFonts w:ascii="MalgunGothic" w:hAnsi="MalgunGothic" w:eastAsia="MalgunGothic"/>
          <w:b w:val="0"/>
          <w:i w:val="0"/>
          <w:color w:val="000000"/>
          <w:sz w:val="20"/>
        </w:rPr>
        <w:t>③ 제1항에서 규정하는 연수는 등기부에 기재된 소유기간에 따른다.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④ 「상속세 및 증여세법」 제18조의2제1항에 따른 공제(이하 이 항에서 “가업상속공제”라 한다)가 적용된 자산의 양</w:t>
      </w:r>
      <w:r>
        <w:rPr>
          <w:rFonts w:ascii="MalgunGothic" w:hAnsi="MalgunGothic" w:eastAsia="MalgunGothic"/>
          <w:b w:val="0"/>
          <w:i w:val="0"/>
          <w:color w:val="000000"/>
          <w:sz w:val="20"/>
        </w:rPr>
        <w:t>도차익을 계산할 때 양도가액에서 공제할 필요경비는 제97조제2항에 따른다. 다만, 취득가액은 다음 각 호의 금액</w:t>
      </w:r>
      <w:r>
        <w:rPr>
          <w:rFonts w:ascii="MalgunGothic" w:hAnsi="MalgunGothic" w:eastAsia="MalgunGothic"/>
          <w:b w:val="0"/>
          <w:i w:val="0"/>
          <w:color w:val="000000"/>
          <w:sz w:val="20"/>
        </w:rPr>
        <w:t>을 합한 금액으로 한다.</w:t>
      </w:r>
      <w:r>
        <w:rPr>
          <w:rFonts w:ascii="MalgunGothic" w:hAnsi="MalgunGothic" w:eastAsia="MalgunGothic"/>
          <w:b w:val="0"/>
          <w:i w:val="0"/>
          <w:color w:val="0000FF"/>
          <w:sz w:val="20"/>
        </w:rPr>
        <w:t xml:space="preserve">&lt;개정 2017. 12. 19., 2022. 12. 31.&gt; </w:t>
      </w:r>
      <w:r>
        <w:br/>
      </w:r>
      <w:r>
        <w:rPr>
          <w:rFonts w:ascii="MalgunGothic" w:hAnsi="MalgunGothic" w:eastAsia="MalgunGothic"/>
          <w:b w:val="0"/>
          <w:i w:val="0"/>
          <w:color w:val="000000"/>
          <w:sz w:val="20"/>
        </w:rPr>
        <w:t>1. 피상속인의 취득가액(제97조제1항제1호에 따른 금액) × 해당 자산가액 중 가업상속공제가 적용된 비율(이하 이</w:t>
      </w:r>
      <w:r>
        <w:tab/>
      </w:r>
      <w:r>
        <w:rPr>
          <w:rFonts w:ascii="MalgunGothic" w:hAnsi="MalgunGothic" w:eastAsia="MalgunGothic"/>
          <w:b w:val="0"/>
          <w:i w:val="0"/>
          <w:color w:val="000000"/>
          <w:sz w:val="20"/>
        </w:rPr>
        <w:t xml:space="preserve">조에서 “가업상속공제적용률”이라 한다) </w:t>
      </w:r>
      <w:r>
        <w:br/>
      </w:r>
      <w:r>
        <w:rPr>
          <w:rFonts w:ascii="MalgunGothic" w:hAnsi="MalgunGothic" w:eastAsia="MalgunGothic"/>
          <w:b w:val="0"/>
          <w:i w:val="0"/>
          <w:color w:val="000000"/>
          <w:sz w:val="20"/>
        </w:rPr>
        <w:t>2. 상속개시일 현재 해당 자산가액 × (1 - 가업상속공제적용률)</w:t>
      </w:r>
      <w:r>
        <w:br/>
      </w:r>
      <w:r>
        <w:rPr>
          <w:rFonts w:ascii="MalgunGothic" w:hAnsi="MalgunGothic" w:eastAsia="MalgunGothic"/>
          <w:b w:val="0"/>
          <w:i w:val="0"/>
          <w:color w:val="000000"/>
          <w:sz w:val="20"/>
        </w:rPr>
        <w:t>⑤ 제1항부터 제4항까지의 규정을 적용할 때 증여세 상당액의 계산과 가업상속공제적용률의 계산방법 등 필요경비</w:t>
      </w:r>
      <w:r>
        <w:rPr>
          <w:rFonts w:ascii="MalgunGothic" w:hAnsi="MalgunGothic" w:eastAsia="MalgunGothic"/>
          <w:b w:val="0"/>
          <w:i w:val="0"/>
          <w:color w:val="000000"/>
          <w:sz w:val="20"/>
        </w:rPr>
        <w:t>의 계산에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2014. 1. 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제98조(양도 또는 취득의 시기) 자산의 양도차익을 계산할 때 그 취득시기 및 양도시기는 대금을 청산한 날이 분명하지</w:t>
      </w:r>
      <w:r>
        <w:tab/>
      </w:r>
      <w:r>
        <w:rPr>
          <w:rFonts w:ascii="MalgunGothic" w:hAnsi="MalgunGothic" w:eastAsia="MalgunGothic"/>
          <w:b w:val="0"/>
          <w:i w:val="0"/>
          <w:color w:val="000000"/>
          <w:sz w:val="20"/>
        </w:rPr>
        <w:t>아니한 경우 등 대통령령으로 정하는 경우를 제외하고는 해당 자산의 대금을 청산한 날로 한다. 이 경우 자산의 대금</w:t>
      </w:r>
      <w:r>
        <w:tab/>
      </w:r>
      <w:r>
        <w:rPr>
          <w:rFonts w:ascii="MalgunGothic" w:hAnsi="MalgunGothic" w:eastAsia="MalgunGothic"/>
          <w:b w:val="0"/>
          <w:i w:val="0"/>
          <w:color w:val="000000"/>
          <w:sz w:val="20"/>
        </w:rPr>
        <w:t>에는 해당 자산의 양도에 대한 양도소득세 및 양도소득세의 부가세액을 양수자가 부담하기로 약정한 경우에는 해당</w:t>
      </w:r>
      <w:r>
        <w:tab/>
      </w:r>
      <w:r>
        <w:rPr>
          <w:rFonts w:ascii="MalgunGothic" w:hAnsi="MalgunGothic" w:eastAsia="MalgunGothic"/>
          <w:b w:val="0"/>
          <w:i w:val="0"/>
          <w:color w:val="000000"/>
          <w:sz w:val="20"/>
        </w:rPr>
        <w:t xml:space="preserve">양도소득세 및 양도소득세의 부가세액은 제외한다. </w:t>
      </w:r>
      <w:r>
        <w:rPr>
          <w:rFonts w:ascii="MalgunGothic" w:hAnsi="MalgunGothic" w:eastAsia="MalgunGothic"/>
          <w:b w:val="0"/>
          <w:i w:val="0"/>
          <w:color w:val="0000FF"/>
          <w:sz w:val="20"/>
        </w:rPr>
        <w:t xml:space="preserve">&lt;개정 2010. 12. 27.&gt; </w:t>
      </w:r>
      <w:r>
        <w:br/>
      </w:r>
      <w:r>
        <w:tab/>
      </w:r>
      <w:r>
        <w:tab/>
      </w:r>
      <w:r>
        <w:rPr>
          <w:rFonts w:ascii="MalgunGothic" w:hAnsi="MalgunGothic" w:eastAsia="MalgunGothic"/>
          <w:b w:val="0"/>
          <w:i w:val="0"/>
          <w:color w:val="0000FF"/>
          <w:sz w:val="20"/>
        </w:rPr>
        <w:t>[전문개정 2009. 12. 31.]</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 xml:space="preserve">제99조(기준시가의 산정) ① 제100조 및 제114조제7항에 따른 기준시가는 다음 각 호에서 정하는 바에 따른다. </w:t>
      </w:r>
      <w:r>
        <w:rPr>
          <w:rFonts w:ascii="MalgunGothic" w:hAnsi="MalgunGothic" w:eastAsia="MalgunGothic"/>
          <w:b w:val="0"/>
          <w:i w:val="0"/>
          <w:color w:val="0000FF"/>
          <w:sz w:val="20"/>
        </w:rPr>
        <w:t>&lt;개정</w:t>
      </w:r>
      <w:r>
        <w:tab/>
      </w:r>
      <w:r>
        <w:rPr>
          <w:rFonts w:ascii="MalgunGothic" w:hAnsi="MalgunGothic" w:eastAsia="MalgunGothic"/>
          <w:b w:val="0"/>
          <w:i w:val="0"/>
          <w:color w:val="0000FF"/>
          <w:sz w:val="20"/>
        </w:rPr>
        <w:t xml:space="preserve">2013. 5. 28., 2014. 12. 23., 2016. 1. 19., 2016. 12. 20., 2017. 12. 19., 2019. 12. 31., 2020. 12. 29., 2024. 12. 31.&gt; </w:t>
      </w:r>
      <w:r>
        <w:tab/>
      </w:r>
      <w:r>
        <w:tab/>
      </w:r>
      <w:r>
        <w:rPr>
          <w:rFonts w:ascii="MalgunGothic" w:hAnsi="MalgunGothic" w:eastAsia="MalgunGothic"/>
          <w:b w:val="0"/>
          <w:i w:val="0"/>
          <w:color w:val="000000"/>
          <w:sz w:val="20"/>
        </w:rPr>
        <w:t>1. 제94조제1항제1호에 따른 토지 또는 건물</w:t>
      </w:r>
      <w:r>
        <w:br/>
      </w:r>
      <w:r>
        <w:tab/>
      </w:r>
      <w:r>
        <w:tab/>
      </w:r>
      <w:r>
        <w:tab/>
      </w:r>
      <w:r>
        <w:rPr>
          <w:rFonts w:ascii="MalgunGothic" w:hAnsi="MalgunGothic" w:eastAsia="MalgunGothic"/>
          <w:b w:val="0"/>
          <w:i w:val="0"/>
          <w:color w:val="000000"/>
          <w:sz w:val="20"/>
        </w:rPr>
        <w:t>가. 토지</w:t>
      </w:r>
      <w:r>
        <w:br/>
      </w:r>
      <w:r>
        <w:tab/>
      </w:r>
      <w:r>
        <w:tab/>
      </w:r>
      <w:r>
        <w:tab/>
      </w:r>
      <w:r>
        <w:rPr>
          <w:rFonts w:ascii="MalgunGothic" w:hAnsi="MalgunGothic" w:eastAsia="MalgunGothic"/>
          <w:b w:val="0"/>
          <w:i w:val="0"/>
          <w:color w:val="000000"/>
          <w:sz w:val="20"/>
        </w:rPr>
        <w:t xml:space="preserve"> 「부동산 가격공시에 관한 법률」에 따른 개별공시지가(이하 “개별공시지가”라 한다). 다만, 개별공시지가가 없는</w:t>
      </w:r>
      <w:r>
        <w:tab/>
      </w:r>
      <w:r>
        <w:tab/>
      </w:r>
      <w:r>
        <w:rPr>
          <w:rFonts w:ascii="MalgunGothic" w:hAnsi="MalgunGothic" w:eastAsia="MalgunGothic"/>
          <w:b w:val="0"/>
          <w:i w:val="0"/>
          <w:color w:val="000000"/>
          <w:sz w:val="20"/>
        </w:rPr>
        <w:t>토지의 가액은 납세지 관할 세무서장이 인근 유사토지의 개별공시지가를 고려하여 대통령령으로 정하는 방법에 따</w:t>
      </w:r>
      <w:r>
        <w:tab/>
      </w:r>
      <w:r>
        <w:tab/>
      </w:r>
      <w:r>
        <w:rPr>
          <w:rFonts w:ascii="MalgunGothic" w:hAnsi="MalgunGothic" w:eastAsia="MalgunGothic"/>
          <w:b w:val="0"/>
          <w:i w:val="0"/>
          <w:color w:val="000000"/>
          <w:sz w:val="20"/>
        </w:rPr>
        <w:t>라 평가한 금액으로 하고, 지가(地價)가 급등하는 지역으로서 대통령령으로 정하는 지역의 경우에는 배율방법에 따</w:t>
      </w:r>
      <w:r>
        <w:tab/>
      </w:r>
      <w:r>
        <w:tab/>
      </w:r>
      <w:r>
        <w:rPr>
          <w:rFonts w:ascii="MalgunGothic" w:hAnsi="MalgunGothic" w:eastAsia="MalgunGothic"/>
          <w:b w:val="0"/>
          <w:i w:val="0"/>
          <w:color w:val="000000"/>
          <w:sz w:val="20"/>
        </w:rPr>
        <w:t>라 평가한 가액으로 한다.</w:t>
      </w:r>
    </w:p>
    <w:p>
      <w:pPr>
        <w:autoSpaceDN w:val="0"/>
        <w:tabs>
          <w:tab w:pos="610" w:val="left"/>
          <w:tab w:pos="612" w:val="left"/>
          <w:tab w:pos="614"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나. 건물</w:t>
      </w:r>
      <w:r>
        <w:br/>
      </w:r>
      <w:r>
        <w:tab/>
      </w:r>
      <w:r>
        <w:tab/>
      </w:r>
      <w:r>
        <w:tab/>
      </w:r>
      <w:r>
        <w:rPr>
          <w:rFonts w:ascii="MalgunGothic" w:hAnsi="MalgunGothic" w:eastAsia="MalgunGothic"/>
          <w:b w:val="0"/>
          <w:i w:val="0"/>
          <w:color w:val="000000"/>
          <w:sz w:val="20"/>
        </w:rPr>
        <w:t xml:space="preserve"> 건물(다목 및 라목에 해당하는 건물은 제외한다)의 신축가격, 구조, 용도, 위치, 신축연도 등을 고려하여 매년</w:t>
      </w:r>
      <w:r>
        <w:rPr>
          <w:rFonts w:ascii="MalgunGothic" w:hAnsi="MalgunGothic" w:eastAsia="MalgunGothic"/>
          <w:b w:val="0"/>
          <w:i w:val="0"/>
          <w:color w:val="000000"/>
          <w:sz w:val="20"/>
        </w:rPr>
        <w:t>1회 이상 국세청장이 산정ㆍ고시하는 가액</w:t>
      </w:r>
      <w:r>
        <w:br/>
      </w:r>
      <w:r>
        <w:tab/>
      </w:r>
      <w:r>
        <w:rPr>
          <w:rFonts w:ascii="MalgunGothic" w:hAnsi="MalgunGothic" w:eastAsia="MalgunGothic"/>
          <w:b w:val="0"/>
          <w:i w:val="0"/>
          <w:color w:val="000000"/>
          <w:sz w:val="20"/>
        </w:rPr>
        <w:t>다. 오피스텔 및 상업용 건물</w:t>
      </w:r>
      <w:r>
        <w:br/>
      </w:r>
      <w:r>
        <w:tab/>
      </w:r>
      <w:r>
        <w:tab/>
      </w:r>
      <w:r>
        <w:rPr>
          <w:rFonts w:ascii="MalgunGothic" w:hAnsi="MalgunGothic" w:eastAsia="MalgunGothic"/>
          <w:b w:val="0"/>
          <w:i w:val="0"/>
          <w:color w:val="000000"/>
          <w:sz w:val="20"/>
        </w:rPr>
        <w:t xml:space="preserve"> 건물에 딸린 토지를 공유로 하고 건물을 구분소유하는 것으로서 건물의 용도ㆍ면적 및 구분소유하는 건물의</w:t>
      </w:r>
      <w:r>
        <w:rPr>
          <w:rFonts w:ascii="MalgunGothic" w:hAnsi="MalgunGothic" w:eastAsia="MalgunGothic"/>
          <w:b w:val="0"/>
          <w:i w:val="0"/>
          <w:color w:val="000000"/>
          <w:sz w:val="20"/>
        </w:rPr>
        <w:t>수(數) 등을 고려하여 대통령령으로 정하는 오피스텔(이에 딸린 토지를 포함한다) 및 상업용 건물(이에 딸린 토지를</w:t>
      </w:r>
      <w:r>
        <w:rPr>
          <w:rFonts w:ascii="MalgunGothic" w:hAnsi="MalgunGothic" w:eastAsia="MalgunGothic"/>
          <w:b w:val="0"/>
          <w:i w:val="0"/>
          <w:color w:val="000000"/>
          <w:sz w:val="20"/>
        </w:rPr>
        <w:t>포함한다)에 대해서는 건물의 종류, 규모, 거래상황, 위치 등을 고려하여 매년 1회 이상 국세청장이 토지와 건물에</w:t>
      </w:r>
      <w:r>
        <w:rPr>
          <w:rFonts w:ascii="MalgunGothic" w:hAnsi="MalgunGothic" w:eastAsia="MalgunGothic"/>
          <w:b w:val="0"/>
          <w:i w:val="0"/>
          <w:color w:val="000000"/>
          <w:sz w:val="20"/>
        </w:rPr>
        <w:t>대하여 일괄하여 산정ㆍ고시하는 가액</w:t>
      </w:r>
      <w:r>
        <w:br/>
      </w:r>
      <w:r>
        <w:tab/>
      </w:r>
      <w:r>
        <w:rPr>
          <w:rFonts w:ascii="MalgunGothic" w:hAnsi="MalgunGothic" w:eastAsia="MalgunGothic"/>
          <w:b w:val="0"/>
          <w:i w:val="0"/>
          <w:color w:val="000000"/>
          <w:sz w:val="20"/>
        </w:rPr>
        <w:t>라. 주택</w:t>
      </w:r>
      <w:r>
        <w:br/>
      </w:r>
      <w:r>
        <w:tab/>
      </w:r>
      <w:r>
        <w:tab/>
      </w:r>
      <w:r>
        <w:rPr>
          <w:rFonts w:ascii="MalgunGothic" w:hAnsi="MalgunGothic" w:eastAsia="MalgunGothic"/>
          <w:b w:val="0"/>
          <w:i w:val="0"/>
          <w:color w:val="000000"/>
          <w:sz w:val="20"/>
        </w:rPr>
        <w:t xml:space="preserve"> 「부동산 가격공시에 관한 법률」에 따른 개별주택가격 및 공동주택가격. 다만, 공동주택가격의 경우에 같은 법</w:t>
      </w:r>
      <w:r>
        <w:rPr>
          <w:rFonts w:ascii="MalgunGothic" w:hAnsi="MalgunGothic" w:eastAsia="MalgunGothic"/>
          <w:b w:val="0"/>
          <w:i w:val="0"/>
          <w:color w:val="000000"/>
          <w:sz w:val="20"/>
        </w:rPr>
        <w:t>제18조제1항 단서에 따라 국세청장이 결정ㆍ고시한 공동주택가격이 있을 때에는 그 가격에 따르고, 개별주택가격</w:t>
      </w:r>
    </w:p>
    <w:p>
      <w:pPr>
        <w:autoSpaceDN w:val="0"/>
        <w:autoSpaceDE w:val="0"/>
        <w:widowControl/>
        <w:spacing w:line="200" w:lineRule="exact" w:before="780" w:after="0"/>
        <w:ind w:left="0" w:right="0" w:firstLine="0"/>
        <w:jc w:val="center"/>
      </w:pPr>
      <w:r>
        <w:rPr>
          <w:rFonts w:ascii="MalgunGothic" w:hAnsi="MalgunGothic" w:eastAsia="MalgunGothic"/>
          <w:b w:val="0"/>
          <w:i w:val="0"/>
          <w:color w:val="000000"/>
          <w:sz w:val="20"/>
        </w:rPr>
        <w:t>법제처                                                            71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및 공동주택가격이 없는 주택의 가격은 납세지 관할 세무서장이 인근 유사주택의 개별주택가격 및 공동주택가격을</w:t>
      </w:r>
      <w:r>
        <w:rPr>
          <w:rFonts w:ascii="MalgunGothic" w:hAnsi="MalgunGothic" w:eastAsia="MalgunGothic"/>
          <w:b w:val="0"/>
          <w:i w:val="0"/>
          <w:color w:val="000000"/>
          <w:sz w:val="20"/>
        </w:rPr>
        <w:t>고려하여 대통령령으로 정하는 방법에 따라 평가한 금액으로 한다.</w:t>
      </w:r>
    </w:p>
    <w:p>
      <w:pPr>
        <w:autoSpaceDN w:val="0"/>
        <w:tabs>
          <w:tab w:pos="610" w:val="left"/>
          <w:tab w:pos="87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2. 제94조제1항제2호에 따른 부동산에 관한 권리</w:t>
      </w:r>
      <w:r>
        <w:br/>
      </w:r>
      <w:r>
        <w:tab/>
      </w:r>
      <w:r>
        <w:rPr>
          <w:rFonts w:ascii="MalgunGothic" w:hAnsi="MalgunGothic" w:eastAsia="MalgunGothic"/>
          <w:b w:val="0"/>
          <w:i w:val="0"/>
          <w:color w:val="000000"/>
          <w:sz w:val="20"/>
        </w:rPr>
        <w:t>가. 부동산을 취득할 수 있는 권리</w:t>
      </w:r>
      <w:r>
        <w:br/>
      </w:r>
      <w:r>
        <w:tab/>
      </w:r>
      <w:r>
        <w:rPr>
          <w:rFonts w:ascii="MalgunGothic" w:hAnsi="MalgunGothic" w:eastAsia="MalgunGothic"/>
          <w:b w:val="0"/>
          <w:i w:val="0"/>
          <w:color w:val="000000"/>
          <w:sz w:val="20"/>
        </w:rPr>
        <w:t xml:space="preserve"> 양도자산의 종류, 규모, 거래상황 등을 고려하여 대통령령으로 정하는 방법에 따라 평가한 가액</w:t>
      </w:r>
      <w:r>
        <w:br/>
      </w:r>
      <w:r>
        <w:tab/>
      </w:r>
      <w:r>
        <w:rPr>
          <w:rFonts w:ascii="MalgunGothic" w:hAnsi="MalgunGothic" w:eastAsia="MalgunGothic"/>
          <w:b w:val="0"/>
          <w:i w:val="0"/>
          <w:color w:val="000000"/>
          <w:sz w:val="20"/>
        </w:rPr>
        <w:t>나. 지상권ㆍ전세권 및 등기된 부동산임차권</w:t>
      </w:r>
      <w:r>
        <w:br/>
      </w:r>
      <w:r>
        <w:tab/>
      </w:r>
      <w:r>
        <w:rPr>
          <w:rFonts w:ascii="MalgunGothic" w:hAnsi="MalgunGothic" w:eastAsia="MalgunGothic"/>
          <w:b w:val="0"/>
          <w:i w:val="0"/>
          <w:color w:val="000000"/>
          <w:sz w:val="20"/>
        </w:rPr>
        <w:t xml:space="preserve"> 권리의 남은 기간, 성질, 내용 및 거래상황 등을 고려하여 대통령령으로 정하는 방법에 따라 평가한 가액</w:t>
      </w:r>
      <w:r>
        <w:rPr>
          <w:rFonts w:ascii="MalgunGothic" w:hAnsi="MalgunGothic" w:eastAsia="MalgunGothic"/>
          <w:b w:val="0"/>
          <w:i w:val="0"/>
          <w:color w:val="000000"/>
          <w:sz w:val="20"/>
        </w:rPr>
        <w:t>3. 제94조제1항제3호가목에 따른 주식등(대통령령으로 정하는 주권상장법인의 주식등은 대통령령으로 정하는 것만</w:t>
      </w:r>
      <w:r>
        <w:tab/>
      </w:r>
      <w:r>
        <w:rPr>
          <w:rFonts w:ascii="MalgunGothic" w:hAnsi="MalgunGothic" w:eastAsia="MalgunGothic"/>
          <w:b w:val="0"/>
          <w:i w:val="0"/>
          <w:color w:val="000000"/>
          <w:sz w:val="20"/>
        </w:rPr>
        <w:t>해당한다)</w:t>
      </w:r>
      <w:r>
        <w:br/>
      </w:r>
      <w:r>
        <w:tab/>
      </w:r>
      <w:r>
        <w:rPr>
          <w:rFonts w:ascii="MalgunGothic" w:hAnsi="MalgunGothic" w:eastAsia="MalgunGothic"/>
          <w:b w:val="0"/>
          <w:i w:val="0"/>
          <w:color w:val="000000"/>
          <w:sz w:val="20"/>
        </w:rPr>
        <w:t>「상속세 및 증여세법」 제63조제1항제1호가목을 준용하여 평가한 가액. 이 경우 “평가기준일 이전ㆍ이후 각 2개</w:t>
      </w:r>
      <w:r>
        <w:tab/>
      </w:r>
      <w:r>
        <w:tab/>
      </w:r>
      <w:r>
        <w:rPr>
          <w:rFonts w:ascii="MalgunGothic" w:hAnsi="MalgunGothic" w:eastAsia="MalgunGothic"/>
          <w:b w:val="0"/>
          <w:i w:val="0"/>
          <w:color w:val="000000"/>
          <w:sz w:val="20"/>
        </w:rPr>
        <w:t>월”은 “양도일ㆍ취득일 이전 1개월”로 본다.</w:t>
      </w:r>
    </w:p>
    <w:p>
      <w:pPr>
        <w:autoSpaceDN w:val="0"/>
        <w:tabs>
          <w:tab w:pos="610" w:val="left"/>
          <w:tab w:pos="87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4. 제3호에 따른 대통령령으로 정하는 주권상장법인의 주식등 중 제3호에 해당하지 아니하는 것과 제94조제1항제</w:t>
      </w:r>
      <w:r>
        <w:tab/>
      </w:r>
      <w:r>
        <w:rPr>
          <w:rFonts w:ascii="MalgunGothic" w:hAnsi="MalgunGothic" w:eastAsia="MalgunGothic"/>
          <w:b w:val="0"/>
          <w:i w:val="0"/>
          <w:color w:val="000000"/>
          <w:sz w:val="20"/>
        </w:rPr>
        <w:t>3호나목에 따른 주식등</w:t>
      </w:r>
      <w:r>
        <w:br/>
      </w:r>
      <w:r>
        <w:tab/>
      </w:r>
      <w:r>
        <w:rPr>
          <w:rFonts w:ascii="MalgunGothic" w:hAnsi="MalgunGothic" w:eastAsia="MalgunGothic"/>
          <w:b w:val="0"/>
          <w:i w:val="0"/>
          <w:color w:val="000000"/>
          <w:sz w:val="20"/>
        </w:rPr>
        <w:t>「상속세 및 증여세법」 제63조제1항제1호나목을 준용하여 평가한 가액. 이 경우 평가기준시기 및 평가액은 대통</w:t>
      </w:r>
      <w:r>
        <w:tab/>
      </w:r>
      <w:r>
        <w:tab/>
      </w:r>
      <w:r>
        <w:rPr>
          <w:rFonts w:ascii="MalgunGothic" w:hAnsi="MalgunGothic" w:eastAsia="MalgunGothic"/>
          <w:b w:val="0"/>
          <w:i w:val="0"/>
          <w:color w:val="000000"/>
          <w:sz w:val="20"/>
        </w:rPr>
        <w:t>령령으로 정하는 바에 따르되, 장부 분실 등으로 취득 당시의 기준시가를 확인할 수 없는 경우에는 액면가액을</w:t>
      </w:r>
      <w:r>
        <w:tab/>
      </w:r>
      <w:r>
        <w:tab/>
      </w:r>
      <w:r>
        <w:rPr>
          <w:rFonts w:ascii="MalgunGothic" w:hAnsi="MalgunGothic" w:eastAsia="MalgunGothic"/>
          <w:b w:val="0"/>
          <w:i w:val="0"/>
          <w:color w:val="000000"/>
          <w:sz w:val="20"/>
        </w:rPr>
        <w:t>취득 당시의 기준시가로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5. 제94조제1항제3호에 따른 신주인수권</w:t>
      </w:r>
      <w:r>
        <w:br/>
      </w:r>
      <w:r>
        <w:tab/>
      </w:r>
      <w:r>
        <w:rPr>
          <w:rFonts w:ascii="MalgunGothic" w:hAnsi="MalgunGothic" w:eastAsia="MalgunGothic"/>
          <w:b w:val="0"/>
          <w:i w:val="0"/>
          <w:color w:val="000000"/>
          <w:sz w:val="20"/>
        </w:rPr>
        <w:t>양도자산의 종류, 규모, 거래상황 등을 고려하여 대통령령으로 정하는 방법에 따라 평가한 가액</w:t>
      </w:r>
      <w:r>
        <w:br/>
      </w:r>
      <w:r>
        <w:rPr>
          <w:rFonts w:ascii="MalgunGothic" w:hAnsi="MalgunGothic" w:eastAsia="MalgunGothic"/>
          <w:b w:val="0"/>
          <w:i w:val="0"/>
          <w:color w:val="000000"/>
          <w:sz w:val="20"/>
        </w:rPr>
        <w:t>6. 제94조제1항제4호에 따른 기타자산</w:t>
      </w:r>
      <w:r>
        <w:br/>
      </w:r>
      <w:r>
        <w:rPr>
          <w:rFonts w:ascii="MalgunGothic" w:hAnsi="MalgunGothic" w:eastAsia="MalgunGothic"/>
          <w:b w:val="0"/>
          <w:i w:val="0"/>
          <w:color w:val="000000"/>
          <w:sz w:val="20"/>
        </w:rPr>
        <w:t xml:space="preserve"> 양도자산의 종류, 규모, 거래상황 등을 고려하여 대통령령으로 정하는 방법에 따라 평가한 가액</w:t>
      </w:r>
      <w:r>
        <w:br/>
      </w:r>
      <w:r>
        <w:rPr>
          <w:rFonts w:ascii="MalgunGothic" w:hAnsi="MalgunGothic" w:eastAsia="MalgunGothic"/>
          <w:b w:val="0"/>
          <w:i w:val="0"/>
          <w:color w:val="000000"/>
          <w:sz w:val="20"/>
        </w:rPr>
        <w:t>7. 제94조제1항제5호에 따른 파생상품등</w:t>
      </w:r>
      <w:r>
        <w:br/>
      </w:r>
      <w:r>
        <w:tab/>
      </w:r>
      <w:r>
        <w:rPr>
          <w:rFonts w:ascii="MalgunGothic" w:hAnsi="MalgunGothic" w:eastAsia="MalgunGothic"/>
          <w:b w:val="0"/>
          <w:i w:val="0"/>
          <w:color w:val="000000"/>
          <w:sz w:val="20"/>
        </w:rPr>
        <w:t>파생상품등의 종류, 규모, 거래상황 등을 고려하여 대통령령으로 정하는 방법에 따라 평가한 가액</w:t>
      </w:r>
      <w:r>
        <w:br/>
      </w:r>
      <w:r>
        <w:rPr>
          <w:rFonts w:ascii="MalgunGothic" w:hAnsi="MalgunGothic" w:eastAsia="MalgunGothic"/>
          <w:b w:val="0"/>
          <w:i w:val="0"/>
          <w:color w:val="000000"/>
          <w:sz w:val="20"/>
        </w:rPr>
        <w:t>8. 제94조제1항제6호에 따른 신탁 수익권: 「상속세 및 증여세법」 제65조제1항을 준용하여 평가한 가액. 이 경우 평</w:t>
      </w:r>
      <w:r>
        <w:tab/>
      </w:r>
      <w:r>
        <w:rPr>
          <w:rFonts w:ascii="MalgunGothic" w:hAnsi="MalgunGothic" w:eastAsia="MalgunGothic"/>
          <w:b w:val="0"/>
          <w:i w:val="0"/>
          <w:color w:val="000000"/>
          <w:sz w:val="20"/>
        </w:rPr>
        <w:t>가기준시기 및 평가액은 대통령령으로 정하는 바에 따른다.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제1항제1호가목 단서에서 “배율방법”이란 양도ㆍ취득 당시의 개별공시지가에 대통령령으로 정하는 배율을 곱하</w:t>
      </w:r>
      <w:r>
        <w:rPr>
          <w:rFonts w:ascii="MalgunGothic" w:hAnsi="MalgunGothic" w:eastAsia="MalgunGothic"/>
          <w:b w:val="0"/>
          <w:i w:val="0"/>
          <w:color w:val="000000"/>
          <w:sz w:val="20"/>
        </w:rPr>
        <w:t>여 계산한 금액에 따라 평가하는 방법을 말한다.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③ 다음 각 호의 기준시가 산정에 필요한 사항은 건물의 종류, 거래상황, 기준시가 고시여부 등을 고려하여 대통령</w:t>
      </w:r>
      <w:r>
        <w:rPr>
          <w:rFonts w:ascii="MalgunGothic" w:hAnsi="MalgunGothic" w:eastAsia="MalgunGothic"/>
          <w:b w:val="0"/>
          <w:i w:val="0"/>
          <w:color w:val="000000"/>
          <w:sz w:val="20"/>
        </w:rPr>
        <w:t>령으로 정한다.</w:t>
      </w:r>
      <w:r>
        <w:rPr>
          <w:rFonts w:ascii="MalgunGothic" w:hAnsi="MalgunGothic" w:eastAsia="MalgunGothic"/>
          <w:b w:val="0"/>
          <w:i w:val="0"/>
          <w:color w:val="0000FF"/>
          <w:sz w:val="20"/>
        </w:rPr>
        <w:t xml:space="preserve">&lt;개정 2016. 1. 19., 2019. 12. 31.&gt; </w:t>
      </w:r>
      <w:r>
        <w:br/>
      </w:r>
      <w:r>
        <w:rPr>
          <w:rFonts w:ascii="MalgunGothic" w:hAnsi="MalgunGothic" w:eastAsia="MalgunGothic"/>
          <w:b w:val="0"/>
          <w:i w:val="0"/>
          <w:color w:val="000000"/>
          <w:sz w:val="20"/>
        </w:rPr>
        <w:t>1. 제1항에 따라 산정한 양도 당시의 기준시가와 취득 당시의 기준시가가 같은 경우 양도 당시의 기준시가</w:t>
      </w:r>
      <w:r>
        <w:rPr>
          <w:rFonts w:ascii="MalgunGothic" w:hAnsi="MalgunGothic" w:eastAsia="MalgunGothic"/>
          <w:b w:val="0"/>
          <w:i w:val="0"/>
          <w:color w:val="000000"/>
          <w:sz w:val="20"/>
        </w:rPr>
        <w:t>2. 「부동산 가격공시에 관한 법률」에 따라 개별공시지가, 개별주택가격 또는 공동주택가격이 공시 또는 고시되기</w:t>
      </w:r>
      <w:r>
        <w:tab/>
      </w:r>
      <w:r>
        <w:rPr>
          <w:rFonts w:ascii="MalgunGothic" w:hAnsi="MalgunGothic" w:eastAsia="MalgunGothic"/>
          <w:b w:val="0"/>
          <w:i w:val="0"/>
          <w:color w:val="000000"/>
          <w:sz w:val="20"/>
        </w:rPr>
        <w:t>전에 취득한 토지 및 주택의 취득 당시의 기준시가</w:t>
      </w:r>
      <w:r>
        <w:br/>
      </w:r>
      <w:r>
        <w:rPr>
          <w:rFonts w:ascii="MalgunGothic" w:hAnsi="MalgunGothic" w:eastAsia="MalgunGothic"/>
          <w:b w:val="0"/>
          <w:i w:val="0"/>
          <w:color w:val="000000"/>
          <w:sz w:val="20"/>
        </w:rPr>
        <w:t>3. 제1항제1호나목에 따른 기준시가가 고시되기 전에 취득한 건물의 취득 당시의 기준시가</w:t>
      </w:r>
      <w:r>
        <w:br/>
      </w:r>
      <w:r>
        <w:rPr>
          <w:rFonts w:ascii="MalgunGothic" w:hAnsi="MalgunGothic" w:eastAsia="MalgunGothic"/>
          <w:b w:val="0"/>
          <w:i w:val="0"/>
          <w:color w:val="000000"/>
          <w:sz w:val="20"/>
        </w:rPr>
        <w:t>4. 제1항제1호다목 또는 같은 호 라목 단서에 따른 기준시가가 고시되기 전에 취득한 오피스텔(이에 딸린 토지를 포</w:t>
      </w:r>
      <w:r>
        <w:tab/>
      </w:r>
      <w:r>
        <w:rPr>
          <w:rFonts w:ascii="MalgunGothic" w:hAnsi="MalgunGothic" w:eastAsia="MalgunGothic"/>
          <w:b w:val="0"/>
          <w:i w:val="0"/>
          <w:color w:val="000000"/>
          <w:sz w:val="20"/>
        </w:rPr>
        <w:t>함한다), 상업용 건물(이에 딸린 토지를 포함한다) 또는 공동주택의 취득 당시의 기준시가</w:t>
      </w:r>
      <w:r>
        <w:br/>
      </w:r>
      <w:r>
        <w:rPr>
          <w:rFonts w:ascii="MalgunGothic" w:hAnsi="MalgunGothic" w:eastAsia="MalgunGothic"/>
          <w:b w:val="0"/>
          <w:i w:val="0"/>
          <w:color w:val="000000"/>
          <w:sz w:val="20"/>
        </w:rPr>
        <w:t>④ 제1항제1호다목에 따라 국세청장이 기준시가를 산정하였을 때에는 이를 고시하기 전에 인터넷을 통한 게시 등</w:t>
      </w:r>
      <w:r>
        <w:rPr>
          <w:rFonts w:ascii="MalgunGothic" w:hAnsi="MalgunGothic" w:eastAsia="MalgunGothic"/>
          <w:b w:val="0"/>
          <w:i w:val="0"/>
          <w:color w:val="000000"/>
          <w:sz w:val="20"/>
        </w:rPr>
        <w:t>재정경제부령으로 정하는 방법에 따라 공고하여 20일 이상 소유자나 그 밖의 이해관계인의 의견을 들어야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&lt;개정 2025. 10. 1.&gt;</w:t>
      </w:r>
      <w:r>
        <w:br/>
      </w:r>
      <w:r>
        <w:rPr>
          <w:rFonts w:ascii="MalgunGothic" w:hAnsi="MalgunGothic" w:eastAsia="MalgunGothic"/>
          <w:b w:val="0"/>
          <w:i w:val="0"/>
          <w:color w:val="000000"/>
          <w:sz w:val="20"/>
        </w:rPr>
        <w:t>⑤ 국세청장은 제4항에 따라 소유자나 그 밖의 이해관계인으로부터 의견을 제출받았을 때에는 의견 제출기간이 끝</w:t>
      </w:r>
      <w:r>
        <w:rPr>
          <w:rFonts w:ascii="MalgunGothic" w:hAnsi="MalgunGothic" w:eastAsia="MalgunGothic"/>
          <w:b w:val="0"/>
          <w:i w:val="0"/>
          <w:color w:val="000000"/>
          <w:sz w:val="20"/>
        </w:rPr>
        <w:t>난 날부터 30일 이내에 그 처리 결과를 알려야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⑥ 제4항에 따른 공고에는 기준시가 열람부의 열람 장소, 의견 제출기간 등 대통령령으로 정하는 사항이 포함되어</w:t>
      </w:r>
      <w:r>
        <w:rPr>
          <w:rFonts w:ascii="MalgunGothic" w:hAnsi="MalgunGothic" w:eastAsia="MalgunGothic"/>
          <w:b w:val="0"/>
          <w:i w:val="0"/>
          <w:color w:val="000000"/>
          <w:sz w:val="20"/>
        </w:rPr>
        <w:t>야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1500" w:after="0"/>
        <w:ind w:left="0" w:right="0" w:firstLine="0"/>
        <w:jc w:val="center"/>
      </w:pPr>
      <w:r>
        <w:rPr>
          <w:rFonts w:ascii="MalgunGothic" w:hAnsi="MalgunGothic" w:eastAsia="MalgunGothic"/>
          <w:b w:val="0"/>
          <w:i w:val="0"/>
          <w:color w:val="000000"/>
          <w:sz w:val="20"/>
        </w:rPr>
        <w:t>법제처                                                            72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330" w:right="124" w:hanging="240"/>
        <w:jc w:val="both"/>
      </w:pPr>
      <w:r>
        <w:rPr>
          <w:rFonts w:ascii="MalgunGothic" w:hAnsi="MalgunGothic" w:eastAsia="MalgunGothic"/>
          <w:b w:val="0"/>
          <w:i w:val="0"/>
          <w:color w:val="000000"/>
          <w:sz w:val="20"/>
        </w:rPr>
        <w:t>제99조의2(기준시가의 재산정 및 고시 신청) ① 제99조제1항제1호다목에 따라 고시한 기준시가에 이의가 있는 소유자</w:t>
      </w:r>
      <w:r>
        <w:rPr>
          <w:rFonts w:ascii="MalgunGothic" w:hAnsi="MalgunGothic" w:eastAsia="MalgunGothic"/>
          <w:b w:val="0"/>
          <w:i w:val="0"/>
          <w:color w:val="000000"/>
          <w:sz w:val="20"/>
        </w:rPr>
        <w:t>나 그 밖의 이해관계인은 기준시가 고시일부터 30일 이내에 서면으로 국세청장에게 재산정 및 고시를 신청할 수 있</w:t>
      </w:r>
      <w:r>
        <w:rPr>
          <w:rFonts w:ascii="MalgunGothic" w:hAnsi="MalgunGothic" w:eastAsia="MalgunGothic"/>
          <w:b w:val="0"/>
          <w:i w:val="0"/>
          <w:color w:val="000000"/>
          <w:sz w:val="20"/>
        </w:rPr>
        <w:t>다.</w:t>
      </w:r>
    </w:p>
    <w:p>
      <w:pPr>
        <w:autoSpaceDN w:val="0"/>
        <w:autoSpaceDE w:val="0"/>
        <w:widowControl/>
        <w:spacing w:line="320" w:lineRule="exact" w:before="0" w:after="0"/>
        <w:ind w:left="410" w:right="38" w:firstLine="0"/>
        <w:jc w:val="both"/>
      </w:pPr>
      <w:r>
        <w:rPr>
          <w:rFonts w:ascii="MalgunGothic" w:hAnsi="MalgunGothic" w:eastAsia="MalgunGothic"/>
          <w:b w:val="0"/>
          <w:i w:val="0"/>
          <w:color w:val="000000"/>
          <w:sz w:val="20"/>
        </w:rPr>
        <w:t>② 국세청장은 제1항에 따른 신청기간이 끝난 날부터 30일 이내에 그 처리 결과를 신청인에게 서면으로 알려야 한</w:t>
      </w:r>
      <w:r>
        <w:rPr>
          <w:rFonts w:ascii="MalgunGothic" w:hAnsi="MalgunGothic" w:eastAsia="MalgunGothic"/>
          <w:b w:val="0"/>
          <w:i w:val="0"/>
          <w:color w:val="000000"/>
          <w:sz w:val="20"/>
        </w:rPr>
        <w:t>다. 이 경우 국세청장은 신청 내용이 타당하다고 인정될 때에는 제99조제1항제1호다목에 따라 기준시가를 다시 산</w:t>
      </w:r>
      <w:r>
        <w:rPr>
          <w:rFonts w:ascii="MalgunGothic" w:hAnsi="MalgunGothic" w:eastAsia="MalgunGothic"/>
          <w:b w:val="0"/>
          <w:i w:val="0"/>
          <w:color w:val="000000"/>
          <w:sz w:val="20"/>
        </w:rPr>
        <w:t>정하여 고시하여야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국세청장은 기준시가 산정ㆍ고시가 잘못되었거나 오기 또는 그 밖에 대통령령으로 정하는 명백한 오류를 발견</w:t>
      </w:r>
      <w:r>
        <w:rPr>
          <w:rFonts w:ascii="MalgunGothic" w:hAnsi="MalgunGothic" w:eastAsia="MalgunGothic"/>
          <w:b w:val="0"/>
          <w:i w:val="0"/>
          <w:color w:val="000000"/>
          <w:sz w:val="20"/>
        </w:rPr>
        <w:t>한 경우에는 지체 없이 다시 산정하여 고시하여야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④ 재산정, 고시 신청 및 처리 절차 등에 관하여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제100조(양도차익의 산정) ① 양도차익을 계산할 때 양도가액을 실지거래가액(제96조제3항에 따른 가액 및 제114조제</w:t>
      </w:r>
      <w:r>
        <w:tab/>
      </w:r>
      <w:r>
        <w:rPr>
          <w:rFonts w:ascii="MalgunGothic" w:hAnsi="MalgunGothic" w:eastAsia="MalgunGothic"/>
          <w:b w:val="0"/>
          <w:i w:val="0"/>
          <w:color w:val="000000"/>
          <w:sz w:val="20"/>
        </w:rPr>
        <w:t>7항에 따라 매매사례가액ㆍ감정가액이 적용되는 경우 그 매매사례가액ㆍ감정가액 등을 포함한다)에 따를 때에는 취</w:t>
      </w:r>
      <w:r>
        <w:tab/>
      </w:r>
      <w:r>
        <w:rPr>
          <w:rFonts w:ascii="MalgunGothic" w:hAnsi="MalgunGothic" w:eastAsia="MalgunGothic"/>
          <w:b w:val="0"/>
          <w:i w:val="0"/>
          <w:color w:val="000000"/>
          <w:sz w:val="20"/>
        </w:rPr>
        <w:t>득가액도 실지거래가액(제97조제7항에 따른 가액 및 제114조제7항에 따라 매매사례가액ㆍ감정가액ㆍ환산취득가액</w:t>
      </w:r>
      <w:r>
        <w:tab/>
      </w:r>
      <w:r>
        <w:rPr>
          <w:rFonts w:ascii="MalgunGothic" w:hAnsi="MalgunGothic" w:eastAsia="MalgunGothic"/>
          <w:b w:val="0"/>
          <w:i w:val="0"/>
          <w:color w:val="000000"/>
          <w:sz w:val="20"/>
        </w:rPr>
        <w:t>이 적용되는 경우 그 매매사례가액ㆍ감정가액ㆍ환산취득가액 등을 포함한다)에 따르고, 양도가액을 기준시가에 따</w:t>
      </w:r>
      <w:r>
        <w:tab/>
      </w:r>
      <w:r>
        <w:rPr>
          <w:rFonts w:ascii="MalgunGothic" w:hAnsi="MalgunGothic" w:eastAsia="MalgunGothic"/>
          <w:b w:val="0"/>
          <w:i w:val="0"/>
          <w:color w:val="000000"/>
          <w:sz w:val="20"/>
        </w:rPr>
        <w:t xml:space="preserve">를 때에는 취득가액도 기준시가에 따른다. </w:t>
      </w:r>
      <w:r>
        <w:rPr>
          <w:rFonts w:ascii="MalgunGothic" w:hAnsi="MalgunGothic" w:eastAsia="MalgunGothic"/>
          <w:b w:val="0"/>
          <w:i w:val="0"/>
          <w:color w:val="0000FF"/>
          <w:sz w:val="20"/>
        </w:rPr>
        <w:t>&lt;개정 2019. 12. 31.&gt;</w:t>
      </w:r>
      <w:r>
        <w:br/>
      </w:r>
      <w:r>
        <w:tab/>
      </w:r>
      <w:r>
        <w:tab/>
      </w:r>
      <w:r>
        <w:rPr>
          <w:rFonts w:ascii="MalgunGothic" w:hAnsi="MalgunGothic" w:eastAsia="MalgunGothic"/>
          <w:b w:val="0"/>
          <w:i w:val="0"/>
          <w:color w:val="000000"/>
          <w:sz w:val="20"/>
        </w:rPr>
        <w:t>② 제1항을 적용할 때 양도가액 또는 취득가액을 실지거래가액에 따라 산정하는 경우로서 토지와 건물 등을 함께</w:t>
      </w:r>
      <w:r>
        <w:tab/>
      </w:r>
      <w:r>
        <w:tab/>
      </w:r>
      <w:r>
        <w:rPr>
          <w:rFonts w:ascii="MalgunGothic" w:hAnsi="MalgunGothic" w:eastAsia="MalgunGothic"/>
          <w:b w:val="0"/>
          <w:i w:val="0"/>
          <w:color w:val="000000"/>
          <w:sz w:val="20"/>
        </w:rPr>
        <w:t>취득하거나 양도한 경우에는 이를 각각 구분하여 기장하되 토지와 건물 등의 가액 구분이 불분명할 때에는 취득 또</w:t>
      </w:r>
      <w:r>
        <w:tab/>
      </w:r>
      <w:r>
        <w:tab/>
      </w:r>
      <w:r>
        <w:rPr>
          <w:rFonts w:ascii="MalgunGothic" w:hAnsi="MalgunGothic" w:eastAsia="MalgunGothic"/>
          <w:b w:val="0"/>
          <w:i w:val="0"/>
          <w:color w:val="000000"/>
          <w:sz w:val="20"/>
        </w:rPr>
        <w:t>는 양도 당시의 기준시가 등을 고려하여 대통령령으로 정하는 바에 따라 안분계산(按分計算)한다. 이 경우 공통되는</w:t>
      </w:r>
      <w:r>
        <w:tab/>
      </w:r>
      <w:r>
        <w:tab/>
      </w:r>
      <w:r>
        <w:rPr>
          <w:rFonts w:ascii="MalgunGothic" w:hAnsi="MalgunGothic" w:eastAsia="MalgunGothic"/>
          <w:b w:val="0"/>
          <w:i w:val="0"/>
          <w:color w:val="000000"/>
          <w:sz w:val="20"/>
        </w:rPr>
        <w:t>취득가액과 양도비용은 해당 자산의 가액에 비례하여 안분계산한다.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제2항을 적용할 때 토지와 건물 등을 함께 취득하거나 양도한 경우로서 그 토지와 건물 등을 구분 기장한 가액</w:t>
      </w:r>
      <w:r>
        <w:rPr>
          <w:rFonts w:ascii="MalgunGothic" w:hAnsi="MalgunGothic" w:eastAsia="MalgunGothic"/>
          <w:b w:val="0"/>
          <w:i w:val="0"/>
          <w:color w:val="000000"/>
          <w:sz w:val="20"/>
        </w:rPr>
        <w:t>이 같은 항에 따라 안분계산한 가액과 100분의 30 이상 차이가 있는 경우에는 토지와 건물 등의 가액 구분이 불분</w:t>
      </w:r>
      <w:r>
        <w:rPr>
          <w:rFonts w:ascii="MalgunGothic" w:hAnsi="MalgunGothic" w:eastAsia="MalgunGothic"/>
          <w:b w:val="0"/>
          <w:i w:val="0"/>
          <w:color w:val="000000"/>
          <w:sz w:val="20"/>
        </w:rPr>
        <w:t>명한 때로 본다. 다만, 다른 법령에서 정하는 바에 따라 가액을 구분한 경우 등 대통령령으로 정하는 사유에 해당하</w:t>
      </w:r>
      <w:r>
        <w:rPr>
          <w:rFonts w:ascii="MalgunGothic" w:hAnsi="MalgunGothic" w:eastAsia="MalgunGothic"/>
          <w:b w:val="0"/>
          <w:i w:val="0"/>
          <w:color w:val="000000"/>
          <w:sz w:val="20"/>
        </w:rPr>
        <w:t>는 경우는 제외한다.</w:t>
      </w:r>
      <w:r>
        <w:rPr>
          <w:rFonts w:ascii="MalgunGothic" w:hAnsi="MalgunGothic" w:eastAsia="MalgunGothic"/>
          <w:b w:val="0"/>
          <w:i w:val="0"/>
          <w:color w:val="0000FF"/>
          <w:sz w:val="20"/>
        </w:rPr>
        <w:t>&lt;신설 2015. 12. 15., 2024. 12. 31.&gt;</w:t>
      </w:r>
      <w:r>
        <w:br/>
      </w:r>
      <w:r>
        <w:rPr>
          <w:rFonts w:ascii="MalgunGothic" w:hAnsi="MalgunGothic" w:eastAsia="MalgunGothic"/>
          <w:b w:val="0"/>
          <w:i w:val="0"/>
          <w:color w:val="000000"/>
          <w:sz w:val="20"/>
        </w:rPr>
        <w:t>④ 양도차익을 산정하는 데에 필요한 사항은 대통령령으로 정한다.</w:t>
      </w:r>
      <w:r>
        <w:rPr>
          <w:rFonts w:ascii="MalgunGothic" w:hAnsi="MalgunGothic" w:eastAsia="MalgunGothic"/>
          <w:b w:val="0"/>
          <w:i w:val="0"/>
          <w:color w:val="0000FF"/>
          <w:sz w:val="20"/>
        </w:rPr>
        <w:t xml:space="preserve">&lt;개정 2015. 12. 15.&gt; </w:t>
      </w:r>
      <w:r>
        <w:br/>
      </w: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74" w:hanging="240"/>
        <w:jc w:val="both"/>
      </w:pPr>
      <w:r>
        <w:rPr>
          <w:rFonts w:ascii="MalgunGothic" w:hAnsi="MalgunGothic" w:eastAsia="MalgunGothic"/>
          <w:b w:val="0"/>
          <w:i w:val="0"/>
          <w:color w:val="000000"/>
          <w:sz w:val="20"/>
        </w:rPr>
        <w:t>제101조(양도소득의 부당행위계산) ① 납세지 관할 세무서장 또는 지방국세청장은 양도소득이 있는 거주자의 행위 또</w:t>
      </w:r>
      <w:r>
        <w:rPr>
          <w:rFonts w:ascii="MalgunGothic" w:hAnsi="MalgunGothic" w:eastAsia="MalgunGothic"/>
          <w:b w:val="0"/>
          <w:i w:val="0"/>
          <w:color w:val="000000"/>
          <w:sz w:val="20"/>
        </w:rPr>
        <w:t>는 계산이 그 거주자의 특수관계인과의 거래로 인하여 그 소득에 대한 조세 부담을 부당하게 감소시킨 것으로 인정</w:t>
      </w:r>
      <w:r>
        <w:rPr>
          <w:rFonts w:ascii="MalgunGothic" w:hAnsi="MalgunGothic" w:eastAsia="MalgunGothic"/>
          <w:b w:val="0"/>
          <w:i w:val="0"/>
          <w:color w:val="000000"/>
          <w:sz w:val="20"/>
        </w:rPr>
        <w:t xml:space="preserve">되는 경우에는 그 거주자의 행위 또는 계산과 관계없이 해당 과세기간의 소득금액을 계산할 수 있다. </w:t>
      </w:r>
      <w:r>
        <w:rPr>
          <w:rFonts w:ascii="MalgunGothic" w:hAnsi="MalgunGothic" w:eastAsia="MalgunGothic"/>
          <w:b w:val="0"/>
          <w:i w:val="0"/>
          <w:color w:val="0000FF"/>
          <w:sz w:val="20"/>
        </w:rPr>
        <w:t>&lt;개정 2012. 1.</w:t>
      </w:r>
    </w:p>
    <w:p>
      <w:pPr>
        <w:autoSpaceDN w:val="0"/>
        <w:autoSpaceDE w:val="0"/>
        <w:widowControl/>
        <w:spacing w:line="320" w:lineRule="exact" w:before="0" w:after="0"/>
        <w:ind w:left="410" w:right="0" w:hanging="80"/>
        <w:jc w:val="left"/>
      </w:pPr>
      <w:r>
        <w:rPr>
          <w:rFonts w:ascii="MalgunGothic" w:hAnsi="MalgunGothic" w:eastAsia="MalgunGothic"/>
          <w:b w:val="0"/>
          <w:i w:val="0"/>
          <w:color w:val="0000FF"/>
          <w:sz w:val="20"/>
        </w:rPr>
        <w:t>1.&gt;</w:t>
      </w:r>
      <w:r>
        <w:br/>
      </w:r>
      <w:r>
        <w:rPr>
          <w:rFonts w:ascii="MalgunGothic" w:hAnsi="MalgunGothic" w:eastAsia="MalgunGothic"/>
          <w:b w:val="0"/>
          <w:i w:val="0"/>
          <w:color w:val="000000"/>
          <w:sz w:val="20"/>
        </w:rPr>
        <w:t>② 거주자가 제1항에서 규정하는 특수관계인(제97조의2제1항을 적용받는 배우자 및 직계존비속의 경우는 제외한</w:t>
      </w:r>
      <w:r>
        <w:rPr>
          <w:rFonts w:ascii="MalgunGothic" w:hAnsi="MalgunGothic" w:eastAsia="MalgunGothic"/>
          <w:b w:val="0"/>
          <w:i w:val="0"/>
          <w:color w:val="000000"/>
          <w:sz w:val="20"/>
        </w:rPr>
        <w:t>다)에게 자산을 증여한 후 그 자산을 증여받은 자가 그 증여일부터 10년 이내에 다시 타인에게 양도한 경우로서 제</w:t>
      </w:r>
      <w:r>
        <w:rPr>
          <w:rFonts w:ascii="MalgunGothic" w:hAnsi="MalgunGothic" w:eastAsia="MalgunGothic"/>
          <w:b w:val="0"/>
          <w:i w:val="0"/>
          <w:color w:val="000000"/>
          <w:sz w:val="20"/>
        </w:rPr>
        <w:t>1호에 따른 세액이 제2호에 따른 세액보다 적은 경우에는 증여자가 그 자산을 직접 양도한 것으로 본다. 다만, 양도</w:t>
      </w:r>
      <w:r>
        <w:rPr>
          <w:rFonts w:ascii="MalgunGothic" w:hAnsi="MalgunGothic" w:eastAsia="MalgunGothic"/>
          <w:b w:val="0"/>
          <w:i w:val="0"/>
          <w:color w:val="000000"/>
          <w:sz w:val="20"/>
        </w:rPr>
        <w:t>소득이 해당 수증자에게 실질적으로 귀속된 경우에는 그러하지 아니하다.</w:t>
      </w:r>
      <w:r>
        <w:rPr>
          <w:rFonts w:ascii="MalgunGothic" w:hAnsi="MalgunGothic" w:eastAsia="MalgunGothic"/>
          <w:b w:val="0"/>
          <w:i w:val="0"/>
          <w:color w:val="0000FF"/>
          <w:sz w:val="20"/>
        </w:rPr>
        <w:t>&lt;개정 2012. 1. 1., 2014. 1. 1., 2022. 12.</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FF"/>
          <w:sz w:val="20"/>
        </w:rPr>
        <w:t xml:space="preserve">31.&gt; </w:t>
      </w:r>
      <w:r>
        <w:br/>
      </w:r>
      <w:r>
        <w:rPr>
          <w:rFonts w:ascii="MalgunGothic" w:hAnsi="MalgunGothic" w:eastAsia="MalgunGothic"/>
          <w:b w:val="0"/>
          <w:i w:val="0"/>
          <w:color w:val="000000"/>
          <w:sz w:val="20"/>
        </w:rPr>
        <w:t>1. 증여받은 자의 증여세(「상속세 및 증여세법」에 따른 산출세액에서 공제ㆍ감면세액을 뺀 세액을 말한다)와 양도</w:t>
      </w:r>
      <w:r>
        <w:tab/>
      </w:r>
      <w:r>
        <w:rPr>
          <w:rFonts w:ascii="MalgunGothic" w:hAnsi="MalgunGothic" w:eastAsia="MalgunGothic"/>
          <w:b w:val="0"/>
          <w:i w:val="0"/>
          <w:color w:val="000000"/>
          <w:sz w:val="20"/>
        </w:rPr>
        <w:t>소득세(이 법에 따른 산출세액에서 공제ㆍ감면세액을 뺀 결정세액을 말한다. 이하 제2호에서 같다)를 합한 세액</w:t>
      </w:r>
      <w:r>
        <w:rPr>
          <w:rFonts w:ascii="MalgunGothic" w:hAnsi="MalgunGothic" w:eastAsia="MalgunGothic"/>
          <w:b w:val="0"/>
          <w:i w:val="0"/>
          <w:color w:val="000000"/>
          <w:sz w:val="20"/>
        </w:rPr>
        <w:t>2. 증여자가 직접 양도하는 경우로 보아 계산한 양도소득세</w:t>
      </w:r>
      <w:r>
        <w:br/>
      </w:r>
      <w:r>
        <w:rPr>
          <w:rFonts w:ascii="MalgunGothic" w:hAnsi="MalgunGothic" w:eastAsia="MalgunGothic"/>
          <w:b w:val="0"/>
          <w:i w:val="0"/>
          <w:color w:val="000000"/>
          <w:sz w:val="20"/>
        </w:rPr>
        <w:t>③ 제2항에 따라 증여자에게 양도소득세가 과세되는 경우에는 당초 증여받은 자산에 대해서는 「상속세 및 증여세</w:t>
      </w:r>
      <w:r>
        <w:rPr>
          <w:rFonts w:ascii="MalgunGothic" w:hAnsi="MalgunGothic" w:eastAsia="MalgunGothic"/>
          <w:b w:val="0"/>
          <w:i w:val="0"/>
          <w:color w:val="000000"/>
          <w:sz w:val="20"/>
        </w:rPr>
        <w:t>법」의 규정에도 불구하고 증여세를 부과하지 아니한다.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④ 제2항에 따른 연수의 계산에 관하여는 제97조의2제3항을 준용한다.</w:t>
      </w:r>
      <w:r>
        <w:rPr>
          <w:rFonts w:ascii="MalgunGothic" w:hAnsi="MalgunGothic" w:eastAsia="MalgunGothic"/>
          <w:b w:val="0"/>
          <w:i w:val="0"/>
          <w:color w:val="0000FF"/>
          <w:sz w:val="20"/>
        </w:rPr>
        <w:t>&lt;개정 2014. 1. 1.&gt;</w:t>
      </w:r>
      <w:r>
        <w:br/>
      </w:r>
      <w:r>
        <w:rPr>
          <w:rFonts w:ascii="MalgunGothic" w:hAnsi="MalgunGothic" w:eastAsia="MalgunGothic"/>
          <w:b w:val="0"/>
          <w:i w:val="0"/>
          <w:color w:val="000000"/>
          <w:sz w:val="20"/>
        </w:rPr>
        <w:t>⑤ 제1항에 따른 특수관계인의 범위와 그 밖에 부당행위계산에 필요한 사항은 대통령령으로 정한다.</w:t>
      </w:r>
      <w:r>
        <w:rPr>
          <w:rFonts w:ascii="MalgunGothic" w:hAnsi="MalgunGothic" w:eastAsia="MalgunGothic"/>
          <w:b w:val="0"/>
          <w:i w:val="0"/>
          <w:color w:val="0000FF"/>
          <w:sz w:val="20"/>
        </w:rPr>
        <w:t>&lt;개정 2012. 1.</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1.&gt;</w:t>
      </w:r>
    </w:p>
    <w:p>
      <w:pPr>
        <w:autoSpaceDN w:val="0"/>
        <w:autoSpaceDE w:val="0"/>
        <w:widowControl/>
        <w:spacing w:line="200" w:lineRule="exact" w:before="1100" w:after="0"/>
        <w:ind w:left="0" w:right="0" w:firstLine="0"/>
        <w:jc w:val="center"/>
      </w:pPr>
      <w:r>
        <w:rPr>
          <w:rFonts w:ascii="MalgunGothic" w:hAnsi="MalgunGothic" w:eastAsia="MalgunGothic"/>
          <w:b w:val="0"/>
          <w:i w:val="0"/>
          <w:color w:val="000000"/>
          <w:sz w:val="20"/>
        </w:rPr>
        <w:t>법제처                                                            73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200" w:lineRule="exact" w:before="432"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제102조(양도소득금액의 구분 계산 등) ① 양도소득금액은 다음 각 호의 소득별로 구분하여 계산한다. 이 경우 소득금</w:t>
      </w:r>
      <w:r>
        <w:tab/>
      </w:r>
      <w:r>
        <w:rPr>
          <w:rFonts w:ascii="MalgunGothic" w:hAnsi="MalgunGothic" w:eastAsia="MalgunGothic"/>
          <w:b w:val="0"/>
          <w:i w:val="0"/>
          <w:color w:val="000000"/>
          <w:sz w:val="20"/>
        </w:rPr>
        <w:t xml:space="preserve">액을 계산할 때 발생하는 결손금은 다른 호의 소득금액과 합산하지 아니한다. </w:t>
      </w:r>
      <w:r>
        <w:rPr>
          <w:rFonts w:ascii="MalgunGothic" w:hAnsi="MalgunGothic" w:eastAsia="MalgunGothic"/>
          <w:b w:val="0"/>
          <w:i w:val="0"/>
          <w:color w:val="0000FF"/>
          <w:sz w:val="20"/>
        </w:rPr>
        <w:t xml:space="preserve">&lt;개정 2014. 12. 23., 2020. 12. 29., </w:t>
      </w:r>
      <w:r>
        <w:tab/>
      </w:r>
      <w:r>
        <w:rPr>
          <w:rFonts w:ascii="MalgunGothic" w:hAnsi="MalgunGothic" w:eastAsia="MalgunGothic"/>
          <w:b w:val="0"/>
          <w:i w:val="0"/>
          <w:color w:val="0000FF"/>
          <w:sz w:val="20"/>
        </w:rPr>
        <w:t xml:space="preserve">2024. 12. 31.&gt; </w:t>
      </w:r>
      <w:r>
        <w:br/>
      </w:r>
      <w:r>
        <w:tab/>
      </w:r>
      <w:r>
        <w:tab/>
      </w:r>
      <w:r>
        <w:rPr>
          <w:rFonts w:ascii="MalgunGothic" w:hAnsi="MalgunGothic" w:eastAsia="MalgunGothic"/>
          <w:b w:val="0"/>
          <w:i w:val="0"/>
          <w:color w:val="000000"/>
          <w:sz w:val="20"/>
        </w:rPr>
        <w:t>1. 제94조제1항제1호ㆍ제2호 및 제4호에 따른 소득</w:t>
      </w:r>
      <w:r>
        <w:br/>
      </w:r>
      <w:r>
        <w:tab/>
      </w:r>
      <w:r>
        <w:tab/>
      </w:r>
      <w:r>
        <w:rPr>
          <w:rFonts w:ascii="MalgunGothic" w:hAnsi="MalgunGothic" w:eastAsia="MalgunGothic"/>
          <w:b w:val="0"/>
          <w:i w:val="0"/>
          <w:color w:val="000000"/>
          <w:sz w:val="20"/>
        </w:rPr>
        <w:t>2. 제94조제1항제3호에 따른 소득</w:t>
      </w:r>
      <w:r>
        <w:br/>
      </w:r>
      <w:r>
        <w:tab/>
      </w:r>
      <w:r>
        <w:tab/>
      </w:r>
      <w:r>
        <w:rPr>
          <w:rFonts w:ascii="MalgunGothic" w:hAnsi="MalgunGothic" w:eastAsia="MalgunGothic"/>
          <w:b w:val="0"/>
          <w:i w:val="0"/>
          <w:color w:val="000000"/>
          <w:sz w:val="20"/>
        </w:rPr>
        <w:t>3. 제94조제1항제5호에 따른 소득</w:t>
      </w:r>
      <w:r>
        <w:br/>
      </w:r>
      <w:r>
        <w:tab/>
      </w:r>
      <w:r>
        <w:tab/>
      </w:r>
      <w:r>
        <w:rPr>
          <w:rFonts w:ascii="MalgunGothic" w:hAnsi="MalgunGothic" w:eastAsia="MalgunGothic"/>
          <w:b w:val="0"/>
          <w:i w:val="0"/>
          <w:color w:val="000000"/>
          <w:sz w:val="20"/>
        </w:rPr>
        <w:t>4. 제94조제1항제6호에 따른 소득</w:t>
      </w:r>
      <w:r>
        <w:br/>
      </w:r>
      <w:r>
        <w:tab/>
      </w:r>
      <w:r>
        <w:tab/>
      </w:r>
      <w:r>
        <w:rPr>
          <w:rFonts w:ascii="MalgunGothic" w:hAnsi="MalgunGothic" w:eastAsia="MalgunGothic"/>
          <w:b w:val="0"/>
          <w:i w:val="0"/>
          <w:color w:val="000000"/>
          <w:sz w:val="20"/>
        </w:rPr>
        <w:t>② 제1항에 따라 양도소득금액을 계산할 때 양도차손이 발생한 자산이 있는 경우에는 제1항 각 호별로 해당 자산</w:t>
      </w:r>
      <w:r>
        <w:tab/>
      </w:r>
      <w:r>
        <w:tab/>
      </w:r>
      <w:r>
        <w:rPr>
          <w:rFonts w:ascii="MalgunGothic" w:hAnsi="MalgunGothic" w:eastAsia="MalgunGothic"/>
          <w:b w:val="0"/>
          <w:i w:val="0"/>
          <w:color w:val="000000"/>
          <w:sz w:val="20"/>
        </w:rPr>
        <w:t>외의 다른 자산에서 발생한 양도소득금액에서 그 양도차손을 공제한다. 이 경우 공제방법은 양도소득금액의 세율</w:t>
      </w:r>
      <w:r>
        <w:tab/>
      </w:r>
      <w:r>
        <w:tab/>
      </w:r>
      <w:r>
        <w:rPr>
          <w:rFonts w:ascii="MalgunGothic" w:hAnsi="MalgunGothic" w:eastAsia="MalgunGothic"/>
          <w:b w:val="0"/>
          <w:i w:val="0"/>
          <w:color w:val="000000"/>
          <w:sz w:val="20"/>
        </w:rPr>
        <w:t>등을 고려하여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제5절 양도소득 기본공제 </w:t>
      </w:r>
      <w:r>
        <w:rPr>
          <w:rFonts w:ascii="MalgunGothic" w:hAnsi="MalgunGothic" w:eastAsia="MalgunGothic"/>
          <w:b w:val="0"/>
          <w:i w:val="0"/>
          <w:color w:val="0000FF"/>
          <w:sz w:val="20"/>
        </w:rPr>
        <w:t>&lt;개정 2009. 12. 31.&gt;</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제103조(양도소득 기본공제) ① 양도소득이 있는 거주자에 대해서는 다음 각 호의 소득별로 해당 과세기간의 양도소득</w:t>
      </w:r>
      <w:r>
        <w:tab/>
      </w:r>
      <w:r>
        <w:rPr>
          <w:rFonts w:ascii="MalgunGothic" w:hAnsi="MalgunGothic" w:eastAsia="MalgunGothic"/>
          <w:b w:val="0"/>
          <w:i w:val="0"/>
          <w:color w:val="000000"/>
          <w:sz w:val="20"/>
        </w:rPr>
        <w:t xml:space="preserve">금액에서 각각 연 250만원을 공제한다. </w:t>
      </w:r>
      <w:r>
        <w:rPr>
          <w:rFonts w:ascii="MalgunGothic" w:hAnsi="MalgunGothic" w:eastAsia="MalgunGothic"/>
          <w:b w:val="0"/>
          <w:i w:val="0"/>
          <w:color w:val="0000FF"/>
          <w:sz w:val="20"/>
        </w:rPr>
        <w:t xml:space="preserve">&lt;개정 2014. 12. 23., 2020. 12. 29., 2024. 12. 31.&gt; </w:t>
      </w:r>
      <w:r>
        <w:br/>
      </w:r>
      <w:r>
        <w:tab/>
      </w:r>
      <w:r>
        <w:tab/>
      </w:r>
      <w:r>
        <w:rPr>
          <w:rFonts w:ascii="MalgunGothic" w:hAnsi="MalgunGothic" w:eastAsia="MalgunGothic"/>
          <w:b w:val="0"/>
          <w:i w:val="0"/>
          <w:color w:val="000000"/>
          <w:sz w:val="20"/>
        </w:rPr>
        <w:t>1. 제94조제1항제1호ㆍ제2호 및 제4호에 따른 소득. 다만, 제104조제3항에 따른 미등기양도자산의 양도소득금액에</w:t>
      </w:r>
      <w:r>
        <w:tab/>
      </w:r>
      <w:r>
        <w:tab/>
      </w:r>
      <w:r>
        <w:tab/>
      </w:r>
      <w:r>
        <w:rPr>
          <w:rFonts w:ascii="MalgunGothic" w:hAnsi="MalgunGothic" w:eastAsia="MalgunGothic"/>
          <w:b w:val="0"/>
          <w:i w:val="0"/>
          <w:color w:val="000000"/>
          <w:sz w:val="20"/>
        </w:rPr>
        <w:t>대해서는 그러하지 아니하다.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2. 제94조제1항제3호에 따른 소득</w:t>
      </w:r>
      <w:r>
        <w:br/>
      </w:r>
      <w:r>
        <w:rPr>
          <w:rFonts w:ascii="MalgunGothic" w:hAnsi="MalgunGothic" w:eastAsia="MalgunGothic"/>
          <w:b w:val="0"/>
          <w:i w:val="0"/>
          <w:color w:val="000000"/>
          <w:sz w:val="20"/>
        </w:rPr>
        <w:t>3. 제94조제1항제5호에 따른 소득</w:t>
      </w:r>
      <w:r>
        <w:br/>
      </w:r>
      <w:r>
        <w:rPr>
          <w:rFonts w:ascii="MalgunGothic" w:hAnsi="MalgunGothic" w:eastAsia="MalgunGothic"/>
          <w:b w:val="0"/>
          <w:i w:val="0"/>
          <w:color w:val="000000"/>
          <w:sz w:val="20"/>
        </w:rPr>
        <w:t>4. 제94조제1항제6호에 따른 소득</w:t>
      </w:r>
      <w:r>
        <w:br/>
      </w:r>
      <w:r>
        <w:rPr>
          <w:rFonts w:ascii="MalgunGothic" w:hAnsi="MalgunGothic" w:eastAsia="MalgunGothic"/>
          <w:b w:val="0"/>
          <w:i w:val="0"/>
          <w:color w:val="000000"/>
          <w:sz w:val="20"/>
        </w:rPr>
        <w:t>② 제1항을 적용할 때 제95조에 따른 양도소득금액에 이 법 또는 「조세특례제한법」이나 그 밖의 법률에 따른 감면</w:t>
      </w:r>
      <w:r>
        <w:rPr>
          <w:rFonts w:ascii="MalgunGothic" w:hAnsi="MalgunGothic" w:eastAsia="MalgunGothic"/>
          <w:b w:val="0"/>
          <w:i w:val="0"/>
          <w:color w:val="000000"/>
          <w:sz w:val="20"/>
        </w:rPr>
        <w:t>소득금액이 있는 경우에는 그 감면소득금액 외의 양도소득금액에서 먼저 공제하고, 감면소득금액 외의 양도소득금</w:t>
      </w:r>
      <w:r>
        <w:rPr>
          <w:rFonts w:ascii="MalgunGothic" w:hAnsi="MalgunGothic" w:eastAsia="MalgunGothic"/>
          <w:b w:val="0"/>
          <w:i w:val="0"/>
          <w:color w:val="000000"/>
          <w:sz w:val="20"/>
        </w:rPr>
        <w:t>액 중에서는 해당 과세기간에 먼저 양도한 자산의 양도소득금액에서부터 순서대로 공제한다.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③ 제1항에 따른 공제를 “양도소득 기본공제”라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제6절 양도소득에 대한 세액의 계산 </w:t>
      </w:r>
      <w:r>
        <w:rPr>
          <w:rFonts w:ascii="MalgunGothic" w:hAnsi="MalgunGothic" w:eastAsia="MalgunGothic"/>
          <w:b w:val="0"/>
          <w:i w:val="0"/>
          <w:color w:val="0000FF"/>
          <w:sz w:val="20"/>
        </w:rPr>
        <w:t>&lt;개정 2009. 12. 31.&gt;</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제104조(양도소득세의 세율) ① 거주자의 양도소득세는 해당 과세기간의 양도소득과세표준에 다음 각 호의 세율을 적</w:t>
      </w:r>
      <w:r>
        <w:rPr>
          <w:rFonts w:ascii="MalgunGothic" w:hAnsi="MalgunGothic" w:eastAsia="MalgunGothic"/>
          <w:b w:val="0"/>
          <w:i w:val="0"/>
          <w:color w:val="000000"/>
          <w:sz w:val="20"/>
        </w:rPr>
        <w:t>용하여 계산한 금액(이하 “양도소득 산출세액”이라 한다)을 그 세액으로 한다. 이 경우 하나의 자산이 다음 각 호에</w:t>
      </w:r>
      <w:r>
        <w:rPr>
          <w:rFonts w:ascii="MalgunGothic" w:hAnsi="MalgunGothic" w:eastAsia="MalgunGothic"/>
          <w:b w:val="0"/>
          <w:i w:val="0"/>
          <w:color w:val="000000"/>
          <w:sz w:val="20"/>
        </w:rPr>
        <w:t>따른 세율 중 둘 이상에 해당할 때에는 해당 세율을 적용하여 계산한 양도소득 산출세액 중 큰 것을 그 세액으로 한</w:t>
      </w:r>
      <w:r>
        <w:rPr>
          <w:rFonts w:ascii="MalgunGothic" w:hAnsi="MalgunGothic" w:eastAsia="MalgunGothic"/>
          <w:b w:val="0"/>
          <w:i w:val="0"/>
          <w:color w:val="000000"/>
          <w:sz w:val="20"/>
        </w:rPr>
        <w:t xml:space="preserve">다. </w:t>
      </w:r>
      <w:r>
        <w:rPr>
          <w:rFonts w:ascii="MalgunGothic" w:hAnsi="MalgunGothic" w:eastAsia="MalgunGothic"/>
          <w:b w:val="0"/>
          <w:i w:val="0"/>
          <w:color w:val="0000FF"/>
          <w:sz w:val="20"/>
        </w:rPr>
        <w:t>&lt;개정 2010. 12. 27., 2014. 1. 1., 2014. 12. 23., 2015. 12. 15., 2016. 12. 20., 2017. 12. 19., 2018. 12. 31., 2019. 12.</w:t>
      </w:r>
    </w:p>
    <w:p>
      <w:pPr>
        <w:autoSpaceDN w:val="0"/>
        <w:autoSpaceDE w:val="0"/>
        <w:widowControl/>
        <w:spacing w:line="320" w:lineRule="exact" w:before="0" w:after="0"/>
        <w:ind w:left="410" w:right="0" w:hanging="80"/>
        <w:jc w:val="left"/>
      </w:pPr>
      <w:r>
        <w:rPr>
          <w:rFonts w:ascii="MalgunGothic" w:hAnsi="MalgunGothic" w:eastAsia="MalgunGothic"/>
          <w:b w:val="0"/>
          <w:i w:val="0"/>
          <w:color w:val="0000FF"/>
          <w:sz w:val="20"/>
        </w:rPr>
        <w:t xml:space="preserve">31., 2020. 8. 18., 2020. 12. 29., 2022. 12. 31., 2024. 12. 31.&gt; </w:t>
      </w:r>
      <w:r>
        <w:br/>
      </w:r>
      <w:r>
        <w:rPr>
          <w:rFonts w:ascii="MalgunGothic" w:hAnsi="MalgunGothic" w:eastAsia="MalgunGothic"/>
          <w:b w:val="0"/>
          <w:i w:val="0"/>
          <w:color w:val="000000"/>
          <w:sz w:val="20"/>
        </w:rPr>
        <w:t>1. 제94조제1항제1호ㆍ제2호 및 제4호에 따른 자산</w:t>
      </w:r>
      <w:r>
        <w:br/>
      </w:r>
      <w:r>
        <w:rPr>
          <w:rFonts w:ascii="MalgunGothic" w:hAnsi="MalgunGothic" w:eastAsia="MalgunGothic"/>
          <w:b w:val="0"/>
          <w:i w:val="0"/>
          <w:color w:val="000000"/>
          <w:sz w:val="20"/>
        </w:rPr>
        <w:t xml:space="preserve"> 제55조제1항에 따른 세율(분양권의 경우에는 양도소득 과세표준의 100분의 60) </w:t>
      </w:r>
      <w:r>
        <w:br/>
      </w:r>
      <w:r>
        <w:rPr>
          <w:rFonts w:ascii="MalgunGothic" w:hAnsi="MalgunGothic" w:eastAsia="MalgunGothic"/>
          <w:b w:val="0"/>
          <w:i w:val="0"/>
          <w:color w:val="000000"/>
          <w:sz w:val="20"/>
        </w:rPr>
        <w:t>2. 제94조제1항제1호 및 제2호에서 규정하는 자산으로서 그 보유기간이 1년 이상 2년 미만인 것</w:t>
      </w:r>
      <w:r>
        <w:br/>
      </w:r>
      <w:r>
        <w:rPr>
          <w:rFonts w:ascii="MalgunGothic" w:hAnsi="MalgunGothic" w:eastAsia="MalgunGothic"/>
          <w:b w:val="0"/>
          <w:i w:val="0"/>
          <w:color w:val="000000"/>
          <w:sz w:val="20"/>
        </w:rPr>
        <w:t xml:space="preserve"> 양도소득 과세표준의 100분의 40[주택(이에 딸린 토지로서 대통령령으로 정하는 토지를 포함한다. 이하 이 항에</w:t>
      </w:r>
      <w:r>
        <w:rPr>
          <w:rFonts w:ascii="MalgunGothic" w:hAnsi="MalgunGothic" w:eastAsia="MalgunGothic"/>
          <w:b w:val="0"/>
          <w:i w:val="0"/>
          <w:color w:val="000000"/>
          <w:sz w:val="20"/>
        </w:rPr>
        <w:t xml:space="preserve">서 같다), 조합원입주권 및 분양권의 경우에는 100분의 60] </w:t>
      </w:r>
      <w:r>
        <w:br/>
      </w:r>
      <w:r>
        <w:rPr>
          <w:rFonts w:ascii="MalgunGothic" w:hAnsi="MalgunGothic" w:eastAsia="MalgunGothic"/>
          <w:b w:val="0"/>
          <w:i w:val="0"/>
          <w:color w:val="000000"/>
          <w:sz w:val="20"/>
        </w:rPr>
        <w:t>3. 제94조제1항제1호 및 제2호에 따른 자산으로서 그 보유기간이 1년 미만인 것</w:t>
      </w:r>
      <w:r>
        <w:br/>
      </w:r>
      <w:r>
        <w:rPr>
          <w:rFonts w:ascii="MalgunGothic" w:hAnsi="MalgunGothic" w:eastAsia="MalgunGothic"/>
          <w:b w:val="0"/>
          <w:i w:val="0"/>
          <w:color w:val="000000"/>
          <w:sz w:val="20"/>
        </w:rPr>
        <w:t xml:space="preserve"> 양도소득 과세표준의 100분의 50(주택, 조합원입주권 및 분양권의 경우에는 100분의 70) </w:t>
      </w:r>
      <w:r>
        <w:br/>
      </w:r>
      <w:r>
        <w:rPr>
          <w:rFonts w:ascii="MalgunGothic" w:hAnsi="MalgunGothic" w:eastAsia="MalgunGothic"/>
          <w:b w:val="0"/>
          <w:i w:val="0"/>
          <w:color w:val="000000"/>
          <w:sz w:val="20"/>
        </w:rPr>
        <w:t>4. 삭제</w:t>
      </w:r>
      <w:r>
        <w:rPr>
          <w:rFonts w:ascii="MalgunGothic" w:hAnsi="MalgunGothic" w:eastAsia="MalgunGothic"/>
          <w:b w:val="0"/>
          <w:i w:val="0"/>
          <w:color w:val="0000FF"/>
          <w:sz w:val="20"/>
        </w:rPr>
        <w:t>&lt;2020. 8. 18.&gt;</w:t>
      </w:r>
    </w:p>
    <w:p>
      <w:pPr>
        <w:autoSpaceDN w:val="0"/>
        <w:autoSpaceDE w:val="0"/>
        <w:widowControl/>
        <w:spacing w:line="200" w:lineRule="exact" w:before="1060" w:after="0"/>
        <w:ind w:left="0" w:right="0" w:firstLine="0"/>
        <w:jc w:val="center"/>
      </w:pPr>
      <w:r>
        <w:rPr>
          <w:rFonts w:ascii="MalgunGothic" w:hAnsi="MalgunGothic" w:eastAsia="MalgunGothic"/>
          <w:b w:val="0"/>
          <w:i w:val="0"/>
          <w:color w:val="000000"/>
          <w:sz w:val="20"/>
        </w:rPr>
        <w:t>법제처                                                            74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7056" w:firstLine="0"/>
        <w:jc w:val="both"/>
      </w:pPr>
      <w:r>
        <w:rPr>
          <w:rFonts w:ascii="MalgunGothic" w:hAnsi="MalgunGothic" w:eastAsia="MalgunGothic"/>
          <w:b w:val="0"/>
          <w:i w:val="0"/>
          <w:color w:val="000000"/>
          <w:sz w:val="20"/>
        </w:rPr>
        <w:t>5. 삭제</w:t>
      </w:r>
      <w:r>
        <w:rPr>
          <w:rFonts w:ascii="MalgunGothic" w:hAnsi="MalgunGothic" w:eastAsia="MalgunGothic"/>
          <w:b w:val="0"/>
          <w:i w:val="0"/>
          <w:color w:val="0000FF"/>
          <w:sz w:val="20"/>
        </w:rPr>
        <w:t xml:space="preserve">&lt;2014. 1. 1.&gt; </w:t>
      </w:r>
      <w:r>
        <w:br/>
      </w:r>
      <w:r>
        <w:rPr>
          <w:rFonts w:ascii="MalgunGothic" w:hAnsi="MalgunGothic" w:eastAsia="MalgunGothic"/>
          <w:b w:val="0"/>
          <w:i w:val="0"/>
          <w:color w:val="000000"/>
          <w:sz w:val="20"/>
        </w:rPr>
        <w:t>6. 삭제</w:t>
      </w:r>
      <w:r>
        <w:rPr>
          <w:rFonts w:ascii="MalgunGothic" w:hAnsi="MalgunGothic" w:eastAsia="MalgunGothic"/>
          <w:b w:val="0"/>
          <w:i w:val="0"/>
          <w:color w:val="0000FF"/>
          <w:sz w:val="20"/>
        </w:rPr>
        <w:t xml:space="preserve">&lt;2014. 1. 1.&gt; </w:t>
      </w:r>
      <w:r>
        <w:br/>
      </w:r>
      <w:r>
        <w:rPr>
          <w:rFonts w:ascii="MalgunGothic" w:hAnsi="MalgunGothic" w:eastAsia="MalgunGothic"/>
          <w:b w:val="0"/>
          <w:i w:val="0"/>
          <w:color w:val="000000"/>
          <w:sz w:val="20"/>
        </w:rPr>
        <w:t>7. 삭제</w:t>
      </w:r>
      <w:r>
        <w:rPr>
          <w:rFonts w:ascii="MalgunGothic" w:hAnsi="MalgunGothic" w:eastAsia="MalgunGothic"/>
          <w:b w:val="0"/>
          <w:i w:val="0"/>
          <w:color w:val="0000FF"/>
          <w:sz w:val="20"/>
        </w:rPr>
        <w:t xml:space="preserve">&lt;2014. 1. 1.&gt; </w:t>
      </w:r>
      <w:r>
        <w:br/>
      </w:r>
      <w:r>
        <w:rPr>
          <w:rFonts w:ascii="MalgunGothic" w:hAnsi="MalgunGothic" w:eastAsia="MalgunGothic"/>
          <w:b w:val="0"/>
          <w:i w:val="0"/>
          <w:color w:val="000000"/>
          <w:sz w:val="20"/>
        </w:rPr>
        <w:t>8. 제104조의3에 따른 비사업용 토지</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5102860" cy="374269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102860" cy="3742690"/>
                    </a:xfrm>
                    <a:prstGeom prst="rect"/>
                  </pic:spPr>
                </pic:pic>
              </a:graphicData>
            </a:graphic>
          </wp:inline>
        </w:drawing>
      </w:r>
    </w:p>
    <w:p>
      <w:pPr>
        <w:autoSpaceDN w:val="0"/>
        <w:tabs>
          <w:tab w:pos="610" w:val="left"/>
        </w:tabs>
        <w:autoSpaceDE w:val="0"/>
        <w:widowControl/>
        <w:spacing w:line="320" w:lineRule="exact" w:before="40" w:after="0"/>
        <w:ind w:left="410" w:right="0" w:firstLine="0"/>
        <w:jc w:val="left"/>
      </w:pPr>
      <w:r>
        <w:rPr>
          <w:rFonts w:ascii="MalgunGothic" w:hAnsi="MalgunGothic" w:eastAsia="MalgunGothic"/>
          <w:b w:val="0"/>
          <w:i w:val="0"/>
          <w:color w:val="000000"/>
          <w:sz w:val="20"/>
        </w:rPr>
        <w:t>9. 제94조제1항제4호다목 및 라목에 따른 자산 중 제104조의3에 따른 비사업용 토지의 보유 현황을 고려하여 대통</w:t>
      </w:r>
      <w:r>
        <w:tab/>
      </w:r>
      <w:r>
        <w:rPr>
          <w:rFonts w:ascii="MalgunGothic" w:hAnsi="MalgunGothic" w:eastAsia="MalgunGothic"/>
          <w:b w:val="0"/>
          <w:i w:val="0"/>
          <w:color w:val="000000"/>
          <w:sz w:val="20"/>
        </w:rPr>
        <w:t>령령으로 정하는 자산</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5102860" cy="3138169"/>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102860" cy="3138169"/>
                    </a:xfrm>
                    <a:prstGeom prst="rect"/>
                  </pic:spPr>
                </pic:pic>
              </a:graphicData>
            </a:graphic>
          </wp:inline>
        </w:drawing>
      </w:r>
    </w:p>
    <w:p>
      <w:pPr>
        <w:autoSpaceDN w:val="0"/>
        <w:tabs>
          <w:tab w:pos="610" w:val="left"/>
        </w:tabs>
        <w:autoSpaceDE w:val="0"/>
        <w:widowControl/>
        <w:spacing w:line="320" w:lineRule="exact" w:before="40" w:after="0"/>
        <w:ind w:left="410" w:right="6912" w:firstLine="0"/>
        <w:jc w:val="left"/>
      </w:pPr>
      <w:r>
        <w:rPr>
          <w:rFonts w:ascii="MalgunGothic" w:hAnsi="MalgunGothic" w:eastAsia="MalgunGothic"/>
          <w:b w:val="0"/>
          <w:i w:val="0"/>
          <w:color w:val="000000"/>
          <w:sz w:val="20"/>
        </w:rPr>
        <w:t>10. 미등기양도자산</w:t>
      </w:r>
      <w:r>
        <w:br/>
      </w:r>
      <w:r>
        <w:tab/>
      </w:r>
      <w:r>
        <w:rPr>
          <w:rFonts w:ascii="MalgunGothic" w:hAnsi="MalgunGothic" w:eastAsia="MalgunGothic"/>
          <w:b w:val="0"/>
          <w:i w:val="0"/>
          <w:color w:val="000000"/>
          <w:sz w:val="20"/>
        </w:rPr>
        <w:t xml:space="preserve"> 양도소득 과세표준의 100분의 70</w:t>
      </w:r>
    </w:p>
    <w:p>
      <w:pPr>
        <w:autoSpaceDN w:val="0"/>
        <w:autoSpaceDE w:val="0"/>
        <w:widowControl/>
        <w:spacing w:line="200" w:lineRule="exact" w:before="1224" w:after="0"/>
        <w:ind w:left="0" w:right="0" w:firstLine="0"/>
        <w:jc w:val="center"/>
      </w:pPr>
      <w:r>
        <w:rPr>
          <w:rFonts w:ascii="MalgunGothic" w:hAnsi="MalgunGothic" w:eastAsia="MalgunGothic"/>
          <w:b w:val="0"/>
          <w:i w:val="0"/>
          <w:color w:val="000000"/>
          <w:sz w:val="20"/>
        </w:rPr>
        <w:t>법제처                                                            75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 w:pos="87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11. 제94조제1항제3호가목 및 나목에 따른 자산</w:t>
      </w:r>
      <w:r>
        <w:br/>
      </w:r>
      <w:r>
        <w:tab/>
      </w:r>
      <w:r>
        <w:rPr>
          <w:rFonts w:ascii="MalgunGothic" w:hAnsi="MalgunGothic" w:eastAsia="MalgunGothic"/>
          <w:b w:val="0"/>
          <w:i w:val="0"/>
          <w:color w:val="000000"/>
          <w:sz w:val="20"/>
        </w:rPr>
        <w:t>가. 소유주식의 비율ㆍ시가총액 등을 고려하여 대통령령으로 정하는 대주주(이하 이 장에서 “대주주”라 한다)가</w:t>
      </w:r>
      <w:r>
        <w:tab/>
      </w:r>
      <w:r>
        <w:tab/>
      </w:r>
      <w:r>
        <w:rPr>
          <w:rFonts w:ascii="MalgunGothic" w:hAnsi="MalgunGothic" w:eastAsia="MalgunGothic"/>
          <w:b w:val="0"/>
          <w:i w:val="0"/>
          <w:color w:val="000000"/>
          <w:sz w:val="20"/>
        </w:rPr>
        <w:t>양도하는 주식등</w:t>
      </w:r>
      <w:r>
        <w:br/>
      </w:r>
      <w:r>
        <w:tab/>
      </w:r>
      <w:r>
        <w:tab/>
      </w:r>
      <w:r>
        <w:rPr>
          <w:rFonts w:ascii="MalgunGothic" w:hAnsi="MalgunGothic" w:eastAsia="MalgunGothic"/>
          <w:b w:val="0"/>
          <w:i w:val="0"/>
          <w:color w:val="000000"/>
          <w:sz w:val="20"/>
        </w:rPr>
        <w:t xml:space="preserve">1) 1년 미만 보유한 주식등으로서 중소기업 외의 법인의 주식등: 양도소득과세표준의 100분의 30 </w:t>
      </w:r>
      <w:r>
        <w:br/>
      </w:r>
      <w:r>
        <w:tab/>
      </w:r>
      <w:r>
        <w:tab/>
      </w:r>
      <w:r>
        <w:rPr>
          <w:rFonts w:ascii="MalgunGothic" w:hAnsi="MalgunGothic" w:eastAsia="MalgunGothic"/>
          <w:b w:val="0"/>
          <w:i w:val="0"/>
          <w:color w:val="000000"/>
          <w:sz w:val="20"/>
        </w:rPr>
        <w:t>2) 1)에 해당하지 아니하는 주식등</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4765040" cy="1031239"/>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765040" cy="1031239"/>
                    </a:xfrm>
                    <a:prstGeom prst="rect"/>
                  </pic:spPr>
                </pic:pic>
              </a:graphicData>
            </a:graphic>
          </wp:inline>
        </w:drawing>
      </w:r>
    </w:p>
    <w:p>
      <w:pPr>
        <w:autoSpaceDN w:val="0"/>
        <w:tabs>
          <w:tab w:pos="610" w:val="left"/>
          <w:tab w:pos="870" w:val="left"/>
        </w:tabs>
        <w:autoSpaceDE w:val="0"/>
        <w:widowControl/>
        <w:spacing w:line="320" w:lineRule="exact" w:before="40" w:after="0"/>
        <w:ind w:left="410" w:right="3744" w:firstLine="0"/>
        <w:jc w:val="left"/>
      </w:pPr>
      <w:r>
        <w:tab/>
      </w:r>
      <w:r>
        <w:rPr>
          <w:rFonts w:ascii="MalgunGothic" w:hAnsi="MalgunGothic" w:eastAsia="MalgunGothic"/>
          <w:b w:val="0"/>
          <w:i w:val="0"/>
          <w:color w:val="000000"/>
          <w:sz w:val="20"/>
        </w:rPr>
        <w:t>나. 대주주가 아닌 자가 양도하는 주식등</w:t>
      </w:r>
      <w:r>
        <w:br/>
      </w:r>
      <w:r>
        <w:tab/>
      </w:r>
      <w:r>
        <w:tab/>
      </w:r>
      <w:r>
        <w:rPr>
          <w:rFonts w:ascii="MalgunGothic" w:hAnsi="MalgunGothic" w:eastAsia="MalgunGothic"/>
          <w:b w:val="0"/>
          <w:i w:val="0"/>
          <w:color w:val="000000"/>
          <w:sz w:val="20"/>
        </w:rPr>
        <w:t xml:space="preserve">1) 중소기업의 주식등: 양도소득과세표준의 100분의 10 </w:t>
      </w:r>
      <w:r>
        <w:br/>
      </w:r>
      <w:r>
        <w:tab/>
      </w:r>
      <w:r>
        <w:tab/>
      </w:r>
      <w:r>
        <w:rPr>
          <w:rFonts w:ascii="MalgunGothic" w:hAnsi="MalgunGothic" w:eastAsia="MalgunGothic"/>
          <w:b w:val="0"/>
          <w:i w:val="0"/>
          <w:color w:val="000000"/>
          <w:sz w:val="20"/>
        </w:rPr>
        <w:t xml:space="preserve">2) 1)에 해당하지 아니하는 주식등: 양도소득과세표준의 100분의 20 </w:t>
      </w:r>
      <w:r>
        <w:rPr>
          <w:rFonts w:ascii="MalgunGothic" w:hAnsi="MalgunGothic" w:eastAsia="MalgunGothic"/>
          <w:b w:val="0"/>
          <w:i w:val="0"/>
          <w:color w:val="000000"/>
          <w:sz w:val="20"/>
        </w:rPr>
        <w:t>12. 제94조제1항제3호다목에 따른 자산</w:t>
      </w:r>
      <w:r>
        <w:br/>
      </w:r>
      <w:r>
        <w:tab/>
      </w:r>
      <w:r>
        <w:rPr>
          <w:rFonts w:ascii="MalgunGothic" w:hAnsi="MalgunGothic" w:eastAsia="MalgunGothic"/>
          <w:b w:val="0"/>
          <w:i w:val="0"/>
          <w:color w:val="000000"/>
          <w:sz w:val="20"/>
        </w:rPr>
        <w:t>가. 중소기업의 주식등</w:t>
      </w:r>
      <w:r>
        <w:br/>
      </w:r>
      <w:r>
        <w:tab/>
      </w:r>
      <w:r>
        <w:tab/>
      </w:r>
      <w:r>
        <w:rPr>
          <w:rFonts w:ascii="MalgunGothic" w:hAnsi="MalgunGothic" w:eastAsia="MalgunGothic"/>
          <w:b w:val="0"/>
          <w:i w:val="0"/>
          <w:color w:val="000000"/>
          <w:sz w:val="20"/>
        </w:rPr>
        <w:t>양도소득과세표준의 100분의 10</w:t>
      </w:r>
      <w:r>
        <w:br/>
      </w:r>
      <w:r>
        <w:tab/>
      </w:r>
      <w:r>
        <w:rPr>
          <w:rFonts w:ascii="MalgunGothic" w:hAnsi="MalgunGothic" w:eastAsia="MalgunGothic"/>
          <w:b w:val="0"/>
          <w:i w:val="0"/>
          <w:color w:val="000000"/>
          <w:sz w:val="20"/>
        </w:rPr>
        <w:t>나. 그 밖의 주식등</w:t>
      </w:r>
      <w:r>
        <w:br/>
      </w:r>
      <w:r>
        <w:tab/>
      </w:r>
      <w:r>
        <w:tab/>
      </w:r>
      <w:r>
        <w:rPr>
          <w:rFonts w:ascii="MalgunGothic" w:hAnsi="MalgunGothic" w:eastAsia="MalgunGothic"/>
          <w:b w:val="0"/>
          <w:i w:val="0"/>
          <w:color w:val="000000"/>
          <w:sz w:val="20"/>
        </w:rPr>
        <w:t xml:space="preserve">양도소득과세표준의 100분의 20 </w:t>
      </w:r>
      <w:r>
        <w:br/>
      </w:r>
      <w:r>
        <w:rPr>
          <w:rFonts w:ascii="MalgunGothic" w:hAnsi="MalgunGothic" w:eastAsia="MalgunGothic"/>
          <w:b w:val="0"/>
          <w:i w:val="0"/>
          <w:color w:val="000000"/>
          <w:sz w:val="20"/>
        </w:rPr>
        <w:t>13. 제94조제1항제5호에 따른 파생상품등</w:t>
      </w:r>
      <w:r>
        <w:br/>
      </w:r>
      <w:r>
        <w:tab/>
      </w:r>
      <w:r>
        <w:rPr>
          <w:rFonts w:ascii="MalgunGothic" w:hAnsi="MalgunGothic" w:eastAsia="MalgunGothic"/>
          <w:b w:val="0"/>
          <w:i w:val="0"/>
          <w:color w:val="000000"/>
          <w:sz w:val="20"/>
        </w:rPr>
        <w:t xml:space="preserve">양도소득과세표준의 100분의 20 </w:t>
      </w:r>
      <w:r>
        <w:br/>
      </w:r>
      <w:r>
        <w:rPr>
          <w:rFonts w:ascii="MalgunGothic" w:hAnsi="MalgunGothic" w:eastAsia="MalgunGothic"/>
          <w:b w:val="0"/>
          <w:i w:val="0"/>
          <w:color w:val="000000"/>
          <w:sz w:val="20"/>
        </w:rPr>
        <w:t>14. 제94조제1항제6호에 따른 신탁 수익권</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5102860" cy="1040130"/>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102860" cy="1040130"/>
                    </a:xfrm>
                    <a:prstGeom prst="rect"/>
                  </pic:spPr>
                </pic:pic>
              </a:graphicData>
            </a:graphic>
          </wp:inline>
        </w:drawing>
      </w:r>
    </w:p>
    <w:p>
      <w:pPr>
        <w:autoSpaceDN w:val="0"/>
        <w:tabs>
          <w:tab w:pos="610" w:val="left"/>
        </w:tabs>
        <w:autoSpaceDE w:val="0"/>
        <w:widowControl/>
        <w:spacing w:line="320" w:lineRule="exact" w:before="40" w:after="0"/>
        <w:ind w:left="410" w:right="0" w:firstLine="0"/>
        <w:jc w:val="left"/>
      </w:pPr>
      <w:r>
        <w:rPr>
          <w:rFonts w:ascii="MalgunGothic" w:hAnsi="MalgunGothic" w:eastAsia="MalgunGothic"/>
          <w:b w:val="0"/>
          <w:i w:val="0"/>
          <w:color w:val="000000"/>
          <w:sz w:val="20"/>
        </w:rPr>
        <w:t>② 제1항제2호ㆍ제3호 및 제11호가목의 보유기간은 해당 자산의 취득일부터 양도일까지로 한다. 다만, 다음 각 호</w:t>
      </w:r>
      <w:r>
        <w:rPr>
          <w:rFonts w:ascii="MalgunGothic" w:hAnsi="MalgunGothic" w:eastAsia="MalgunGothic"/>
          <w:b w:val="0"/>
          <w:i w:val="0"/>
          <w:color w:val="000000"/>
          <w:sz w:val="20"/>
        </w:rPr>
        <w:t>의 어느 하나에 해당하는 경우에는 각각 그 정한 날을 그 자산의 취득일로 본다.</w:t>
      </w:r>
      <w:r>
        <w:rPr>
          <w:rFonts w:ascii="MalgunGothic" w:hAnsi="MalgunGothic" w:eastAsia="MalgunGothic"/>
          <w:b w:val="0"/>
          <w:i w:val="0"/>
          <w:color w:val="0000FF"/>
          <w:sz w:val="20"/>
        </w:rPr>
        <w:t xml:space="preserve">&lt;개정 2014. 1. 1., 2016. 12. 20., </w:t>
      </w:r>
      <w:r>
        <w:rPr>
          <w:rFonts w:ascii="MalgunGothic" w:hAnsi="MalgunGothic" w:eastAsia="MalgunGothic"/>
          <w:b w:val="0"/>
          <w:i w:val="0"/>
          <w:color w:val="0000FF"/>
          <w:sz w:val="20"/>
        </w:rPr>
        <w:t xml:space="preserve">2017. 12. 19., 2020. 12. 29., 2024. 12. 31.&gt; </w:t>
      </w:r>
      <w:r>
        <w:br/>
      </w:r>
      <w:r>
        <w:rPr>
          <w:rFonts w:ascii="MalgunGothic" w:hAnsi="MalgunGothic" w:eastAsia="MalgunGothic"/>
          <w:b w:val="0"/>
          <w:i w:val="0"/>
          <w:color w:val="000000"/>
          <w:sz w:val="20"/>
        </w:rPr>
        <w:t>1. 상속받은 자산은 피상속인이 그 자산을 취득한 날</w:t>
      </w:r>
      <w:r>
        <w:br/>
      </w:r>
      <w:r>
        <w:rPr>
          <w:rFonts w:ascii="MalgunGothic" w:hAnsi="MalgunGothic" w:eastAsia="MalgunGothic"/>
          <w:b w:val="0"/>
          <w:i w:val="0"/>
          <w:color w:val="000000"/>
          <w:sz w:val="20"/>
        </w:rPr>
        <w:t>2. 제97조의2제1항에 해당하는 자산은 증여자가 그 자산을 취득한 날</w:t>
      </w:r>
      <w:r>
        <w:br/>
      </w:r>
      <w:r>
        <w:rPr>
          <w:rFonts w:ascii="MalgunGothic" w:hAnsi="MalgunGothic" w:eastAsia="MalgunGothic"/>
          <w:b w:val="0"/>
          <w:i w:val="0"/>
          <w:color w:val="000000"/>
          <w:sz w:val="20"/>
        </w:rPr>
        <w:t>3. 법인의 합병ㆍ분할[물적분할(物的分割)은 제외한다]로 인하여 합병법인, 분할신설법인 또는 분할ㆍ합병의 상대방</w:t>
      </w:r>
      <w:r>
        <w:tab/>
      </w:r>
      <w:r>
        <w:rPr>
          <w:rFonts w:ascii="MalgunGothic" w:hAnsi="MalgunGothic" w:eastAsia="MalgunGothic"/>
          <w:b w:val="0"/>
          <w:i w:val="0"/>
          <w:color w:val="000000"/>
          <w:sz w:val="20"/>
        </w:rPr>
        <w:t>법인으로부터 새로 주식등을 취득한 경우에는 피합병법인, 분할법인 또는 소멸한 분할ㆍ합병의 상대방 법인의 주</w:t>
      </w:r>
      <w:r>
        <w:tab/>
      </w:r>
      <w:r>
        <w:rPr>
          <w:rFonts w:ascii="MalgunGothic" w:hAnsi="MalgunGothic" w:eastAsia="MalgunGothic"/>
          <w:b w:val="0"/>
          <w:i w:val="0"/>
          <w:color w:val="000000"/>
          <w:sz w:val="20"/>
        </w:rPr>
        <w:t>식등을 취득한 날</w:t>
      </w:r>
      <w:r>
        <w:br/>
      </w:r>
      <w:r>
        <w:rPr>
          <w:rFonts w:ascii="MalgunGothic" w:hAnsi="MalgunGothic" w:eastAsia="MalgunGothic"/>
          <w:b w:val="0"/>
          <w:i w:val="0"/>
          <w:color w:val="000000"/>
          <w:sz w:val="20"/>
        </w:rPr>
        <w:t>③ 제1항제10호에서 “미등기양도자산”이란 제94조제1항제1호 및 제2호에서 규정하는 자산을 취득한 자가 그 자산</w:t>
      </w:r>
      <w:r>
        <w:rPr>
          <w:rFonts w:ascii="MalgunGothic" w:hAnsi="MalgunGothic" w:eastAsia="MalgunGothic"/>
          <w:b w:val="0"/>
          <w:i w:val="0"/>
          <w:color w:val="000000"/>
          <w:sz w:val="20"/>
        </w:rPr>
        <w:t>취득에 관한 등기를 하지 아니하고 양도하는 것을 말한다. 다만, 대통령령으로 정하는 자산은 제외한다.</w:t>
      </w:r>
    </w:p>
    <w:p>
      <w:pPr>
        <w:autoSpaceDN w:val="0"/>
        <w:autoSpaceDE w:val="0"/>
        <w:widowControl/>
        <w:spacing w:line="320" w:lineRule="exact" w:before="0" w:after="0"/>
        <w:ind w:left="410" w:right="20" w:firstLine="0"/>
        <w:jc w:val="both"/>
      </w:pPr>
      <w:r>
        <w:rPr>
          <w:rFonts w:ascii="MalgunGothic" w:hAnsi="MalgunGothic" w:eastAsia="MalgunGothic"/>
          <w:b w:val="0"/>
          <w:i w:val="0"/>
          <w:color w:val="000000"/>
          <w:sz w:val="20"/>
        </w:rPr>
        <w:t>④ 다음 각 호의 어느 하나에 해당하는 부동산을 양도하는 경우 제55조제1항[제3호(같은 호 단서에 해당하는 경우</w:t>
      </w:r>
      <w:r>
        <w:rPr>
          <w:rFonts w:ascii="MalgunGothic" w:hAnsi="MalgunGothic" w:eastAsia="MalgunGothic"/>
          <w:b w:val="0"/>
          <w:i w:val="0"/>
          <w:color w:val="000000"/>
          <w:sz w:val="20"/>
        </w:rPr>
        <w:t>를 포함한다)의 경우에는 제1항제8호]에 따른 세율에 100분의 10을 더한 세율을 적용한다. 이 경우 해당 부동산 보</w:t>
      </w:r>
      <w:r>
        <w:rPr>
          <w:rFonts w:ascii="MalgunGothic" w:hAnsi="MalgunGothic" w:eastAsia="MalgunGothic"/>
          <w:b w:val="0"/>
          <w:i w:val="0"/>
          <w:color w:val="000000"/>
          <w:sz w:val="20"/>
        </w:rPr>
        <w:t>유기간이 2년 미만인 경우에는 제55조제1항[제3호(같은 호 단서에 해당하는 경우를 포함한다)의 경우에는 제1항제</w:t>
      </w:r>
      <w:r>
        <w:rPr>
          <w:rFonts w:ascii="MalgunGothic" w:hAnsi="MalgunGothic" w:eastAsia="MalgunGothic"/>
          <w:b w:val="0"/>
          <w:i w:val="0"/>
          <w:color w:val="000000"/>
          <w:sz w:val="20"/>
        </w:rPr>
        <w:t>8호]에 따른 세율에 100분의 10을 더한 세율을 적용하여 계산한 양도소득 산출세액과 제1항제2호 또는 제3호의 세</w:t>
      </w:r>
      <w:r>
        <w:rPr>
          <w:rFonts w:ascii="MalgunGothic" w:hAnsi="MalgunGothic" w:eastAsia="MalgunGothic"/>
          <w:b w:val="0"/>
          <w:i w:val="0"/>
          <w:color w:val="000000"/>
          <w:sz w:val="20"/>
        </w:rPr>
        <w:t>율을 적용하여 계산한 양도소득 산출세액 중 큰 세액을 양도소득 산출세액으로 한다.</w:t>
      </w:r>
      <w:r>
        <w:rPr>
          <w:rFonts w:ascii="MalgunGothic" w:hAnsi="MalgunGothic" w:eastAsia="MalgunGothic"/>
          <w:b w:val="0"/>
          <w:i w:val="0"/>
          <w:color w:val="0000FF"/>
          <w:sz w:val="20"/>
        </w:rPr>
        <w:t>&lt;개정 2010. 12. 27., 2013. 1.</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1., 2014. 1. 1., 2014. 12. 23., 2015. 12. 15., 2016. 12. 20., 2017. 12. 19., 2019. 12. 31.&gt;</w:t>
      </w:r>
    </w:p>
    <w:p>
      <w:pPr>
        <w:autoSpaceDN w:val="0"/>
        <w:autoSpaceDE w:val="0"/>
        <w:widowControl/>
        <w:spacing w:line="200" w:lineRule="exact" w:before="1118" w:after="0"/>
        <w:ind w:left="0" w:right="0" w:firstLine="0"/>
        <w:jc w:val="center"/>
      </w:pPr>
      <w:r>
        <w:rPr>
          <w:rFonts w:ascii="MalgunGothic" w:hAnsi="MalgunGothic" w:eastAsia="MalgunGothic"/>
          <w:b w:val="0"/>
          <w:i w:val="0"/>
          <w:color w:val="000000"/>
          <w:sz w:val="20"/>
        </w:rPr>
        <w:t>법제처                                                            76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1. 삭제</w:t>
      </w:r>
      <w:r>
        <w:rPr>
          <w:rFonts w:ascii="MalgunGothic" w:hAnsi="MalgunGothic" w:eastAsia="MalgunGothic"/>
          <w:b w:val="0"/>
          <w:i w:val="0"/>
          <w:color w:val="0000FF"/>
          <w:sz w:val="20"/>
        </w:rPr>
        <w:t xml:space="preserve">&lt;2017. 12. 19.&gt; </w:t>
      </w:r>
      <w:r>
        <w:br/>
      </w:r>
      <w:r>
        <w:rPr>
          <w:rFonts w:ascii="MalgunGothic" w:hAnsi="MalgunGothic" w:eastAsia="MalgunGothic"/>
          <w:b w:val="0"/>
          <w:i w:val="0"/>
          <w:color w:val="000000"/>
          <w:sz w:val="20"/>
        </w:rPr>
        <w:t>2. 삭제</w:t>
      </w:r>
      <w:r>
        <w:rPr>
          <w:rFonts w:ascii="MalgunGothic" w:hAnsi="MalgunGothic" w:eastAsia="MalgunGothic"/>
          <w:b w:val="0"/>
          <w:i w:val="0"/>
          <w:color w:val="0000FF"/>
          <w:sz w:val="20"/>
        </w:rPr>
        <w:t xml:space="preserve">&lt;2017. 12. 19.&gt; </w:t>
      </w:r>
      <w:r>
        <w:br/>
      </w:r>
      <w:r>
        <w:rPr>
          <w:rFonts w:ascii="MalgunGothic" w:hAnsi="MalgunGothic" w:eastAsia="MalgunGothic"/>
          <w:b w:val="0"/>
          <w:i w:val="0"/>
          <w:color w:val="000000"/>
          <w:sz w:val="20"/>
        </w:rPr>
        <w:t>3. 제104조의2제2항에 따른 지정지역에 있는 부동산으로서 제104조의3에 따른 비사업용 토지. 다만, 지정지역의 공</w:t>
      </w:r>
      <w:r>
        <w:tab/>
      </w:r>
      <w:r>
        <w:rPr>
          <w:rFonts w:ascii="MalgunGothic" w:hAnsi="MalgunGothic" w:eastAsia="MalgunGothic"/>
          <w:b w:val="0"/>
          <w:i w:val="0"/>
          <w:color w:val="000000"/>
          <w:sz w:val="20"/>
        </w:rPr>
        <w:t>고가 있은 날 이전에 토지를 양도하기 위하여 매매계약을 체결하고 계약금을 지급받은 사실이 증빙서류에 의하</w:t>
      </w:r>
      <w:r>
        <w:tab/>
      </w:r>
      <w:r>
        <w:rPr>
          <w:rFonts w:ascii="MalgunGothic" w:hAnsi="MalgunGothic" w:eastAsia="MalgunGothic"/>
          <w:b w:val="0"/>
          <w:i w:val="0"/>
          <w:color w:val="000000"/>
          <w:sz w:val="20"/>
        </w:rPr>
        <w:t>여 확인되는 경우는 제외한다.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4. 그 밖에 부동산 가격이 급등하였거나 급등할 우려가 있어 부동산 가격의 안정을 위하여 필요한 경우에 대통령령</w:t>
      </w:r>
      <w:r>
        <w:tab/>
      </w:r>
      <w:r>
        <w:rPr>
          <w:rFonts w:ascii="MalgunGothic" w:hAnsi="MalgunGothic" w:eastAsia="MalgunGothic"/>
          <w:b w:val="0"/>
          <w:i w:val="0"/>
          <w:color w:val="000000"/>
          <w:sz w:val="20"/>
        </w:rPr>
        <w:t>으로 정하는 부동산</w:t>
      </w:r>
      <w:r>
        <w:br/>
      </w:r>
      <w:r>
        <w:rPr>
          <w:rFonts w:ascii="MalgunGothic" w:hAnsi="MalgunGothic" w:eastAsia="MalgunGothic"/>
          <w:b w:val="0"/>
          <w:i w:val="0"/>
          <w:color w:val="000000"/>
          <w:sz w:val="20"/>
        </w:rPr>
        <w:t>⑤ 해당 과세기간에 제94조제1항제1호ㆍ제2호 및 제4호에서 규정한 자산을 둘 이상 양도하는 경우 양도소득 산출</w:t>
      </w:r>
      <w:r>
        <w:rPr>
          <w:rFonts w:ascii="MalgunGothic" w:hAnsi="MalgunGothic" w:eastAsia="MalgunGothic"/>
          <w:b w:val="0"/>
          <w:i w:val="0"/>
          <w:color w:val="000000"/>
          <w:sz w:val="20"/>
        </w:rPr>
        <w:t>세액은 다음 각 호의 금액 중 큰 것(이 법 또는 다른 조세에 관한 법률에 따른 양도소득세 감면액이 있는 경우에는</w:t>
      </w:r>
      <w:r>
        <w:rPr>
          <w:rFonts w:ascii="MalgunGothic" w:hAnsi="MalgunGothic" w:eastAsia="MalgunGothic"/>
          <w:b w:val="0"/>
          <w:i w:val="0"/>
          <w:color w:val="000000"/>
          <w:sz w:val="20"/>
        </w:rPr>
        <w:t>해당 감면세액을 차감한 세액이 더 큰 경우의 산출세액을 말한다)으로 한다. 이 경우 제2호의 금액을 계산할 때 제</w:t>
      </w:r>
      <w:r>
        <w:rPr>
          <w:rFonts w:ascii="MalgunGothic" w:hAnsi="MalgunGothic" w:eastAsia="MalgunGothic"/>
          <w:b w:val="0"/>
          <w:i w:val="0"/>
          <w:color w:val="000000"/>
          <w:sz w:val="20"/>
        </w:rPr>
        <w:t>1항제8호 및 제9호의 자산은 동일한 자산으로 보고, 한 필지의 토지가 제104조의3에 따른 비사업용 토지와 그 외의</w:t>
      </w:r>
      <w:r>
        <w:rPr>
          <w:rFonts w:ascii="MalgunGothic" w:hAnsi="MalgunGothic" w:eastAsia="MalgunGothic"/>
          <w:b w:val="0"/>
          <w:i w:val="0"/>
          <w:color w:val="000000"/>
          <w:sz w:val="20"/>
        </w:rPr>
        <w:t>토지로 구분되는 경우에는 각각을 별개의 자산으로 보아 양도소득 산출세액을 계산한다.</w:t>
      </w:r>
      <w:r>
        <w:rPr>
          <w:rFonts w:ascii="MalgunGothic" w:hAnsi="MalgunGothic" w:eastAsia="MalgunGothic"/>
          <w:b w:val="0"/>
          <w:i w:val="0"/>
          <w:color w:val="0000FF"/>
          <w:sz w:val="20"/>
        </w:rPr>
        <w:t>&lt;신설 2014. 12. 23., 2017.</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FF"/>
          <w:sz w:val="20"/>
        </w:rPr>
        <w:t xml:space="preserve">12. 19., 2018. 12. 31., 2019. 12. 31.&gt; </w:t>
      </w:r>
      <w:r>
        <w:br/>
      </w:r>
      <w:r>
        <w:rPr>
          <w:rFonts w:ascii="MalgunGothic" w:hAnsi="MalgunGothic" w:eastAsia="MalgunGothic"/>
          <w:b w:val="0"/>
          <w:i w:val="0"/>
          <w:color w:val="000000"/>
          <w:sz w:val="20"/>
        </w:rPr>
        <w:t>1. 해당 과세기간의 양도소득과세표준 합계액에 대하여 제55조제1항에 따른 세율을 적용하여 계산한 양도소득 산</w:t>
      </w:r>
      <w:r>
        <w:tab/>
      </w:r>
      <w:r>
        <w:rPr>
          <w:rFonts w:ascii="MalgunGothic" w:hAnsi="MalgunGothic" w:eastAsia="MalgunGothic"/>
          <w:b w:val="0"/>
          <w:i w:val="0"/>
          <w:color w:val="000000"/>
          <w:sz w:val="20"/>
        </w:rPr>
        <w:t>출세액</w:t>
      </w:r>
      <w:r>
        <w:br/>
      </w:r>
      <w:r>
        <w:rPr>
          <w:rFonts w:ascii="MalgunGothic" w:hAnsi="MalgunGothic" w:eastAsia="MalgunGothic"/>
          <w:b w:val="0"/>
          <w:i w:val="0"/>
          <w:color w:val="000000"/>
          <w:sz w:val="20"/>
        </w:rPr>
        <w:t>2. 제1항부터 제4항까지 및 제7항의 규정에 따라 계산한 자산별 양도소득 산출세액 합계액. 다만, 둘 이상의 자산에</w:t>
      </w:r>
      <w:r>
        <w:tab/>
      </w:r>
      <w:r>
        <w:rPr>
          <w:rFonts w:ascii="MalgunGothic" w:hAnsi="MalgunGothic" w:eastAsia="MalgunGothic"/>
          <w:b w:val="0"/>
          <w:i w:val="0"/>
          <w:color w:val="000000"/>
          <w:sz w:val="20"/>
        </w:rPr>
        <w:t>대하여 제1항 각 호, 제4항 각 호 및 제7항 각 호에 따른 세율 중 동일한 호의 세율이 적용되고, 그 적용세율이 둘</w:t>
      </w:r>
      <w:r>
        <w:tab/>
      </w:r>
      <w:r>
        <w:rPr>
          <w:rFonts w:ascii="MalgunGothic" w:hAnsi="MalgunGothic" w:eastAsia="MalgunGothic"/>
          <w:b w:val="0"/>
          <w:i w:val="0"/>
          <w:color w:val="000000"/>
          <w:sz w:val="20"/>
        </w:rPr>
        <w:t>이상인 경우 해당 자산에 대해서는 각 자산의 양도소득과세표준을 합산한 것에 대하여 제1항ㆍ제4항 또는 제7항</w:t>
      </w:r>
      <w:r>
        <w:tab/>
      </w:r>
      <w:r>
        <w:rPr>
          <w:rFonts w:ascii="MalgunGothic" w:hAnsi="MalgunGothic" w:eastAsia="MalgunGothic"/>
          <w:b w:val="0"/>
          <w:i w:val="0"/>
          <w:color w:val="000000"/>
          <w:sz w:val="20"/>
        </w:rPr>
        <w:t>의 각 해당 호별 세율을 적용하여 산출한 세액 중에서 큰 산출세액의 합계액으로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⑥ 제1항제13호에 따른 세율은 자본시장 육성 등을 위하여 필요한 경우 그 세율의 100분의 75의 범위에서 대통령</w:t>
      </w:r>
      <w:r>
        <w:rPr>
          <w:rFonts w:ascii="MalgunGothic" w:hAnsi="MalgunGothic" w:eastAsia="MalgunGothic"/>
          <w:b w:val="0"/>
          <w:i w:val="0"/>
          <w:color w:val="000000"/>
          <w:sz w:val="20"/>
        </w:rPr>
        <w:t>령으로 정하는 바에 따라 인하할 수 있다.</w:t>
      </w:r>
      <w:r>
        <w:rPr>
          <w:rFonts w:ascii="MalgunGothic" w:hAnsi="MalgunGothic" w:eastAsia="MalgunGothic"/>
          <w:b w:val="0"/>
          <w:i w:val="0"/>
          <w:color w:val="0000FF"/>
          <w:sz w:val="20"/>
        </w:rPr>
        <w:t>&lt;신설 2024. 12. 31.&gt;</w:t>
      </w:r>
      <w:r>
        <w:br/>
      </w:r>
      <w:r>
        <w:rPr>
          <w:rFonts w:ascii="MalgunGothic" w:hAnsi="MalgunGothic" w:eastAsia="MalgunGothic"/>
          <w:b w:val="0"/>
          <w:i w:val="0"/>
          <w:color w:val="000000"/>
          <w:sz w:val="20"/>
        </w:rPr>
        <w:t>⑦ 다음 각 호의 어느 하나에 해당하는 주택(이에 딸린 토지를 포함한다. 이하 이 항에서 같다)을 양도하는 경우 제</w:t>
      </w:r>
      <w:r>
        <w:rPr>
          <w:rFonts w:ascii="MalgunGothic" w:hAnsi="MalgunGothic" w:eastAsia="MalgunGothic"/>
          <w:b w:val="0"/>
          <w:i w:val="0"/>
          <w:color w:val="000000"/>
          <w:sz w:val="20"/>
        </w:rPr>
        <w:t>55조제1항에 따른 세율에 100분의 20(제3호 및 제4호의 경우 100분의 30)을 더한 세율을 적용한다. 이 경우 해당</w:t>
      </w:r>
      <w:r>
        <w:rPr>
          <w:rFonts w:ascii="MalgunGothic" w:hAnsi="MalgunGothic" w:eastAsia="MalgunGothic"/>
          <w:b w:val="0"/>
          <w:i w:val="0"/>
          <w:color w:val="000000"/>
          <w:sz w:val="20"/>
        </w:rPr>
        <w:t>주택 보유기간이 2년 미만인 경우에는 제55조제1항에 따른 세율에 100분의 20(제3호 및 제4호의 경우 100분의</w:t>
      </w:r>
      <w:r>
        <w:rPr>
          <w:rFonts w:ascii="MalgunGothic" w:hAnsi="MalgunGothic" w:eastAsia="MalgunGothic"/>
          <w:b w:val="0"/>
          <w:i w:val="0"/>
          <w:color w:val="000000"/>
          <w:sz w:val="20"/>
        </w:rPr>
        <w:t>30)을 더한 세율을 적용하여 계산한 양도소득 산출세액과 제1항제2호 또는 제3호의 세율을 적용하여 계산한 양도</w:t>
      </w:r>
      <w:r>
        <w:rPr>
          <w:rFonts w:ascii="MalgunGothic" w:hAnsi="MalgunGothic" w:eastAsia="MalgunGothic"/>
          <w:b w:val="0"/>
          <w:i w:val="0"/>
          <w:color w:val="000000"/>
          <w:sz w:val="20"/>
        </w:rPr>
        <w:t>소득 산출세액 중 큰 세액을 양도소득 산출세액으로 한다.</w:t>
      </w:r>
      <w:r>
        <w:rPr>
          <w:rFonts w:ascii="MalgunGothic" w:hAnsi="MalgunGothic" w:eastAsia="MalgunGothic"/>
          <w:b w:val="0"/>
          <w:i w:val="0"/>
          <w:color w:val="0000FF"/>
          <w:sz w:val="20"/>
        </w:rPr>
        <w:t xml:space="preserve">&lt;신설 2017. 12. 19., 2020. 8. 18.&gt; </w:t>
      </w:r>
      <w:r>
        <w:br/>
      </w:r>
      <w:r>
        <w:rPr>
          <w:rFonts w:ascii="MalgunGothic" w:hAnsi="MalgunGothic" w:eastAsia="MalgunGothic"/>
          <w:b w:val="0"/>
          <w:i w:val="0"/>
          <w:color w:val="000000"/>
          <w:sz w:val="20"/>
        </w:rPr>
        <w:t>1. 「주택법」 제63조의2제1항제1호에 따른 조정대상지역(이하 이 조에서 “조정대상지역”이라 한다)에 있는 주택으</w:t>
      </w:r>
      <w:r>
        <w:tab/>
      </w:r>
      <w:r>
        <w:rPr>
          <w:rFonts w:ascii="MalgunGothic" w:hAnsi="MalgunGothic" w:eastAsia="MalgunGothic"/>
          <w:b w:val="0"/>
          <w:i w:val="0"/>
          <w:color w:val="000000"/>
          <w:sz w:val="20"/>
        </w:rPr>
        <w:t>로서 대통령령으로 정하는 1세대 2주택에 해당하는 주택</w:t>
      </w:r>
      <w:r>
        <w:br/>
      </w:r>
      <w:r>
        <w:rPr>
          <w:rFonts w:ascii="MalgunGothic" w:hAnsi="MalgunGothic" w:eastAsia="MalgunGothic"/>
          <w:b w:val="0"/>
          <w:i w:val="0"/>
          <w:color w:val="000000"/>
          <w:sz w:val="20"/>
        </w:rPr>
        <w:t>2. 조정대상지역에 있는 주택으로서 1세대가 1주택과 조합원입주권 또는 분양권을 1개 보유한 경우의 해당 주택.</w:t>
      </w:r>
      <w:r>
        <w:tab/>
      </w:r>
      <w:r>
        <w:rPr>
          <w:rFonts w:ascii="MalgunGothic" w:hAnsi="MalgunGothic" w:eastAsia="MalgunGothic"/>
          <w:b w:val="0"/>
          <w:i w:val="0"/>
          <w:color w:val="000000"/>
          <w:sz w:val="20"/>
        </w:rPr>
        <w:t>다만, 대통령령으로 정하는 장기임대주택 등은 제외한다.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3. 조정대상지역에 있는 주택으로서 대통령령으로 정하는 1세대 3주택 이상에 해당하는 주택</w:t>
      </w:r>
      <w:r>
        <w:br/>
      </w:r>
      <w:r>
        <w:rPr>
          <w:rFonts w:ascii="MalgunGothic" w:hAnsi="MalgunGothic" w:eastAsia="MalgunGothic"/>
          <w:b w:val="0"/>
          <w:i w:val="0"/>
          <w:color w:val="000000"/>
          <w:sz w:val="20"/>
        </w:rPr>
        <w:t>4. 조정대상지역에 있는 주택으로서 1세대가 주택과 조합원입주권 또는 분양권을 보유한 경우로서 그 수의 합이 3</w:t>
      </w:r>
      <w:r>
        <w:tab/>
      </w:r>
      <w:r>
        <w:rPr>
          <w:rFonts w:ascii="MalgunGothic" w:hAnsi="MalgunGothic" w:eastAsia="MalgunGothic"/>
          <w:b w:val="0"/>
          <w:i w:val="0"/>
          <w:color w:val="000000"/>
          <w:sz w:val="20"/>
        </w:rPr>
        <w:t>이상인 경우 해당 주택. 다만, 대통령령으로 정하는 장기임대주택 등은 제외한다.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⑧ 그 밖에 양도소득 산출세액의 계산에 필요한 사항은 대통령령으로 정한다.</w:t>
      </w:r>
      <w:r>
        <w:rPr>
          <w:rFonts w:ascii="MalgunGothic" w:hAnsi="MalgunGothic" w:eastAsia="MalgunGothic"/>
          <w:b w:val="0"/>
          <w:i w:val="0"/>
          <w:color w:val="0000FF"/>
          <w:sz w:val="20"/>
        </w:rPr>
        <w:t xml:space="preserve">&lt;개정 2014. 12. 23., 2016. 12. 20., </w:t>
      </w:r>
      <w:r>
        <w:rPr>
          <w:rFonts w:ascii="MalgunGothic" w:hAnsi="MalgunGothic" w:eastAsia="MalgunGothic"/>
          <w:b w:val="0"/>
          <w:i w:val="0"/>
          <w:color w:val="0000FF"/>
          <w:sz w:val="20"/>
        </w:rPr>
        <w:t xml:space="preserve">2017. 12. 19.&gt; </w:t>
      </w:r>
      <w:r>
        <w:br/>
      </w: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제104조의2(지정지역의 운영) ① 재정경제부장관은 해당 지역의 부동산 가격 상승률이 전국 소비자물가 상승률보다 높</w:t>
      </w:r>
      <w:r>
        <w:tab/>
      </w:r>
      <w:r>
        <w:rPr>
          <w:rFonts w:ascii="MalgunGothic" w:hAnsi="MalgunGothic" w:eastAsia="MalgunGothic"/>
          <w:b w:val="0"/>
          <w:i w:val="0"/>
          <w:color w:val="000000"/>
          <w:sz w:val="20"/>
        </w:rPr>
        <w:t>은 지역으로서 전국 부동산 가격 상승률 등을 고려할 때 그 지역의 부동산 가격이 급등하였거나 급등할 우려가 있는</w:t>
      </w:r>
      <w:r>
        <w:tab/>
      </w:r>
      <w:r>
        <w:rPr>
          <w:rFonts w:ascii="MalgunGothic" w:hAnsi="MalgunGothic" w:eastAsia="MalgunGothic"/>
          <w:b w:val="0"/>
          <w:i w:val="0"/>
          <w:color w:val="000000"/>
          <w:sz w:val="20"/>
        </w:rPr>
        <w:t xml:space="preserve">경우에는 대통령령으로 정하는 기준 및 방법에 따라 그 지역을 지정지역으로 지정할 수 있다. </w:t>
      </w:r>
      <w:r>
        <w:rPr>
          <w:rFonts w:ascii="MalgunGothic" w:hAnsi="MalgunGothic" w:eastAsia="MalgunGothic"/>
          <w:b w:val="0"/>
          <w:i w:val="0"/>
          <w:color w:val="0000FF"/>
          <w:sz w:val="20"/>
        </w:rPr>
        <w:t>&lt;개정 2025. 10. 1.&gt;</w:t>
      </w:r>
      <w:r>
        <w:tab/>
      </w:r>
      <w:r>
        <w:tab/>
      </w:r>
      <w:r>
        <w:rPr>
          <w:rFonts w:ascii="MalgunGothic" w:hAnsi="MalgunGothic" w:eastAsia="MalgunGothic"/>
          <w:b w:val="0"/>
          <w:i w:val="0"/>
          <w:color w:val="000000"/>
          <w:sz w:val="20"/>
        </w:rPr>
        <w:t>② 제104조제4항제3호에서 “지정지역에 있는 부동산”이란 제1항에 따른 지정지역에 있는 부동산 중 대통령령으로</w:t>
      </w:r>
      <w:r>
        <w:tab/>
      </w:r>
      <w:r>
        <w:tab/>
      </w:r>
      <w:r>
        <w:rPr>
          <w:rFonts w:ascii="MalgunGothic" w:hAnsi="MalgunGothic" w:eastAsia="MalgunGothic"/>
          <w:b w:val="0"/>
          <w:i w:val="0"/>
          <w:color w:val="000000"/>
          <w:sz w:val="20"/>
        </w:rPr>
        <w:t>정하는 부동산을 말한다.</w:t>
      </w:r>
      <w:r>
        <w:rPr>
          <w:rFonts w:ascii="MalgunGothic" w:hAnsi="MalgunGothic" w:eastAsia="MalgunGothic"/>
          <w:b w:val="0"/>
          <w:i w:val="0"/>
          <w:color w:val="0000FF"/>
          <w:sz w:val="20"/>
        </w:rPr>
        <w:t>&lt;개정 2016. 12. 20., 2017. 12. 19.&gt;</w:t>
      </w:r>
      <w:r>
        <w:br/>
      </w:r>
      <w:r>
        <w:tab/>
      </w:r>
      <w:r>
        <w:tab/>
      </w:r>
      <w:r>
        <w:rPr>
          <w:rFonts w:ascii="MalgunGothic" w:hAnsi="MalgunGothic" w:eastAsia="MalgunGothic"/>
          <w:b w:val="0"/>
          <w:i w:val="0"/>
          <w:color w:val="000000"/>
          <w:sz w:val="20"/>
        </w:rPr>
        <w:t>③ 제1항에 따른 지정지역의 지정과 해제, 그 밖에 필요한 사항을 심의하기 위하여 재정경제부에 부동산 가격안정</w:t>
      </w:r>
      <w:r>
        <w:tab/>
      </w:r>
      <w:r>
        <w:tab/>
      </w:r>
      <w:r>
        <w:rPr>
          <w:rFonts w:ascii="MalgunGothic" w:hAnsi="MalgunGothic" w:eastAsia="MalgunGothic"/>
          <w:b w:val="0"/>
          <w:i w:val="0"/>
          <w:color w:val="000000"/>
          <w:sz w:val="20"/>
        </w:rPr>
        <w:t>심의위원회를 둔다.</w:t>
      </w:r>
      <w:r>
        <w:rPr>
          <w:rFonts w:ascii="MalgunGothic" w:hAnsi="MalgunGothic" w:eastAsia="MalgunGothic"/>
          <w:b w:val="0"/>
          <w:i w:val="0"/>
          <w:color w:val="0000FF"/>
          <w:sz w:val="20"/>
        </w:rPr>
        <w:t>&lt;개정 2025. 10. 1.&gt;</w:t>
      </w:r>
    </w:p>
    <w:p>
      <w:pPr>
        <w:autoSpaceDN w:val="0"/>
        <w:autoSpaceDE w:val="0"/>
        <w:widowControl/>
        <w:spacing w:line="200" w:lineRule="exact" w:before="980" w:after="0"/>
        <w:ind w:left="0" w:right="0" w:firstLine="0"/>
        <w:jc w:val="center"/>
      </w:pPr>
      <w:r>
        <w:rPr>
          <w:rFonts w:ascii="MalgunGothic" w:hAnsi="MalgunGothic" w:eastAsia="MalgunGothic"/>
          <w:b w:val="0"/>
          <w:i w:val="0"/>
          <w:color w:val="000000"/>
          <w:sz w:val="20"/>
        </w:rPr>
        <w:t>법제처                                                            77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④ 제1항에 따른 지정지역 해제의 기준 및 방법과 부동산 가격안정 심의위원회의 구성 및 운용 등에 필요한 사항은</w:t>
      </w:r>
      <w:r>
        <w:rPr>
          <w:rFonts w:ascii="MalgunGothic" w:hAnsi="MalgunGothic" w:eastAsia="MalgunGothic"/>
          <w:b w:val="0"/>
          <w:i w:val="0"/>
          <w:color w:val="000000"/>
          <w:sz w:val="20"/>
        </w:rPr>
        <w:t>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제104조의3(비사업용 토지의 범위) ① 제104조제1항제8호에서 “비사업용 토지”란 해당 토지를 소유하는 기간 중 대통</w:t>
      </w:r>
      <w:r>
        <w:tab/>
      </w:r>
      <w:r>
        <w:rPr>
          <w:rFonts w:ascii="MalgunGothic" w:hAnsi="MalgunGothic" w:eastAsia="MalgunGothic"/>
          <w:b w:val="0"/>
          <w:i w:val="0"/>
          <w:color w:val="000000"/>
          <w:sz w:val="20"/>
        </w:rPr>
        <w:t xml:space="preserve">령령으로 정하는 기간 동안 다음 각 호의 어느 하나에 해당하는 토지를 말한다. </w:t>
      </w:r>
      <w:r>
        <w:rPr>
          <w:rFonts w:ascii="MalgunGothic" w:hAnsi="MalgunGothic" w:eastAsia="MalgunGothic"/>
          <w:b w:val="0"/>
          <w:i w:val="0"/>
          <w:color w:val="0000FF"/>
          <w:sz w:val="20"/>
        </w:rPr>
        <w:t>&lt;개정 2010. 3. 31., 2013. 1. 1., 2014.</w:t>
      </w:r>
    </w:p>
    <w:p>
      <w:pPr>
        <w:autoSpaceDN w:val="0"/>
        <w:tabs>
          <w:tab w:pos="410" w:val="left"/>
          <w:tab w:pos="610" w:val="left"/>
          <w:tab w:pos="870" w:val="left"/>
        </w:tabs>
        <w:autoSpaceDE w:val="0"/>
        <w:widowControl/>
        <w:spacing w:line="320" w:lineRule="exact" w:before="0" w:after="0"/>
        <w:ind w:left="330" w:right="0" w:firstLine="0"/>
        <w:jc w:val="left"/>
      </w:pPr>
      <w:r>
        <w:rPr>
          <w:rFonts w:ascii="MalgunGothic" w:hAnsi="MalgunGothic" w:eastAsia="MalgunGothic"/>
          <w:b w:val="0"/>
          <w:i w:val="0"/>
          <w:color w:val="0000FF"/>
          <w:sz w:val="20"/>
        </w:rPr>
        <w:t xml:space="preserve">12. 23., 2015. 7. 24., 2016. 12. 20.&gt; </w:t>
      </w:r>
      <w:r>
        <w:br/>
      </w:r>
      <w:r>
        <w:rPr>
          <w:rFonts w:ascii="MalgunGothic" w:hAnsi="MalgunGothic" w:eastAsia="MalgunGothic"/>
          <w:b w:val="0"/>
          <w:i w:val="0"/>
          <w:color w:val="000000"/>
          <w:sz w:val="20"/>
        </w:rPr>
        <w:t>1. 농지로서 다음 각 목의 어느 하나에 해당하는 것</w:t>
      </w:r>
      <w:r>
        <w:br/>
      </w:r>
      <w:r>
        <w:tab/>
      </w:r>
      <w:r>
        <w:tab/>
      </w:r>
      <w:r>
        <w:rPr>
          <w:rFonts w:ascii="MalgunGothic" w:hAnsi="MalgunGothic" w:eastAsia="MalgunGothic"/>
          <w:b w:val="0"/>
          <w:i w:val="0"/>
          <w:color w:val="000000"/>
          <w:sz w:val="20"/>
        </w:rPr>
        <w:t>가. 대통령령으로 정하는 바에 따라 소유자가 농지 소재지에 거주하지 아니하거나 자기가 경작하지 아니하는 농</w:t>
      </w:r>
      <w:r>
        <w:tab/>
      </w:r>
      <w:r>
        <w:tab/>
      </w:r>
      <w:r>
        <w:tab/>
      </w:r>
      <w:r>
        <w:rPr>
          <w:rFonts w:ascii="MalgunGothic" w:hAnsi="MalgunGothic" w:eastAsia="MalgunGothic"/>
          <w:b w:val="0"/>
          <w:i w:val="0"/>
          <w:color w:val="000000"/>
          <w:sz w:val="20"/>
        </w:rPr>
        <w:t>지. 다만, 「농지법」이나 그 밖의 법률에 따라 소유할 수 있는 농지로서 대통령령으로 정하는 경우는 제외한다.</w:t>
      </w:r>
    </w:p>
    <w:p>
      <w:pPr>
        <w:autoSpaceDN w:val="0"/>
        <w:autoSpaceDE w:val="0"/>
        <w:widowControl/>
        <w:spacing w:line="320" w:lineRule="exact" w:before="0" w:after="0"/>
        <w:ind w:left="870" w:right="38" w:hanging="260"/>
        <w:jc w:val="both"/>
      </w:pPr>
      <w:r>
        <w:rPr>
          <w:rFonts w:ascii="MalgunGothic" w:hAnsi="MalgunGothic" w:eastAsia="MalgunGothic"/>
          <w:b w:val="0"/>
          <w:i w:val="0"/>
          <w:color w:val="000000"/>
          <w:sz w:val="20"/>
        </w:rPr>
        <w:t>나. 특별시ㆍ광역시(광역시에 있는 군은 제외한다. 이하 이 항에서 같다)ㆍ특별자치시(특별자치시에 있는 읍ㆍ면</w:t>
      </w:r>
      <w:r>
        <w:rPr>
          <w:rFonts w:ascii="MalgunGothic" w:hAnsi="MalgunGothic" w:eastAsia="MalgunGothic"/>
          <w:b w:val="0"/>
          <w:i w:val="0"/>
          <w:color w:val="000000"/>
          <w:sz w:val="20"/>
        </w:rPr>
        <w:t>지역은 제외한다. 이하 이 항에서 같다)ㆍ특별자치도(「제주특별자치도 설치 및 국제자유도시 조성을 위한 특</w:t>
      </w:r>
      <w:r>
        <w:rPr>
          <w:rFonts w:ascii="MalgunGothic" w:hAnsi="MalgunGothic" w:eastAsia="MalgunGothic"/>
          <w:b w:val="0"/>
          <w:i w:val="0"/>
          <w:color w:val="000000"/>
          <w:sz w:val="20"/>
        </w:rPr>
        <w:t>별법」 제10조제2항에 따라 설치된 행정시의 읍ㆍ면지역은 제외한다. 이하 이 항에서 같다) 및 시지역(「지방자</w:t>
      </w:r>
      <w:r>
        <w:rPr>
          <w:rFonts w:ascii="MalgunGothic" w:hAnsi="MalgunGothic" w:eastAsia="MalgunGothic"/>
          <w:b w:val="0"/>
          <w:i w:val="0"/>
          <w:color w:val="000000"/>
          <w:sz w:val="20"/>
        </w:rPr>
        <w:t>치법」 제3조제4항에 따른 도농 복합형태인 시의 읍ㆍ면지역은 제외한다. 이하 이 항에서 같다) 중 「국토의 계</w:t>
      </w:r>
      <w:r>
        <w:rPr>
          <w:rFonts w:ascii="MalgunGothic" w:hAnsi="MalgunGothic" w:eastAsia="MalgunGothic"/>
          <w:b w:val="0"/>
          <w:i w:val="0"/>
          <w:color w:val="000000"/>
          <w:sz w:val="20"/>
        </w:rPr>
        <w:t>획 및 이용에 관한 법률」에 따른 도시지역(대통령령으로 정하는 지역은 제외한다. 이하 이 호에서 같다)에 있</w:t>
      </w:r>
      <w:r>
        <w:rPr>
          <w:rFonts w:ascii="MalgunGothic" w:hAnsi="MalgunGothic" w:eastAsia="MalgunGothic"/>
          <w:b w:val="0"/>
          <w:i w:val="0"/>
          <w:color w:val="000000"/>
          <w:sz w:val="20"/>
        </w:rPr>
        <w:t>는 농지. 다만, 대통령령으로 정하는 바에 따라 소유자가 농지 소재지에 거주하며 스스로 경작하던 농지로서</w:t>
      </w:r>
      <w:r>
        <w:rPr>
          <w:rFonts w:ascii="MalgunGothic" w:hAnsi="MalgunGothic" w:eastAsia="MalgunGothic"/>
          <w:b w:val="0"/>
          <w:i w:val="0"/>
          <w:color w:val="000000"/>
          <w:sz w:val="20"/>
        </w:rPr>
        <w:t>특별시ㆍ광역시ㆍ특별자치시ㆍ특별자치도 및 시지역의 도시지역에 편입된 날부터 대통령령으로 정하는 기간</w:t>
      </w:r>
      <w:r>
        <w:rPr>
          <w:rFonts w:ascii="MalgunGothic" w:hAnsi="MalgunGothic" w:eastAsia="MalgunGothic"/>
          <w:b w:val="0"/>
          <w:i w:val="0"/>
          <w:color w:val="000000"/>
          <w:sz w:val="20"/>
        </w:rPr>
        <w:t>이 지나지 아니한 농지는 제외한다.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2. 임야. 다만, 다음 각 목의 어느 하나에 해당하는 것은 제외한다.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가. 「산림자원의 조성 및 관리에 관한 법률」에 따라 지정된 산림유전자원보호림, 보안림(保安林), 채종림(採種林),</w:t>
      </w:r>
      <w:r>
        <w:tab/>
      </w:r>
      <w:r>
        <w:tab/>
      </w:r>
      <w:r>
        <w:rPr>
          <w:rFonts w:ascii="MalgunGothic" w:hAnsi="MalgunGothic" w:eastAsia="MalgunGothic"/>
          <w:b w:val="0"/>
          <w:i w:val="0"/>
          <w:color w:val="000000"/>
          <w:sz w:val="20"/>
        </w:rPr>
        <w:t>시험림(試驗林), 그 밖에 공익을 위하여 필요하거나 산림의 보호ㆍ육성을 위하여 필요한 임야로서 대통령령으</w:t>
      </w:r>
      <w:r>
        <w:tab/>
      </w:r>
      <w:r>
        <w:tab/>
      </w:r>
      <w:r>
        <w:rPr>
          <w:rFonts w:ascii="MalgunGothic" w:hAnsi="MalgunGothic" w:eastAsia="MalgunGothic"/>
          <w:b w:val="0"/>
          <w:i w:val="0"/>
          <w:color w:val="000000"/>
          <w:sz w:val="20"/>
        </w:rPr>
        <w:t>로 정하는 것</w:t>
      </w:r>
      <w:r>
        <w:br/>
      </w:r>
      <w:r>
        <w:tab/>
      </w:r>
      <w:r>
        <w:rPr>
          <w:rFonts w:ascii="MalgunGothic" w:hAnsi="MalgunGothic" w:eastAsia="MalgunGothic"/>
          <w:b w:val="0"/>
          <w:i w:val="0"/>
          <w:color w:val="000000"/>
          <w:sz w:val="20"/>
        </w:rPr>
        <w:t>나. 대통령령으로 정하는 바에 따라 임야 소재지에 거주하는 자가 소유한 임야</w:t>
      </w:r>
      <w:r>
        <w:br/>
      </w:r>
      <w:r>
        <w:tab/>
      </w:r>
      <w:r>
        <w:rPr>
          <w:rFonts w:ascii="MalgunGothic" w:hAnsi="MalgunGothic" w:eastAsia="MalgunGothic"/>
          <w:b w:val="0"/>
          <w:i w:val="0"/>
          <w:color w:val="000000"/>
          <w:sz w:val="20"/>
        </w:rPr>
        <w:t>다. 토지의 소유자, 소재지, 이용 상황, 보유기간 및 면적 등을 고려하여 거주 또는 사업과 직접 관련이 있다고 인</w:t>
      </w:r>
      <w:r>
        <w:tab/>
      </w:r>
      <w:r>
        <w:tab/>
      </w:r>
      <w:r>
        <w:rPr>
          <w:rFonts w:ascii="MalgunGothic" w:hAnsi="MalgunGothic" w:eastAsia="MalgunGothic"/>
          <w:b w:val="0"/>
          <w:i w:val="0"/>
          <w:color w:val="000000"/>
          <w:sz w:val="20"/>
        </w:rPr>
        <w:t>정할 만한 상당한 이유가 있는 임야로서 대통령령으로 정하는 것</w:t>
      </w:r>
      <w:r>
        <w:br/>
      </w:r>
      <w:r>
        <w:rPr>
          <w:rFonts w:ascii="MalgunGothic" w:hAnsi="MalgunGothic" w:eastAsia="MalgunGothic"/>
          <w:b w:val="0"/>
          <w:i w:val="0"/>
          <w:color w:val="000000"/>
          <w:sz w:val="20"/>
        </w:rPr>
        <w:t>3. 목장용지로서 다음 각 목의 어느 하나에 해당하는 것. 다만, 토지의 소유자, 소재지, 이용 상황, 보유기간 및 면적</w:t>
      </w:r>
      <w:r>
        <w:tab/>
      </w:r>
      <w:r>
        <w:rPr>
          <w:rFonts w:ascii="MalgunGothic" w:hAnsi="MalgunGothic" w:eastAsia="MalgunGothic"/>
          <w:b w:val="0"/>
          <w:i w:val="0"/>
          <w:color w:val="000000"/>
          <w:sz w:val="20"/>
        </w:rPr>
        <w:t>등을 고려하여 거주 또는 사업과 직접 관련이 있다고 인정할 만한 상당한 이유가 있는 목장용지로서 대통령령으</w:t>
      </w:r>
      <w:r>
        <w:tab/>
      </w:r>
      <w:r>
        <w:rPr>
          <w:rFonts w:ascii="MalgunGothic" w:hAnsi="MalgunGothic" w:eastAsia="MalgunGothic"/>
          <w:b w:val="0"/>
          <w:i w:val="0"/>
          <w:color w:val="000000"/>
          <w:sz w:val="20"/>
        </w:rPr>
        <w:t>로 정하는 것은 제외한다.</w:t>
      </w:r>
    </w:p>
    <w:p>
      <w:pPr>
        <w:autoSpaceDN w:val="0"/>
        <w:autoSpaceDE w:val="0"/>
        <w:widowControl/>
        <w:spacing w:line="320" w:lineRule="exact" w:before="0" w:after="0"/>
        <w:ind w:left="870" w:right="38" w:hanging="260"/>
        <w:jc w:val="both"/>
      </w:pPr>
      <w:r>
        <w:rPr>
          <w:rFonts w:ascii="MalgunGothic" w:hAnsi="MalgunGothic" w:eastAsia="MalgunGothic"/>
          <w:b w:val="0"/>
          <w:i w:val="0"/>
          <w:color w:val="000000"/>
          <w:sz w:val="20"/>
        </w:rPr>
        <w:t>가. 축산업을 경영하는 자가 소유하는 목장용지로서 대통령령으로 정하는 축산용 토지의 기준면적을 초과하거나</w:t>
      </w:r>
      <w:r>
        <w:rPr>
          <w:rFonts w:ascii="MalgunGothic" w:hAnsi="MalgunGothic" w:eastAsia="MalgunGothic"/>
          <w:b w:val="0"/>
          <w:i w:val="0"/>
          <w:color w:val="000000"/>
          <w:sz w:val="20"/>
        </w:rPr>
        <w:t>특별시ㆍ광역시ㆍ특별자치시ㆍ특별자치도 및 시지역의 도시지역(대통령령으로 정하는 지역은 제외한다. 이하</w:t>
      </w:r>
      <w:r>
        <w:rPr>
          <w:rFonts w:ascii="MalgunGothic" w:hAnsi="MalgunGothic" w:eastAsia="MalgunGothic"/>
          <w:b w:val="0"/>
          <w:i w:val="0"/>
          <w:color w:val="000000"/>
          <w:sz w:val="20"/>
        </w:rPr>
        <w:t>이 호에서 같다)에 있는 것(도시지역에 편입된 날부터 대통령령으로 정하는 기간이 지나지 아니한 경우는 제외</w:t>
      </w:r>
      <w:r>
        <w:rPr>
          <w:rFonts w:ascii="MalgunGothic" w:hAnsi="MalgunGothic" w:eastAsia="MalgunGothic"/>
          <w:b w:val="0"/>
          <w:i w:val="0"/>
          <w:color w:val="000000"/>
          <w:sz w:val="20"/>
        </w:rPr>
        <w:t>한다).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나. 축산업을 경영하지 아니하는 자가 소유하는 토지</w:t>
      </w:r>
      <w:r>
        <w:br/>
      </w:r>
      <w:r>
        <w:rPr>
          <w:rFonts w:ascii="MalgunGothic" w:hAnsi="MalgunGothic" w:eastAsia="MalgunGothic"/>
          <w:b w:val="0"/>
          <w:i w:val="0"/>
          <w:color w:val="000000"/>
          <w:sz w:val="20"/>
        </w:rPr>
        <w:t>4. 농지, 임야 및 목장용지 외의 토지 중 다음 각 목을 제외한 토지</w:t>
      </w:r>
      <w:r>
        <w:br/>
      </w:r>
      <w:r>
        <w:tab/>
      </w:r>
      <w:r>
        <w:rPr>
          <w:rFonts w:ascii="MalgunGothic" w:hAnsi="MalgunGothic" w:eastAsia="MalgunGothic"/>
          <w:b w:val="0"/>
          <w:i w:val="0"/>
          <w:color w:val="000000"/>
          <w:sz w:val="20"/>
        </w:rPr>
        <w:t>가. 「지방세법」 또는 관계 법률에 따라 재산세가 비과세되거나 면제되는 토지</w:t>
      </w:r>
      <w:r>
        <w:br/>
      </w:r>
      <w:r>
        <w:tab/>
      </w:r>
      <w:r>
        <w:rPr>
          <w:rFonts w:ascii="MalgunGothic" w:hAnsi="MalgunGothic" w:eastAsia="MalgunGothic"/>
          <w:b w:val="0"/>
          <w:i w:val="0"/>
          <w:color w:val="000000"/>
          <w:sz w:val="20"/>
        </w:rPr>
        <w:t>나. 「지방세법」 제106조제1항제2호 및 제3호에 따른 재산세 별도합산과세대상 또는 분리과세대상이 되는 토지</w:t>
      </w:r>
      <w:r>
        <w:tab/>
      </w:r>
      <w:r>
        <w:rPr>
          <w:rFonts w:ascii="MalgunGothic" w:hAnsi="MalgunGothic" w:eastAsia="MalgunGothic"/>
          <w:b w:val="0"/>
          <w:i w:val="0"/>
          <w:color w:val="000000"/>
          <w:sz w:val="20"/>
        </w:rPr>
        <w:t>다. 토지의 이용 상황, 관계 법률의 의무 이행 여부 및 수입금액 등을 고려하여 거주 또는 사업과 직접 관련이 있</w:t>
      </w:r>
      <w:r>
        <w:tab/>
      </w:r>
      <w:r>
        <w:tab/>
      </w:r>
      <w:r>
        <w:rPr>
          <w:rFonts w:ascii="MalgunGothic" w:hAnsi="MalgunGothic" w:eastAsia="MalgunGothic"/>
          <w:b w:val="0"/>
          <w:i w:val="0"/>
          <w:color w:val="000000"/>
          <w:sz w:val="20"/>
        </w:rPr>
        <w:t>다고 인정할 만한 상당한 이유가 있는 토지로서 대통령령으로 정하는 것</w:t>
      </w:r>
      <w:r>
        <w:br/>
      </w:r>
      <w:r>
        <w:rPr>
          <w:rFonts w:ascii="MalgunGothic" w:hAnsi="MalgunGothic" w:eastAsia="MalgunGothic"/>
          <w:b w:val="0"/>
          <w:i w:val="0"/>
          <w:color w:val="000000"/>
          <w:sz w:val="20"/>
        </w:rPr>
        <w:t>5. 「지방세법」 제106조제2항에 따른 주택부속토지 중 주택이 정착된 면적에 지역별로 대통령령으로 정하는 배율을</w:t>
      </w:r>
      <w:r>
        <w:tab/>
      </w:r>
      <w:r>
        <w:rPr>
          <w:rFonts w:ascii="MalgunGothic" w:hAnsi="MalgunGothic" w:eastAsia="MalgunGothic"/>
          <w:b w:val="0"/>
          <w:i w:val="0"/>
          <w:color w:val="000000"/>
          <w:sz w:val="20"/>
        </w:rPr>
        <w:t>곱하여 산정한 면적을 초과하는 토지</w:t>
      </w:r>
      <w:r>
        <w:br/>
      </w:r>
      <w:r>
        <w:rPr>
          <w:rFonts w:ascii="MalgunGothic" w:hAnsi="MalgunGothic" w:eastAsia="MalgunGothic"/>
          <w:b w:val="0"/>
          <w:i w:val="0"/>
          <w:color w:val="000000"/>
          <w:sz w:val="20"/>
        </w:rPr>
        <w:t>6. 주거용 건축물로서 상시주거용으로 사용하지 아니하고 휴양, 피서, 위락 등의 용도로 사용하는 건축물(이하 이 호</w:t>
      </w:r>
      <w:r>
        <w:tab/>
      </w:r>
      <w:r>
        <w:rPr>
          <w:rFonts w:ascii="MalgunGothic" w:hAnsi="MalgunGothic" w:eastAsia="MalgunGothic"/>
          <w:b w:val="0"/>
          <w:i w:val="0"/>
          <w:color w:val="000000"/>
          <w:sz w:val="20"/>
        </w:rPr>
        <w:t>에서 “별장”이라 한다)의 부속토지. 다만, 「지방자치법」 제3조제3항 및 제4항에 따른 읍 또는 면에 소재하고 대통</w:t>
      </w:r>
      <w:r>
        <w:tab/>
      </w:r>
      <w:r>
        <w:rPr>
          <w:rFonts w:ascii="MalgunGothic" w:hAnsi="MalgunGothic" w:eastAsia="MalgunGothic"/>
          <w:b w:val="0"/>
          <w:i w:val="0"/>
          <w:color w:val="000000"/>
          <w:sz w:val="20"/>
        </w:rPr>
        <w:t>령령으로 정하는 범위와 기준에 해당하는 농어촌주택의 부속토지는 제외하며, 별장에 부속된 토지의 경계가 명확</w:t>
      </w:r>
      <w:r>
        <w:tab/>
      </w:r>
      <w:r>
        <w:rPr>
          <w:rFonts w:ascii="MalgunGothic" w:hAnsi="MalgunGothic" w:eastAsia="MalgunGothic"/>
          <w:b w:val="0"/>
          <w:i w:val="0"/>
          <w:color w:val="000000"/>
          <w:sz w:val="20"/>
        </w:rPr>
        <w:t>하지 아니한 경우에는 그 건축물 바닥면적의 10배에 해당하는 토지를 부속토지로 본다.</w:t>
      </w:r>
    </w:p>
    <w:p>
      <w:pPr>
        <w:autoSpaceDN w:val="0"/>
        <w:autoSpaceDE w:val="0"/>
        <w:widowControl/>
        <w:spacing w:line="200" w:lineRule="exact" w:before="980" w:after="0"/>
        <w:ind w:left="0" w:right="0" w:firstLine="0"/>
        <w:jc w:val="center"/>
      </w:pPr>
      <w:r>
        <w:rPr>
          <w:rFonts w:ascii="MalgunGothic" w:hAnsi="MalgunGothic" w:eastAsia="MalgunGothic"/>
          <w:b w:val="0"/>
          <w:i w:val="0"/>
          <w:color w:val="000000"/>
          <w:sz w:val="20"/>
        </w:rPr>
        <w:t>법제처                                                            78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tabs>
          <w:tab w:pos="61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7. 그 밖에 제1호부터 제6호까지와 유사한 토지로서 거주자의 거주 또는 사업과 직접 관련이 없다고 인정할 만한 상</w:t>
      </w:r>
      <w:r>
        <w:tab/>
      </w:r>
      <w:r>
        <w:rPr>
          <w:rFonts w:ascii="MalgunGothic" w:hAnsi="MalgunGothic" w:eastAsia="MalgunGothic"/>
          <w:b w:val="0"/>
          <w:i w:val="0"/>
          <w:color w:val="000000"/>
          <w:sz w:val="20"/>
        </w:rPr>
        <w:t>당한 이유가 있는 대통령령으로 정하는 토지</w:t>
      </w:r>
      <w:r>
        <w:br/>
      </w:r>
      <w:r>
        <w:rPr>
          <w:rFonts w:ascii="MalgunGothic" w:hAnsi="MalgunGothic" w:eastAsia="MalgunGothic"/>
          <w:b w:val="0"/>
          <w:i w:val="0"/>
          <w:color w:val="000000"/>
          <w:sz w:val="20"/>
        </w:rPr>
        <w:t>② 제1항을 적용할 때 토지 취득 후 법률에 따른 사용 금지나 그 밖에 대통령령으로 정하는 부득이한 사유가 있어</w:t>
      </w:r>
      <w:r>
        <w:rPr>
          <w:rFonts w:ascii="MalgunGothic" w:hAnsi="MalgunGothic" w:eastAsia="MalgunGothic"/>
          <w:b w:val="0"/>
          <w:i w:val="0"/>
          <w:color w:val="000000"/>
          <w:sz w:val="20"/>
        </w:rPr>
        <w:t>그 토지가 제1항 각 호의 어느 하나에 해당하는 경우에는 대통령령으로 정하는 바에 따라 그 토지를 비사업용 토지</w:t>
      </w:r>
      <w:r>
        <w:rPr>
          <w:rFonts w:ascii="MalgunGothic" w:hAnsi="MalgunGothic" w:eastAsia="MalgunGothic"/>
          <w:b w:val="0"/>
          <w:i w:val="0"/>
          <w:color w:val="000000"/>
          <w:sz w:val="20"/>
        </w:rPr>
        <w:t>로 보지 아니할 수 있다.</w:t>
      </w:r>
    </w:p>
    <w:p>
      <w:pPr>
        <w:autoSpaceDN w:val="0"/>
        <w:autoSpaceDE w:val="0"/>
        <w:widowControl/>
        <w:spacing w:line="200" w:lineRule="exact" w:before="120" w:after="0"/>
        <w:ind w:left="0" w:right="0" w:firstLine="0"/>
        <w:jc w:val="center"/>
      </w:pPr>
      <w:r>
        <w:rPr>
          <w:rFonts w:ascii="MalgunGothic" w:hAnsi="MalgunGothic" w:eastAsia="MalgunGothic"/>
          <w:b w:val="0"/>
          <w:i w:val="0"/>
          <w:color w:val="000000"/>
          <w:sz w:val="20"/>
        </w:rPr>
        <w:t>③ 제1항과 제2항을 적용할 때 농지ㆍ임야ㆍ목장용지의 범위 등에 관하여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제7절 양도소득과세표준의 예정신고와 납부 </w:t>
      </w:r>
      <w:r>
        <w:rPr>
          <w:rFonts w:ascii="MalgunGothic" w:hAnsi="MalgunGothic" w:eastAsia="MalgunGothic"/>
          <w:b w:val="0"/>
          <w:i w:val="0"/>
          <w:color w:val="0000FF"/>
          <w:sz w:val="20"/>
        </w:rPr>
        <w:t>&lt;개정 2009. 12. 31.&gt;</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제105조(양도소득과세표준 예정신고) ① 제94조제1항 각 호(같은 항 제3호다목 및 같은 항 제5호는 제외한다)에서 규</w:t>
      </w:r>
      <w:r>
        <w:tab/>
      </w:r>
      <w:r>
        <w:rPr>
          <w:rFonts w:ascii="MalgunGothic" w:hAnsi="MalgunGothic" w:eastAsia="MalgunGothic"/>
          <w:b w:val="0"/>
          <w:i w:val="0"/>
          <w:color w:val="000000"/>
          <w:sz w:val="20"/>
        </w:rPr>
        <w:t>정하는 자산을 양도한 거주자는 제92조제2항에 따라 계산한 양도소득과세표준을 다음 각 호의 구분에 따른 기간에</w:t>
      </w:r>
      <w:r>
        <w:tab/>
      </w:r>
      <w:r>
        <w:rPr>
          <w:rFonts w:ascii="MalgunGothic" w:hAnsi="MalgunGothic" w:eastAsia="MalgunGothic"/>
          <w:b w:val="0"/>
          <w:i w:val="0"/>
          <w:color w:val="000000"/>
          <w:sz w:val="20"/>
        </w:rPr>
        <w:t xml:space="preserve">대통령령으로 정하는 바에 따라 납세지 관할 세무서장에게 신고하여야 한다. </w:t>
      </w:r>
      <w:r>
        <w:rPr>
          <w:rFonts w:ascii="MalgunGothic" w:hAnsi="MalgunGothic" w:eastAsia="MalgunGothic"/>
          <w:b w:val="0"/>
          <w:i w:val="0"/>
          <w:color w:val="0000FF"/>
          <w:sz w:val="20"/>
        </w:rPr>
        <w:t xml:space="preserve">&lt;개정 2014. 12. 23., 2016. 1. 19., </w:t>
      </w:r>
      <w:r>
        <w:tab/>
      </w:r>
      <w:r>
        <w:rPr>
          <w:rFonts w:ascii="MalgunGothic" w:hAnsi="MalgunGothic" w:eastAsia="MalgunGothic"/>
          <w:b w:val="0"/>
          <w:i w:val="0"/>
          <w:color w:val="0000FF"/>
          <w:sz w:val="20"/>
        </w:rPr>
        <w:t xml:space="preserve">2016. 12. 20., 2017. 12. 19., 2019. 12. 31., 2020. 12. 29., 2024. 12. 31.&gt; </w:t>
      </w:r>
      <w:r>
        <w:br/>
      </w:r>
      <w:r>
        <w:tab/>
      </w:r>
      <w:r>
        <w:tab/>
      </w:r>
      <w:r>
        <w:rPr>
          <w:rFonts w:ascii="MalgunGothic" w:hAnsi="MalgunGothic" w:eastAsia="MalgunGothic"/>
          <w:b w:val="0"/>
          <w:i w:val="0"/>
          <w:color w:val="000000"/>
          <w:sz w:val="20"/>
        </w:rPr>
        <w:t>1. 제94조제1항제1호ㆍ제2호ㆍ제4호 및 제6호에 따른 자산을 양도한 경우에는 그 양도일이 속하는 달의 말일부터</w:t>
      </w:r>
      <w:r>
        <w:tab/>
      </w:r>
      <w:r>
        <w:tab/>
      </w:r>
      <w:r>
        <w:tab/>
      </w:r>
      <w:r>
        <w:rPr>
          <w:rFonts w:ascii="MalgunGothic" w:hAnsi="MalgunGothic" w:eastAsia="MalgunGothic"/>
          <w:b w:val="0"/>
          <w:i w:val="0"/>
          <w:color w:val="000000"/>
          <w:sz w:val="20"/>
        </w:rPr>
        <w:t>2개월. 다만, 「부동산 거래신고 등에 관한 법률」 제10조제1항에 따른 토지거래계약에 관한 허가구역에 있는 토지</w:t>
      </w:r>
      <w:r>
        <w:tab/>
      </w:r>
      <w:r>
        <w:tab/>
      </w:r>
      <w:r>
        <w:tab/>
      </w:r>
      <w:r>
        <w:rPr>
          <w:rFonts w:ascii="MalgunGothic" w:hAnsi="MalgunGothic" w:eastAsia="MalgunGothic"/>
          <w:b w:val="0"/>
          <w:i w:val="0"/>
          <w:color w:val="000000"/>
          <w:sz w:val="20"/>
        </w:rPr>
        <w:t>를 양도할 때 토지거래계약허가를 받기 전에 대금을 청산한 경우에는 그 허가일(토지거래계약허가를 받기 전에</w:t>
      </w:r>
      <w:r>
        <w:tab/>
      </w:r>
      <w:r>
        <w:tab/>
      </w:r>
      <w:r>
        <w:tab/>
      </w:r>
      <w:r>
        <w:rPr>
          <w:rFonts w:ascii="MalgunGothic" w:hAnsi="MalgunGothic" w:eastAsia="MalgunGothic"/>
          <w:b w:val="0"/>
          <w:i w:val="0"/>
          <w:color w:val="000000"/>
          <w:sz w:val="20"/>
        </w:rPr>
        <w:t>허가구역의 지정이 해제된 경우에는 그 해제일을 말한다)이 속하는 달의 말일부터 2개월로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2. 제94조제1항제3호가목 및 나목에 따른 자산을 양도한 경우에는 그 양도일이 속하는 반기의 말일부터 2개월</w:t>
      </w:r>
      <w:r>
        <w:rPr>
          <w:rFonts w:ascii="MalgunGothic" w:hAnsi="MalgunGothic" w:eastAsia="MalgunGothic"/>
          <w:b w:val="0"/>
          <w:i w:val="0"/>
          <w:color w:val="000000"/>
          <w:sz w:val="20"/>
        </w:rPr>
        <w:t>3. 제1호 및 제2호에도 불구하고 제88조제1호 각 목 외의 부분 후단에 따른 부담부증여의 채무액에 해당하는 부분</w:t>
      </w:r>
      <w:r>
        <w:tab/>
      </w:r>
      <w:r>
        <w:rPr>
          <w:rFonts w:ascii="MalgunGothic" w:hAnsi="MalgunGothic" w:eastAsia="MalgunGothic"/>
          <w:b w:val="0"/>
          <w:i w:val="0"/>
          <w:color w:val="000000"/>
          <w:sz w:val="20"/>
        </w:rPr>
        <w:t>으로서 양도로 보는 경우에는 그 양도일이 속하는 달의 말일부터 3개월</w:t>
      </w:r>
      <w:r>
        <w:br/>
      </w:r>
      <w:r>
        <w:rPr>
          <w:rFonts w:ascii="MalgunGothic" w:hAnsi="MalgunGothic" w:eastAsia="MalgunGothic"/>
          <w:b w:val="0"/>
          <w:i w:val="0"/>
          <w:color w:val="000000"/>
          <w:sz w:val="20"/>
        </w:rPr>
        <w:t>② 제1항에 따른 양도소득 과세표준의 신고를 예정신고라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③ 제1항은 양도차익이 없거나 양도차손이 발생한 경우에도 적용한다.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제106조(예정신고납부) ① 거주자가 예정신고를 할 때에는 제107조에 따라 계산한 산출세액에서 「조세특례제한법」이</w:t>
      </w:r>
      <w:r>
        <w:rPr>
          <w:rFonts w:ascii="MalgunGothic" w:hAnsi="MalgunGothic" w:eastAsia="MalgunGothic"/>
          <w:b w:val="0"/>
          <w:i w:val="0"/>
          <w:color w:val="000000"/>
          <w:sz w:val="20"/>
        </w:rPr>
        <w:t>나 그 밖의 법률에 따른 감면세액을 뺀 세액을 대통령령으로 정하는 바에 따라 납세지 관할 세무서, 한국은행 또는</w:t>
      </w:r>
      <w:r>
        <w:rPr>
          <w:rFonts w:ascii="MalgunGothic" w:hAnsi="MalgunGothic" w:eastAsia="MalgunGothic"/>
          <w:b w:val="0"/>
          <w:i w:val="0"/>
          <w:color w:val="000000"/>
          <w:sz w:val="20"/>
        </w:rPr>
        <w:t>체신관서에 납부하여야 한다.</w:t>
      </w:r>
    </w:p>
    <w:p>
      <w:pPr>
        <w:autoSpaceDN w:val="0"/>
        <w:autoSpaceDE w:val="0"/>
        <w:widowControl/>
        <w:spacing w:line="320" w:lineRule="exact" w:before="0" w:after="0"/>
        <w:ind w:left="410" w:right="288" w:firstLine="0"/>
        <w:jc w:val="left"/>
      </w:pPr>
      <w:r>
        <w:rPr>
          <w:rFonts w:ascii="MalgunGothic" w:hAnsi="MalgunGothic" w:eastAsia="MalgunGothic"/>
          <w:b w:val="0"/>
          <w:i w:val="0"/>
          <w:color w:val="000000"/>
          <w:sz w:val="20"/>
        </w:rPr>
        <w:t>② 제1항에 따른 납부를 이 장에서 “예정신고납부”라 한다.</w:t>
      </w:r>
      <w:r>
        <w:rPr>
          <w:rFonts w:ascii="MalgunGothic" w:hAnsi="MalgunGothic" w:eastAsia="MalgunGothic"/>
          <w:b w:val="0"/>
          <w:i w:val="0"/>
          <w:color w:val="0000FF"/>
          <w:sz w:val="20"/>
        </w:rPr>
        <w:t>&lt;개정 2020. 12. 29.&gt;</w:t>
      </w:r>
      <w:r>
        <w:br/>
      </w:r>
      <w:r>
        <w:rPr>
          <w:rFonts w:ascii="MalgunGothic" w:hAnsi="MalgunGothic" w:eastAsia="MalgunGothic"/>
          <w:b w:val="0"/>
          <w:i w:val="0"/>
          <w:color w:val="000000"/>
          <w:sz w:val="20"/>
        </w:rPr>
        <w:t>③ 예정신고납부를 하는 경우 제82조 및 제118조에 따른 수시부과세액이 있을 때에는 이를 공제하여 납부한다.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320" w:after="0"/>
        <w:ind w:left="0" w:right="0" w:firstLine="0"/>
        <w:jc w:val="center"/>
      </w:pPr>
      <w:r>
        <w:rPr>
          <w:rFonts w:ascii="MalgunGothic" w:hAnsi="MalgunGothic" w:eastAsia="MalgunGothic"/>
          <w:b w:val="0"/>
          <w:i w:val="0"/>
          <w:color w:val="000000"/>
          <w:sz w:val="20"/>
        </w:rPr>
        <w:t>제107조(예정신고 산출세액의 계산) ①거주자가 예정신고를 할 때 예정신고 산출세액은 다음 계산식에 따라 계산한다.</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4507230" cy="1386840"/>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507230" cy="1386840"/>
                    </a:xfrm>
                    <a:prstGeom prst="rect"/>
                  </pic:spPr>
                </pic:pic>
              </a:graphicData>
            </a:graphic>
          </wp:inline>
        </w:drawing>
      </w:r>
    </w:p>
    <w:p>
      <w:pPr>
        <w:autoSpaceDN w:val="0"/>
        <w:autoSpaceDE w:val="0"/>
        <w:widowControl/>
        <w:spacing w:line="320" w:lineRule="exact" w:before="40" w:after="0"/>
        <w:ind w:left="410" w:right="0" w:firstLine="0"/>
        <w:jc w:val="left"/>
      </w:pPr>
      <w:r>
        <w:rPr>
          <w:rFonts w:ascii="MalgunGothic" w:hAnsi="MalgunGothic" w:eastAsia="MalgunGothic"/>
          <w:b w:val="0"/>
          <w:i w:val="0"/>
          <w:color w:val="000000"/>
          <w:sz w:val="20"/>
        </w:rPr>
        <w:t>② 해당 과세기간에 누진세율 적용대상 자산에 대한 예정신고를 2회 이상 하는 경우로서 거주자가 이미 신고한 양</w:t>
      </w:r>
      <w:r>
        <w:rPr>
          <w:rFonts w:ascii="MalgunGothic" w:hAnsi="MalgunGothic" w:eastAsia="MalgunGothic"/>
          <w:b w:val="0"/>
          <w:i w:val="0"/>
          <w:color w:val="000000"/>
          <w:sz w:val="20"/>
        </w:rPr>
        <w:t>도소득금액과 합산하여 신고하려는 경우에는 다음 각 호의 구분에 따른 금액을 제2회 이후 신고하는 예정신고 산출</w:t>
      </w:r>
      <w:r>
        <w:rPr>
          <w:rFonts w:ascii="MalgunGothic" w:hAnsi="MalgunGothic" w:eastAsia="MalgunGothic"/>
          <w:b w:val="0"/>
          <w:i w:val="0"/>
          <w:color w:val="000000"/>
          <w:sz w:val="20"/>
        </w:rPr>
        <w:t>세액으로 한다.</w:t>
      </w:r>
      <w:r>
        <w:rPr>
          <w:rFonts w:ascii="MalgunGothic" w:hAnsi="MalgunGothic" w:eastAsia="MalgunGothic"/>
          <w:b w:val="0"/>
          <w:i w:val="0"/>
          <w:color w:val="0000FF"/>
          <w:sz w:val="20"/>
        </w:rPr>
        <w:t xml:space="preserve">&lt;개정 2017. 12. 19., 2020. 12. 29., 2024. 12. 31.&gt; </w:t>
      </w:r>
      <w:r>
        <w:br/>
      </w:r>
      <w:r>
        <w:rPr>
          <w:rFonts w:ascii="MalgunGothic" w:hAnsi="MalgunGothic" w:eastAsia="MalgunGothic"/>
          <w:b w:val="0"/>
          <w:i w:val="0"/>
          <w:color w:val="000000"/>
          <w:sz w:val="20"/>
        </w:rPr>
        <w:t>1. 제104조제1항제1호에 따른 세율 적용대상 자산의 경우: 다음의 계산식에 따른 금액</w:t>
      </w:r>
    </w:p>
    <w:p>
      <w:pPr>
        <w:autoSpaceDN w:val="0"/>
        <w:autoSpaceDE w:val="0"/>
        <w:widowControl/>
        <w:spacing w:line="200" w:lineRule="exact" w:before="1036" w:after="0"/>
        <w:ind w:left="0" w:right="0" w:firstLine="0"/>
        <w:jc w:val="center"/>
      </w:pPr>
      <w:r>
        <w:rPr>
          <w:rFonts w:ascii="MalgunGothic" w:hAnsi="MalgunGothic" w:eastAsia="MalgunGothic"/>
          <w:b w:val="0"/>
          <w:i w:val="0"/>
          <w:color w:val="000000"/>
          <w:sz w:val="20"/>
        </w:rPr>
        <w:t>법제처                                                            79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240" w:lineRule="auto" w:before="432" w:after="0"/>
        <w:ind w:left="610" w:right="0" w:firstLine="0"/>
        <w:jc w:val="left"/>
      </w:pPr>
      <w:r>
        <w:drawing>
          <wp:inline xmlns:a="http://schemas.openxmlformats.org/drawingml/2006/main" xmlns:pic="http://schemas.openxmlformats.org/drawingml/2006/picture">
            <wp:extent cx="4373880" cy="1742439"/>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373880" cy="1742439"/>
                    </a:xfrm>
                    <a:prstGeom prst="rect"/>
                  </pic:spPr>
                </pic:pic>
              </a:graphicData>
            </a:graphic>
          </wp:inline>
        </w:drawing>
      </w:r>
    </w:p>
    <w:p>
      <w:pPr>
        <w:autoSpaceDN w:val="0"/>
        <w:autoSpaceDE w:val="0"/>
        <w:widowControl/>
        <w:spacing w:line="200" w:lineRule="exact" w:before="160" w:after="0"/>
        <w:ind w:left="410" w:right="0" w:firstLine="0"/>
        <w:jc w:val="left"/>
      </w:pPr>
      <w:r>
        <w:rPr>
          <w:rFonts w:ascii="MalgunGothic" w:hAnsi="MalgunGothic" w:eastAsia="MalgunGothic"/>
          <w:b w:val="0"/>
          <w:i w:val="0"/>
          <w:color w:val="000000"/>
          <w:sz w:val="20"/>
        </w:rPr>
        <w:t>2. 제104조제1항제8호 또는 제9호에 따른 세율 적용대상 자산의 경우: 다음의 계산식에 따른 금액</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4445000" cy="1875789"/>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445000" cy="1875789"/>
                    </a:xfrm>
                    <a:prstGeom prst="rect"/>
                  </pic:spPr>
                </pic:pic>
              </a:graphicData>
            </a:graphic>
          </wp:inline>
        </w:drawing>
      </w:r>
    </w:p>
    <w:p>
      <w:pPr>
        <w:autoSpaceDN w:val="0"/>
        <w:autoSpaceDE w:val="0"/>
        <w:widowControl/>
        <w:spacing w:line="200" w:lineRule="exact" w:before="160" w:after="0"/>
        <w:ind w:left="410" w:right="0" w:firstLine="0"/>
        <w:jc w:val="left"/>
      </w:pPr>
      <w:r>
        <w:rPr>
          <w:rFonts w:ascii="MalgunGothic" w:hAnsi="MalgunGothic" w:eastAsia="MalgunGothic"/>
          <w:b w:val="0"/>
          <w:i w:val="0"/>
          <w:color w:val="000000"/>
          <w:sz w:val="20"/>
        </w:rPr>
        <w:t>3. 제104조제1항제11호가목2)에 따른 세율 적용대상 자산의 경우: 다음의 계산식에 따른 금액</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5013960" cy="1697990"/>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013960" cy="1697990"/>
                    </a:xfrm>
                    <a:prstGeom prst="rect"/>
                  </pic:spPr>
                </pic:pic>
              </a:graphicData>
            </a:graphic>
          </wp:inline>
        </w:drawing>
      </w:r>
    </w:p>
    <w:p>
      <w:pPr>
        <w:autoSpaceDN w:val="0"/>
        <w:autoSpaceDE w:val="0"/>
        <w:widowControl/>
        <w:spacing w:line="200" w:lineRule="exact" w:before="160" w:after="0"/>
        <w:ind w:left="410" w:right="0" w:firstLine="0"/>
        <w:jc w:val="left"/>
      </w:pPr>
      <w:r>
        <w:rPr>
          <w:rFonts w:ascii="MalgunGothic" w:hAnsi="MalgunGothic" w:eastAsia="MalgunGothic"/>
          <w:b w:val="0"/>
          <w:i w:val="0"/>
          <w:color w:val="000000"/>
          <w:sz w:val="20"/>
        </w:rPr>
        <w:t>4. 제104조제1항제14호에 따른 세율 적용대상 자산의 경우: 다음의 계산식에 따른 금액</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5013960" cy="1697989"/>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013960" cy="1697989"/>
                    </a:xfrm>
                    <a:prstGeom prst="rect"/>
                  </pic:spPr>
                </pic:pic>
              </a:graphicData>
            </a:graphic>
          </wp:inline>
        </w:drawing>
      </w:r>
    </w:p>
    <w:p>
      <w:pPr>
        <w:autoSpaceDN w:val="0"/>
        <w:autoSpaceDE w:val="0"/>
        <w:widowControl/>
        <w:spacing w:line="200" w:lineRule="exact" w:before="160" w:after="0"/>
        <w:ind w:left="410" w:right="0" w:firstLine="0"/>
        <w:jc w:val="left"/>
      </w:pPr>
      <w:r>
        <w:rPr>
          <w:rFonts w:ascii="MalgunGothic" w:hAnsi="MalgunGothic" w:eastAsia="MalgunGothic"/>
          <w:b w:val="0"/>
          <w:i w:val="0"/>
          <w:color w:val="0000FF"/>
          <w:sz w:val="20"/>
        </w:rPr>
        <w:t>[전문개정 2016. 12. 20.]</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제108조(재외국민과 외국인의 부동산등양도신고확인서의 제출) 「재외동포의 출입국과 법적지위에 관한 법률」 제2조</w:t>
      </w:r>
      <w:r>
        <w:rPr>
          <w:rFonts w:ascii="MalgunGothic" w:hAnsi="MalgunGothic" w:eastAsia="MalgunGothic"/>
          <w:b w:val="0"/>
          <w:i w:val="0"/>
          <w:color w:val="000000"/>
          <w:sz w:val="20"/>
        </w:rPr>
        <w:t>제1호에 따른 재외국민과 「출입국관리법」 제2조제2호에 따른 외국인이 제94조제1항제1호의 자산을 양도하고 그 소</w:t>
      </w:r>
      <w:r>
        <w:rPr>
          <w:rFonts w:ascii="MalgunGothic" w:hAnsi="MalgunGothic" w:eastAsia="MalgunGothic"/>
          <w:b w:val="0"/>
          <w:i w:val="0"/>
          <w:color w:val="000000"/>
          <w:sz w:val="20"/>
        </w:rPr>
        <w:t>유권을 이전하기 위하여 등기관서의 장에게 등기를 신청할 때에는 대통령령으로 정하는 바에 따라 부동산등양도신</w:t>
      </w:r>
    </w:p>
    <w:p>
      <w:pPr>
        <w:autoSpaceDN w:val="0"/>
        <w:autoSpaceDE w:val="0"/>
        <w:widowControl/>
        <w:spacing w:line="200" w:lineRule="exact" w:before="814" w:after="0"/>
        <w:ind w:left="0" w:right="0" w:firstLine="0"/>
        <w:jc w:val="center"/>
      </w:pPr>
      <w:r>
        <w:rPr>
          <w:rFonts w:ascii="MalgunGothic" w:hAnsi="MalgunGothic" w:eastAsia="MalgunGothic"/>
          <w:b w:val="0"/>
          <w:i w:val="0"/>
          <w:color w:val="000000"/>
          <w:sz w:val="20"/>
        </w:rPr>
        <w:t>법제처                                                            80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tabs>
          <w:tab w:pos="410" w:val="left"/>
        </w:tabs>
        <w:autoSpaceDE w:val="0"/>
        <w:widowControl/>
        <w:spacing w:line="320" w:lineRule="exact" w:before="312" w:after="0"/>
        <w:ind w:left="330" w:right="7776" w:firstLine="0"/>
        <w:jc w:val="left"/>
      </w:pPr>
      <w:r>
        <w:rPr>
          <w:rFonts w:ascii="MalgunGothic" w:hAnsi="MalgunGothic" w:eastAsia="MalgunGothic"/>
          <w:b w:val="0"/>
          <w:i w:val="0"/>
          <w:color w:val="000000"/>
          <w:sz w:val="20"/>
        </w:rPr>
        <w:t xml:space="preserve">고확인서를 제출하여야 한다. </w:t>
      </w:r>
      <w:r>
        <w:br/>
      </w:r>
      <w:r>
        <w:rPr>
          <w:rFonts w:ascii="MalgunGothic" w:hAnsi="MalgunGothic" w:eastAsia="MalgunGothic"/>
          <w:b w:val="0"/>
          <w:i w:val="0"/>
          <w:color w:val="0000FF"/>
          <w:sz w:val="20"/>
        </w:rPr>
        <w:t>[본조신설 2019. 12. 31.]</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제109조 삭제 </w:t>
      </w:r>
      <w:r>
        <w:rPr>
          <w:rFonts w:ascii="MalgunGothic" w:hAnsi="MalgunGothic" w:eastAsia="MalgunGothic"/>
          <w:b w:val="0"/>
          <w:i w:val="0"/>
          <w:color w:val="0000FF"/>
          <w:sz w:val="20"/>
        </w:rPr>
        <w:t>&lt;1999. 12. 28.&gt;</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제8절 양도소득과세표준의 확정신고와 납부 </w:t>
      </w:r>
      <w:r>
        <w:rPr>
          <w:rFonts w:ascii="MalgunGothic" w:hAnsi="MalgunGothic" w:eastAsia="MalgunGothic"/>
          <w:b w:val="0"/>
          <w:i w:val="0"/>
          <w:color w:val="0000FF"/>
          <w:sz w:val="20"/>
        </w:rPr>
        <w:t>&lt;개정 2009. 12. 31.&gt;</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제110조(양도소득과세표준 확정신고) ① 해당 과세기간의 양도소득금액이 있는 거주자는 그 양도소득 과세표준을 그</w:t>
      </w:r>
      <w:r>
        <w:tab/>
      </w:r>
      <w:r>
        <w:rPr>
          <w:rFonts w:ascii="MalgunGothic" w:hAnsi="MalgunGothic" w:eastAsia="MalgunGothic"/>
          <w:b w:val="0"/>
          <w:i w:val="0"/>
          <w:color w:val="000000"/>
          <w:sz w:val="20"/>
        </w:rPr>
        <w:t>과세기간의 다음 연도 5월 1일부터 5월 31일까지[제105조제1항제1호 단서에 해당하는 경우에는 토지거래계약에 관</w:t>
      </w:r>
      <w:r>
        <w:tab/>
      </w:r>
      <w:r>
        <w:rPr>
          <w:rFonts w:ascii="MalgunGothic" w:hAnsi="MalgunGothic" w:eastAsia="MalgunGothic"/>
          <w:b w:val="0"/>
          <w:i w:val="0"/>
          <w:color w:val="000000"/>
          <w:sz w:val="20"/>
        </w:rPr>
        <w:t>한 허가일(토지거래계약허가를 받기 전에 허가구역의 지정이 해제된 경우에는 그 해제일을 말한다)이 속하는 과세기</w:t>
      </w:r>
      <w:r>
        <w:tab/>
      </w:r>
      <w:r>
        <w:rPr>
          <w:rFonts w:ascii="MalgunGothic" w:hAnsi="MalgunGothic" w:eastAsia="MalgunGothic"/>
          <w:b w:val="0"/>
          <w:i w:val="0"/>
          <w:color w:val="000000"/>
          <w:sz w:val="20"/>
        </w:rPr>
        <w:t>간의 다음 연도 5월 1일부터 5월 31일까지] 대통령령으로 정하는 바에 따라 납세지 관할 세무서장에게 신고하여야</w:t>
      </w:r>
      <w:r>
        <w:tab/>
      </w:r>
      <w:r>
        <w:rPr>
          <w:rFonts w:ascii="MalgunGothic" w:hAnsi="MalgunGothic" w:eastAsia="MalgunGothic"/>
          <w:b w:val="0"/>
          <w:i w:val="0"/>
          <w:color w:val="000000"/>
          <w:sz w:val="20"/>
        </w:rPr>
        <w:t xml:space="preserve">한다. </w:t>
      </w:r>
      <w:r>
        <w:rPr>
          <w:rFonts w:ascii="MalgunGothic" w:hAnsi="MalgunGothic" w:eastAsia="MalgunGothic"/>
          <w:b w:val="0"/>
          <w:i w:val="0"/>
          <w:color w:val="0000FF"/>
          <w:sz w:val="20"/>
        </w:rPr>
        <w:t>&lt;개정 2017. 12. 19.&gt;</w:t>
      </w:r>
      <w:r>
        <w:br/>
      </w:r>
      <w:r>
        <w:tab/>
      </w:r>
      <w:r>
        <w:tab/>
      </w:r>
      <w:r>
        <w:rPr>
          <w:rFonts w:ascii="MalgunGothic" w:hAnsi="MalgunGothic" w:eastAsia="MalgunGothic"/>
          <w:b w:val="0"/>
          <w:i w:val="0"/>
          <w:color w:val="000000"/>
          <w:sz w:val="20"/>
        </w:rPr>
        <w:t>② 제1항은 해당 과세기간의 과세표준이 없거나 결손금액이 있는 경우에도 적용한다.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③ 제1항에 따른 양도소득 과세표준의 신고를 확정신고라 한다.</w:t>
      </w:r>
    </w:p>
    <w:p>
      <w:pPr>
        <w:autoSpaceDN w:val="0"/>
        <w:autoSpaceDE w:val="0"/>
        <w:widowControl/>
        <w:spacing w:line="320" w:lineRule="exact" w:before="0" w:after="0"/>
        <w:ind w:left="410" w:right="30" w:firstLine="0"/>
        <w:jc w:val="both"/>
      </w:pPr>
      <w:r>
        <w:rPr>
          <w:rFonts w:ascii="MalgunGothic" w:hAnsi="MalgunGothic" w:eastAsia="MalgunGothic"/>
          <w:b w:val="0"/>
          <w:i w:val="0"/>
          <w:color w:val="000000"/>
          <w:sz w:val="20"/>
        </w:rPr>
        <w:t>④ 예정신고를 한 자는 제1항에도 불구하고 해당 소득에 대한 확정신고를 하지 아니할 수 있다. 다만, 해당 과세기</w:t>
      </w:r>
      <w:r>
        <w:rPr>
          <w:rFonts w:ascii="MalgunGothic" w:hAnsi="MalgunGothic" w:eastAsia="MalgunGothic"/>
          <w:b w:val="0"/>
          <w:i w:val="0"/>
          <w:color w:val="000000"/>
          <w:sz w:val="20"/>
        </w:rPr>
        <w:t>간에 누진세율 적용대상 자산에 대한 예정신고를 2회 이상 하는 경우 등으로서 대통령령으로 정하는 경우에는 그러</w:t>
      </w:r>
      <w:r>
        <w:rPr>
          <w:rFonts w:ascii="MalgunGothic" w:hAnsi="MalgunGothic" w:eastAsia="MalgunGothic"/>
          <w:b w:val="0"/>
          <w:i w:val="0"/>
          <w:color w:val="000000"/>
          <w:sz w:val="20"/>
        </w:rPr>
        <w:t>하지 아니하다.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⑤ 확정신고를 하는 경우 그 신고서에 양도소득금액 계산의 기초가 된 양도가액과 필요경비 계산에 필요한 서류로</w:t>
      </w:r>
      <w:r>
        <w:rPr>
          <w:rFonts w:ascii="MalgunGothic" w:hAnsi="MalgunGothic" w:eastAsia="MalgunGothic"/>
          <w:b w:val="0"/>
          <w:i w:val="0"/>
          <w:color w:val="000000"/>
          <w:sz w:val="20"/>
        </w:rPr>
        <w:t>서 대통령령으로 정하는 것을 납세지 관할 세무서장에게 제출하여야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⑥ 납세지 관할 세무서장은 제5항에 따라 제출된 신고서나 그 밖의 서류에 미비한 사항 또는 오류가 있는 경우에는</w:t>
      </w:r>
      <w:r>
        <w:rPr>
          <w:rFonts w:ascii="MalgunGothic" w:hAnsi="MalgunGothic" w:eastAsia="MalgunGothic"/>
          <w:b w:val="0"/>
          <w:i w:val="0"/>
          <w:color w:val="000000"/>
          <w:sz w:val="20"/>
        </w:rPr>
        <w:t>그 보정을 요구할 수 있다.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제111조(확정신고납부) ① 거주자는 해당 과세기간의 과세표준에 대한 양도소득 산출세액에서 감면세액과 세액공제액</w:t>
      </w:r>
      <w:r>
        <w:rPr>
          <w:rFonts w:ascii="MalgunGothic" w:hAnsi="MalgunGothic" w:eastAsia="MalgunGothic"/>
          <w:b w:val="0"/>
          <w:i w:val="0"/>
          <w:color w:val="000000"/>
          <w:sz w:val="20"/>
        </w:rPr>
        <w:t>을 공제한 금액을 제110조제1항(제118조에 따라 준용되는 제74조제1항부터 제4항까지의 규정을 포함한다)에 따른</w:t>
      </w:r>
      <w:r>
        <w:rPr>
          <w:rFonts w:ascii="MalgunGothic" w:hAnsi="MalgunGothic" w:eastAsia="MalgunGothic"/>
          <w:b w:val="0"/>
          <w:i w:val="0"/>
          <w:color w:val="000000"/>
          <w:sz w:val="20"/>
        </w:rPr>
        <w:t>확정신고기한까지 대통령령으로 정하는 바에 따라 납세지 관할 세무서, 한국은행 또는 체신관서에 납부하여야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제1항에 따른 납부를 이 장에서 “확정신고납부”라 한다.</w:t>
      </w:r>
      <w:r>
        <w:rPr>
          <w:rFonts w:ascii="MalgunGothic" w:hAnsi="MalgunGothic" w:eastAsia="MalgunGothic"/>
          <w:b w:val="0"/>
          <w:i w:val="0"/>
          <w:color w:val="0000FF"/>
          <w:sz w:val="20"/>
        </w:rPr>
        <w:t>&lt;개정 2020. 12. 29.&gt;</w:t>
      </w:r>
      <w:r>
        <w:br/>
      </w:r>
      <w:r>
        <w:rPr>
          <w:rFonts w:ascii="MalgunGothic" w:hAnsi="MalgunGothic" w:eastAsia="MalgunGothic"/>
          <w:b w:val="0"/>
          <w:i w:val="0"/>
          <w:color w:val="000000"/>
          <w:sz w:val="20"/>
        </w:rPr>
        <w:t>③ 확정신고납부를 하는 경우 제107조에 따른 예정신고 산출세액, 제114조에 따라 결정ㆍ경정한 세액 또는 제82조</w:t>
      </w:r>
      <w:r>
        <w:rPr>
          <w:rFonts w:ascii="MalgunGothic" w:hAnsi="MalgunGothic" w:eastAsia="MalgunGothic"/>
          <w:b w:val="0"/>
          <w:i w:val="0"/>
          <w:color w:val="000000"/>
          <w:sz w:val="20"/>
        </w:rPr>
        <w:t>ㆍ제118조에 따른 수시부과세액이 있을 때에는 이를 공제하여 납부한다.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144" w:hanging="240"/>
        <w:jc w:val="left"/>
      </w:pPr>
      <w:r>
        <w:rPr>
          <w:rFonts w:ascii="MalgunGothic" w:hAnsi="MalgunGothic" w:eastAsia="MalgunGothic"/>
          <w:b w:val="0"/>
          <w:i w:val="0"/>
          <w:color w:val="000000"/>
          <w:sz w:val="20"/>
        </w:rPr>
        <w:t>제112조(양도소득세의 분할납부) 거주자로서 제106조 또는 제111조에 따라 납부할 세액이 각각 1천만원을 초과하는</w:t>
      </w:r>
      <w:r>
        <w:rPr>
          <w:rFonts w:ascii="MalgunGothic" w:hAnsi="MalgunGothic" w:eastAsia="MalgunGothic"/>
          <w:b w:val="0"/>
          <w:i w:val="0"/>
          <w:color w:val="000000"/>
          <w:sz w:val="20"/>
        </w:rPr>
        <w:t>자는 대통령령으로 정하는 바에 따라 그 납부할 세액의 일부를 납부기한이 지난 후 2개월 이내에 분할납부할 수 있</w:t>
      </w:r>
      <w:r>
        <w:rPr>
          <w:rFonts w:ascii="MalgunGothic" w:hAnsi="MalgunGothic" w:eastAsia="MalgunGothic"/>
          <w:b w:val="0"/>
          <w:i w:val="0"/>
          <w:color w:val="000000"/>
          <w:sz w:val="20"/>
        </w:rPr>
        <w:t>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제112조의2 삭제 </w:t>
      </w:r>
      <w:r>
        <w:rPr>
          <w:rFonts w:ascii="MalgunGothic" w:hAnsi="MalgunGothic" w:eastAsia="MalgunGothic"/>
          <w:b w:val="0"/>
          <w:i w:val="0"/>
          <w:color w:val="0000FF"/>
          <w:sz w:val="20"/>
        </w:rPr>
        <w:t>&lt;2015. 12. 15.&gt;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제113조 삭제 </w:t>
      </w:r>
      <w:r>
        <w:rPr>
          <w:rFonts w:ascii="MalgunGothic" w:hAnsi="MalgunGothic" w:eastAsia="MalgunGothic"/>
          <w:b w:val="0"/>
          <w:i w:val="0"/>
          <w:color w:val="0000FF"/>
          <w:sz w:val="20"/>
        </w:rPr>
        <w:t>&lt;1999. 12. 28.&gt;</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제9절 양도소득에 대한 결정ㆍ경정과 징수 및 환급 </w:t>
      </w:r>
      <w:r>
        <w:rPr>
          <w:rFonts w:ascii="MalgunGothic" w:hAnsi="MalgunGothic" w:eastAsia="MalgunGothic"/>
          <w:b w:val="0"/>
          <w:i w:val="0"/>
          <w:color w:val="0000FF"/>
          <w:sz w:val="20"/>
        </w:rPr>
        <w:t>&lt;개정 2009. 12. 31.&gt;</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제114조(양도소득과세표준과 세액의 결정ㆍ경정 및 통지) ① 납세지 관할 세무서장 또는 지방국세청장은 제105조에</w:t>
      </w:r>
      <w:r>
        <w:rPr>
          <w:rFonts w:ascii="MalgunGothic" w:hAnsi="MalgunGothic" w:eastAsia="MalgunGothic"/>
          <w:b w:val="0"/>
          <w:i w:val="0"/>
          <w:color w:val="000000"/>
          <w:sz w:val="20"/>
        </w:rPr>
        <w:t>따라 예정신고를 하여야 할 자 또는 제110조에 따라 확정신고를 하여야 할 자가 그 신고를 하지 아니한 경우에는 해</w:t>
      </w:r>
      <w:r>
        <w:rPr>
          <w:rFonts w:ascii="MalgunGothic" w:hAnsi="MalgunGothic" w:eastAsia="MalgunGothic"/>
          <w:b w:val="0"/>
          <w:i w:val="0"/>
          <w:color w:val="000000"/>
          <w:sz w:val="20"/>
        </w:rPr>
        <w:t>당 거주자의 양도소득과세표준과 세액을 결정한다.</w:t>
      </w:r>
    </w:p>
    <w:p>
      <w:pPr>
        <w:autoSpaceDN w:val="0"/>
        <w:autoSpaceDE w:val="0"/>
        <w:widowControl/>
        <w:spacing w:line="200" w:lineRule="exact" w:before="1220" w:after="0"/>
        <w:ind w:left="0" w:right="0" w:firstLine="0"/>
        <w:jc w:val="center"/>
      </w:pPr>
      <w:r>
        <w:rPr>
          <w:rFonts w:ascii="MalgunGothic" w:hAnsi="MalgunGothic" w:eastAsia="MalgunGothic"/>
          <w:b w:val="0"/>
          <w:i w:val="0"/>
          <w:color w:val="000000"/>
          <w:sz w:val="20"/>
        </w:rPr>
        <w:t>법제처                                                            81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② 납세지 관할 세무서장 또는 지방국세청장은 제105조에 따라 예정신고를 한 자 또는 제110조에 따라 확정신고를</w:t>
      </w:r>
      <w:r>
        <w:rPr>
          <w:rFonts w:ascii="MalgunGothic" w:hAnsi="MalgunGothic" w:eastAsia="MalgunGothic"/>
          <w:b w:val="0"/>
          <w:i w:val="0"/>
          <w:color w:val="000000"/>
          <w:sz w:val="20"/>
        </w:rPr>
        <w:t>한 자의 신고 내용에 탈루 또는 오류가 있는 경우에는 양도소득과세표준과 세액을 경정한다.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납세지 관할 세무서장 또는 지방국세청장은 양도소득 과세표준과 세액을 결정 또는 경정한 후 그 결정 또는 경</w:t>
      </w:r>
      <w:r>
        <w:rPr>
          <w:rFonts w:ascii="MalgunGothic" w:hAnsi="MalgunGothic" w:eastAsia="MalgunGothic"/>
          <w:b w:val="0"/>
          <w:i w:val="0"/>
          <w:color w:val="000000"/>
          <w:sz w:val="20"/>
        </w:rPr>
        <w:t>정에 탈루 또는 오류가 있는 것이 발견된 경우에는 즉시 다시 경정한다.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④ 납세지 관할 세무서장 또는 지방국세청장은 제1항부터 제3항까지의 규정에 따라 양도소득 과세표준과 세액을</w:t>
      </w:r>
      <w:r>
        <w:rPr>
          <w:rFonts w:ascii="MalgunGothic" w:hAnsi="MalgunGothic" w:eastAsia="MalgunGothic"/>
          <w:b w:val="0"/>
          <w:i w:val="0"/>
          <w:color w:val="000000"/>
          <w:sz w:val="20"/>
        </w:rPr>
        <w:t>결정 또는 경정하는 경우에는 제96조, 제97조 및 제97조의2에 따른 가액에 따라야 한다.</w:t>
      </w:r>
      <w:r>
        <w:rPr>
          <w:rFonts w:ascii="MalgunGothic" w:hAnsi="MalgunGothic" w:eastAsia="MalgunGothic"/>
          <w:b w:val="0"/>
          <w:i w:val="0"/>
          <w:color w:val="0000FF"/>
          <w:sz w:val="20"/>
        </w:rPr>
        <w:t>&lt;개정 2014. 1. 1.&gt;</w:t>
      </w:r>
      <w:r>
        <w:rPr>
          <w:rFonts w:ascii="MalgunGothic" w:hAnsi="MalgunGothic" w:eastAsia="MalgunGothic"/>
          <w:b w:val="0"/>
          <w:i w:val="0"/>
          <w:color w:val="000000"/>
          <w:sz w:val="20"/>
        </w:rPr>
        <w:t>⑤ 제94조제1항제1호에 따른 자산의 양도로 양도가액 및 취득가액을 실지거래가액에 따라 양도소득 과세표준 예정</w:t>
      </w:r>
      <w:r>
        <w:rPr>
          <w:rFonts w:ascii="MalgunGothic" w:hAnsi="MalgunGothic" w:eastAsia="MalgunGothic"/>
          <w:b w:val="0"/>
          <w:i w:val="0"/>
          <w:color w:val="000000"/>
          <w:sz w:val="20"/>
        </w:rPr>
        <w:t>신고 또는 확정신고를 하여야 할 자(이하 이 항에서 “신고의무자”라 한다)가 그 신고를 하지 아니한 경우로서 양도</w:t>
      </w:r>
      <w:r>
        <w:rPr>
          <w:rFonts w:ascii="MalgunGothic" w:hAnsi="MalgunGothic" w:eastAsia="MalgunGothic"/>
          <w:b w:val="0"/>
          <w:i w:val="0"/>
          <w:color w:val="000000"/>
          <w:sz w:val="20"/>
        </w:rPr>
        <w:t>소득 과세표준과 세액 또는 신고의무자의 실지거래가액 소명(疏明) 여부 등을 고려하여 대통령령으로 정하는 경우</w:t>
      </w:r>
      <w:r>
        <w:rPr>
          <w:rFonts w:ascii="MalgunGothic" w:hAnsi="MalgunGothic" w:eastAsia="MalgunGothic"/>
          <w:b w:val="0"/>
          <w:i w:val="0"/>
          <w:color w:val="000000"/>
          <w:sz w:val="20"/>
        </w:rPr>
        <w:t>에 해당할 때에는 납세지 관할 세무서장 또는 지방국세청장은 제4항에도 불구하고 「부동산등기법」 제68조에 따라</w:t>
      </w:r>
      <w:r>
        <w:rPr>
          <w:rFonts w:ascii="MalgunGothic" w:hAnsi="MalgunGothic" w:eastAsia="MalgunGothic"/>
          <w:b w:val="0"/>
          <w:i w:val="0"/>
          <w:color w:val="000000"/>
          <w:sz w:val="20"/>
        </w:rPr>
        <w:t>등기부에 기재된 거래가액(이하 이 항에서 “등기부 기재가액”이라 한다)을 실지거래가액으로 추정하여 양도소득 과</w:t>
      </w:r>
      <w:r>
        <w:rPr>
          <w:rFonts w:ascii="MalgunGothic" w:hAnsi="MalgunGothic" w:eastAsia="MalgunGothic"/>
          <w:b w:val="0"/>
          <w:i w:val="0"/>
          <w:color w:val="000000"/>
          <w:sz w:val="20"/>
        </w:rPr>
        <w:t>세표준과 세액을 결정할 수 있다. 다만, 납세지 관할 세무서장 또는 지방국세청장이 등기부 기재가액이 실지거래가</w:t>
      </w:r>
      <w:r>
        <w:rPr>
          <w:rFonts w:ascii="MalgunGothic" w:hAnsi="MalgunGothic" w:eastAsia="MalgunGothic"/>
          <w:b w:val="0"/>
          <w:i w:val="0"/>
          <w:color w:val="000000"/>
          <w:sz w:val="20"/>
        </w:rPr>
        <w:t>액과 차이가 있음을 확인한 경우에는 그러하지 아니하다.</w:t>
      </w:r>
      <w:r>
        <w:rPr>
          <w:rFonts w:ascii="MalgunGothic" w:hAnsi="MalgunGothic" w:eastAsia="MalgunGothic"/>
          <w:b w:val="0"/>
          <w:i w:val="0"/>
          <w:color w:val="0000FF"/>
          <w:sz w:val="20"/>
        </w:rPr>
        <w:t>&lt;개정 2011. 4. 12., 2012. 1. 1.&gt;</w:t>
      </w:r>
      <w:r>
        <w:br/>
      </w:r>
      <w:r>
        <w:rPr>
          <w:rFonts w:ascii="MalgunGothic" w:hAnsi="MalgunGothic" w:eastAsia="MalgunGothic"/>
          <w:b w:val="0"/>
          <w:i w:val="0"/>
          <w:color w:val="000000"/>
          <w:sz w:val="20"/>
        </w:rPr>
        <w:t>⑥ 제4항을 적용할 때 양도가액 및 취득가액을 실지거래가액에 따라 양도소득 과세표준 예정신고 또는 확정신고를</w:t>
      </w:r>
      <w:r>
        <w:rPr>
          <w:rFonts w:ascii="MalgunGothic" w:hAnsi="MalgunGothic" w:eastAsia="MalgunGothic"/>
          <w:b w:val="0"/>
          <w:i w:val="0"/>
          <w:color w:val="000000"/>
          <w:sz w:val="20"/>
        </w:rPr>
        <w:t>한 경우로서 그 신고가액이 사실과 달라 납세지 관할 세무서장 또는 지방국세청장이 실지거래가액을 확인한 경우</w:t>
      </w:r>
      <w:r>
        <w:rPr>
          <w:rFonts w:ascii="MalgunGothic" w:hAnsi="MalgunGothic" w:eastAsia="MalgunGothic"/>
          <w:b w:val="0"/>
          <w:i w:val="0"/>
          <w:color w:val="000000"/>
          <w:sz w:val="20"/>
        </w:rPr>
        <w:t>에는 그 확인된 가액을 양도가액 또는 취득가액으로 하여 양도소득 과세표준과 세액을 경정한다.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⑦ 제4항부터 제6항까지의 규정을 적용할 때 양도가액 또는 취득가액을 실지거래가액에 따라 정하는 경우로서 대</w:t>
      </w:r>
      <w:r>
        <w:rPr>
          <w:rFonts w:ascii="MalgunGothic" w:hAnsi="MalgunGothic" w:eastAsia="MalgunGothic"/>
          <w:b w:val="0"/>
          <w:i w:val="0"/>
          <w:color w:val="000000"/>
          <w:sz w:val="20"/>
        </w:rPr>
        <w:t>통령령으로 정하는 사유로 장부나 그 밖의 증명서류에 의하여 해당 자산의 양도 당시 또는 취득 당시의 실지거래가</w:t>
      </w:r>
      <w:r>
        <w:rPr>
          <w:rFonts w:ascii="MalgunGothic" w:hAnsi="MalgunGothic" w:eastAsia="MalgunGothic"/>
          <w:b w:val="0"/>
          <w:i w:val="0"/>
          <w:color w:val="000000"/>
          <w:sz w:val="20"/>
        </w:rPr>
        <w:t>액을 인정 또는 확인할 수 없는 경우에는 대통령령으로 정하는 바에 따라 양도가액 또는 취득가액을 매매사례가액,</w:t>
      </w:r>
      <w:r>
        <w:rPr>
          <w:rFonts w:ascii="MalgunGothic" w:hAnsi="MalgunGothic" w:eastAsia="MalgunGothic"/>
          <w:b w:val="0"/>
          <w:i w:val="0"/>
          <w:color w:val="000000"/>
          <w:sz w:val="20"/>
        </w:rPr>
        <w:t>감정가액, 환산취득가액 또는 기준시가 등에 따라 추계조사하여 결정 또는 경정할 수 있다.</w:t>
      </w:r>
      <w:r>
        <w:rPr>
          <w:rFonts w:ascii="MalgunGothic" w:hAnsi="MalgunGothic" w:eastAsia="MalgunGothic"/>
          <w:b w:val="0"/>
          <w:i w:val="0"/>
          <w:color w:val="0000FF"/>
          <w:sz w:val="20"/>
        </w:rPr>
        <w:t xml:space="preserve">&lt;개정 2019. 12. 31., </w:t>
      </w:r>
      <w:r>
        <w:rPr>
          <w:rFonts w:ascii="MalgunGothic" w:hAnsi="MalgunGothic" w:eastAsia="MalgunGothic"/>
          <w:b w:val="0"/>
          <w:i w:val="0"/>
          <w:color w:val="0000FF"/>
          <w:sz w:val="20"/>
        </w:rPr>
        <w:t>2020. 12. 29.&gt;</w:t>
      </w:r>
      <w:r>
        <w:br/>
      </w:r>
      <w:r>
        <w:rPr>
          <w:rFonts w:ascii="MalgunGothic" w:hAnsi="MalgunGothic" w:eastAsia="MalgunGothic"/>
          <w:b w:val="0"/>
          <w:i w:val="0"/>
          <w:color w:val="000000"/>
          <w:sz w:val="20"/>
        </w:rPr>
        <w:t>⑧ 납세지 관할 세무서장 또는 지방국세청장은 제1항부터 제7항까지의 규정에 따라 거주자의 양도소득 과세표준과</w:t>
      </w:r>
      <w:r>
        <w:rPr>
          <w:rFonts w:ascii="MalgunGothic" w:hAnsi="MalgunGothic" w:eastAsia="MalgunGothic"/>
          <w:b w:val="0"/>
          <w:i w:val="0"/>
          <w:color w:val="000000"/>
          <w:sz w:val="20"/>
        </w:rPr>
        <w:t>세액을 결정 또는 경정하였을 때에는 이를 그 거주자에게 대통령령으로 정하는 바에 따라 서면으로 알려야 한다.</w:t>
      </w:r>
      <w:r>
        <w:rPr>
          <w:rFonts w:ascii="MalgunGothic" w:hAnsi="MalgunGothic" w:eastAsia="MalgunGothic"/>
          <w:b w:val="0"/>
          <w:i w:val="0"/>
          <w:color w:val="000000"/>
          <w:sz w:val="20"/>
        </w:rPr>
        <w:t>⑨ 납세지 관할 세무서장 또는 지방국세청장은 제1항부터 제3항까지의 규정을 적용할 때 제94조제1항제3호 및 제</w:t>
      </w:r>
      <w:r>
        <w:rPr>
          <w:rFonts w:ascii="MalgunGothic" w:hAnsi="MalgunGothic" w:eastAsia="MalgunGothic"/>
          <w:b w:val="0"/>
          <w:i w:val="0"/>
          <w:color w:val="000000"/>
          <w:sz w:val="20"/>
        </w:rPr>
        <w:t>4호에 따른 주식등의 양도차익에 대한 신고 내용의 탈루 또는 오류, 그 밖에 거래명세의 적정성을 확인할 필요가 있</w:t>
      </w:r>
      <w:r>
        <w:rPr>
          <w:rFonts w:ascii="MalgunGothic" w:hAnsi="MalgunGothic" w:eastAsia="MalgunGothic"/>
          <w:b w:val="0"/>
          <w:i w:val="0"/>
          <w:color w:val="000000"/>
          <w:sz w:val="20"/>
        </w:rPr>
        <w:t>는 경우에는 「금융실명거래 및 비밀보장에 관한 법률」 등 다른 법률의 규정에도 불구하고 대통령령으로 정하는 바</w:t>
      </w:r>
      <w:r>
        <w:rPr>
          <w:rFonts w:ascii="MalgunGothic" w:hAnsi="MalgunGothic" w:eastAsia="MalgunGothic"/>
          <w:b w:val="0"/>
          <w:i w:val="0"/>
          <w:color w:val="000000"/>
          <w:sz w:val="20"/>
        </w:rPr>
        <w:t>에 따라 「자본시장과 금융투자업에 관한 법률」에 따른 투자매매업자 또는 투자중개업자 및 그 주식등의 주권 또는</w:t>
      </w:r>
      <w:r>
        <w:rPr>
          <w:rFonts w:ascii="MalgunGothic" w:hAnsi="MalgunGothic" w:eastAsia="MalgunGothic"/>
          <w:b w:val="0"/>
          <w:i w:val="0"/>
          <w:color w:val="000000"/>
          <w:sz w:val="20"/>
        </w:rPr>
        <w:t>출자증권을 발행한 법인에 이를 조회할 수 있다.</w:t>
      </w:r>
      <w:r>
        <w:rPr>
          <w:rFonts w:ascii="MalgunGothic" w:hAnsi="MalgunGothic" w:eastAsia="MalgunGothic"/>
          <w:b w:val="0"/>
          <w:i w:val="0"/>
          <w:color w:val="0000FF"/>
          <w:sz w:val="20"/>
        </w:rPr>
        <w:t xml:space="preserve">&lt;개정 2020. 12. 29., 2024. 12. 31.&gt; </w:t>
      </w:r>
      <w:r>
        <w:br/>
      </w: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제114조의2(감정가액 또는 환산취득가액 적용에 따른 가산세) ① 거주자가 건물을 신축 또는 증축(증축의 경우 바닥면</w:t>
      </w:r>
      <w:r>
        <w:tab/>
      </w:r>
      <w:r>
        <w:rPr>
          <w:rFonts w:ascii="MalgunGothic" w:hAnsi="MalgunGothic" w:eastAsia="MalgunGothic"/>
          <w:b w:val="0"/>
          <w:i w:val="0"/>
          <w:color w:val="000000"/>
          <w:sz w:val="20"/>
        </w:rPr>
        <w:t>적 합계가 85제곱미터를 초과하는 경우에 한정한다)하고 그 건물의 취득일 또는 증축일부터 5년 이내에 해당 건물을</w:t>
      </w:r>
      <w:r>
        <w:tab/>
      </w:r>
      <w:r>
        <w:rPr>
          <w:rFonts w:ascii="MalgunGothic" w:hAnsi="MalgunGothic" w:eastAsia="MalgunGothic"/>
          <w:b w:val="0"/>
          <w:i w:val="0"/>
          <w:color w:val="000000"/>
          <w:sz w:val="20"/>
        </w:rPr>
        <w:t>양도하는 경우로서 제97조제1항제1호나목에 따른 감정가액 또는 환산취득가액을 그 취득가액으로 하는 경우에는</w:t>
      </w:r>
      <w:r>
        <w:tab/>
      </w:r>
      <w:r>
        <w:rPr>
          <w:rFonts w:ascii="MalgunGothic" w:hAnsi="MalgunGothic" w:eastAsia="MalgunGothic"/>
          <w:b w:val="0"/>
          <w:i w:val="0"/>
          <w:color w:val="000000"/>
          <w:sz w:val="20"/>
        </w:rPr>
        <w:t>해당 건물의 감정가액(증축의 경우 증축한 부분에 한정한다) 또는 환산취득가액(증축의 경우 증축한 부분에 한정한</w:t>
      </w:r>
      <w:r>
        <w:tab/>
      </w:r>
      <w:r>
        <w:rPr>
          <w:rFonts w:ascii="MalgunGothic" w:hAnsi="MalgunGothic" w:eastAsia="MalgunGothic"/>
          <w:b w:val="0"/>
          <w:i w:val="0"/>
          <w:color w:val="000000"/>
          <w:sz w:val="20"/>
        </w:rPr>
        <w:t xml:space="preserve">다)의 100분의 5에 해당하는 금액을 제92조제3항제2호에 따른 양도소득 결정세액에 더한다. </w:t>
      </w:r>
      <w:r>
        <w:rPr>
          <w:rFonts w:ascii="MalgunGothic" w:hAnsi="MalgunGothic" w:eastAsia="MalgunGothic"/>
          <w:b w:val="0"/>
          <w:i w:val="0"/>
          <w:color w:val="0000FF"/>
          <w:sz w:val="20"/>
        </w:rPr>
        <w:t xml:space="preserve">&lt;개정 2019. 12. 31., </w:t>
      </w:r>
      <w:r>
        <w:tab/>
      </w:r>
      <w:r>
        <w:rPr>
          <w:rFonts w:ascii="MalgunGothic" w:hAnsi="MalgunGothic" w:eastAsia="MalgunGothic"/>
          <w:b w:val="0"/>
          <w:i w:val="0"/>
          <w:color w:val="0000FF"/>
          <w:sz w:val="20"/>
        </w:rPr>
        <w:t>2023. 12. 31.&gt;</w:t>
      </w:r>
      <w:r>
        <w:br/>
      </w:r>
      <w:r>
        <w:tab/>
      </w:r>
      <w:r>
        <w:tab/>
      </w:r>
      <w:r>
        <w:rPr>
          <w:rFonts w:ascii="MalgunGothic" w:hAnsi="MalgunGothic" w:eastAsia="MalgunGothic"/>
          <w:b w:val="0"/>
          <w:i w:val="0"/>
          <w:color w:val="000000"/>
          <w:sz w:val="20"/>
        </w:rPr>
        <w:t>② 제1항은 제92조제3항제1호에 따른 양도소득 산출세액이 없는 경우에도 적용한다.</w:t>
      </w:r>
      <w:r>
        <w:rPr>
          <w:rFonts w:ascii="MalgunGothic" w:hAnsi="MalgunGothic" w:eastAsia="MalgunGothic"/>
          <w:b w:val="0"/>
          <w:i w:val="0"/>
          <w:color w:val="0000FF"/>
          <w:sz w:val="20"/>
        </w:rPr>
        <w:t xml:space="preserve">&lt;개정 2023. 12. 31.&gt; </w:t>
      </w:r>
      <w:r>
        <w:tab/>
      </w:r>
      <w:r>
        <w:tab/>
      </w:r>
      <w:r>
        <w:rPr>
          <w:rFonts w:ascii="MalgunGothic" w:hAnsi="MalgunGothic" w:eastAsia="MalgunGothic"/>
          <w:b w:val="0"/>
          <w:i w:val="0"/>
          <w:color w:val="0000FF"/>
          <w:sz w:val="20"/>
        </w:rPr>
        <w:t xml:space="preserve">[본조신설 2017. 12. 19.] </w:t>
      </w:r>
      <w:r>
        <w:br/>
      </w:r>
      <w:r>
        <w:tab/>
      </w:r>
      <w:r>
        <w:tab/>
      </w:r>
      <w:r>
        <w:rPr>
          <w:rFonts w:ascii="MalgunGothic" w:hAnsi="MalgunGothic" w:eastAsia="MalgunGothic"/>
          <w:b w:val="0"/>
          <w:i w:val="0"/>
          <w:color w:val="0000FF"/>
          <w:sz w:val="20"/>
        </w:rPr>
        <w:t>[제목개정 2019. 12. 31.]</w:t>
      </w:r>
    </w:p>
    <w:p>
      <w:pPr>
        <w:autoSpaceDN w:val="0"/>
        <w:autoSpaceDE w:val="0"/>
        <w:widowControl/>
        <w:spacing w:line="320" w:lineRule="exact" w:before="200" w:after="0"/>
        <w:ind w:left="330" w:right="106" w:hanging="240"/>
        <w:jc w:val="both"/>
      </w:pPr>
      <w:r>
        <w:rPr>
          <w:rFonts w:ascii="MalgunGothic" w:hAnsi="MalgunGothic" w:eastAsia="MalgunGothic"/>
          <w:b w:val="0"/>
          <w:i w:val="0"/>
          <w:color w:val="000000"/>
          <w:sz w:val="20"/>
        </w:rPr>
        <w:t>제115조(주식등에 대한 장부의 비치ㆍ기록의무 및 기장 불성실가산세) ① 법인(중소기업을 포함한다)의 대주주가 양도</w:t>
      </w:r>
      <w:r>
        <w:rPr>
          <w:rFonts w:ascii="MalgunGothic" w:hAnsi="MalgunGothic" w:eastAsia="MalgunGothic"/>
          <w:b w:val="0"/>
          <w:i w:val="0"/>
          <w:color w:val="000000"/>
          <w:sz w:val="20"/>
        </w:rPr>
        <w:t>하는 주식등에 대하여는 대통령령으로 정하는 바에 따라 종목별로 구분하여 거래일자별 거래명세 등을 장부에 기록</w:t>
      </w:r>
      <w:r>
        <w:rPr>
          <w:rFonts w:ascii="MalgunGothic" w:hAnsi="MalgunGothic" w:eastAsia="MalgunGothic"/>
          <w:b w:val="0"/>
          <w:i w:val="0"/>
          <w:color w:val="000000"/>
          <w:sz w:val="20"/>
        </w:rPr>
        <w:t>ㆍ관리하여야 하며 그 증명서류 등을 갖추어 두어야 한다. 다만, 「자본시장과 금융투자업에 관한 법률」에 따른 투자</w:t>
      </w:r>
      <w:r>
        <w:rPr>
          <w:rFonts w:ascii="MalgunGothic" w:hAnsi="MalgunGothic" w:eastAsia="MalgunGothic"/>
          <w:b w:val="0"/>
          <w:i w:val="0"/>
          <w:color w:val="000000"/>
          <w:sz w:val="20"/>
        </w:rPr>
        <w:t>매매업자 또는 투자중개업자가 발행한 거래명세서를 갖추어 둔 경우에는 장부를 비치ㆍ기록한 것으로 본다.</w:t>
      </w:r>
    </w:p>
    <w:p>
      <w:pPr>
        <w:autoSpaceDN w:val="0"/>
        <w:autoSpaceDE w:val="0"/>
        <w:widowControl/>
        <w:spacing w:line="200" w:lineRule="exact" w:before="1100" w:after="0"/>
        <w:ind w:left="0" w:right="0" w:firstLine="0"/>
        <w:jc w:val="center"/>
      </w:pPr>
      <w:r>
        <w:rPr>
          <w:rFonts w:ascii="MalgunGothic" w:hAnsi="MalgunGothic" w:eastAsia="MalgunGothic"/>
          <w:b w:val="0"/>
          <w:i w:val="0"/>
          <w:color w:val="000000"/>
          <w:sz w:val="20"/>
        </w:rPr>
        <w:t>법제처                                                            82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30" w:firstLine="0"/>
        <w:jc w:val="both"/>
      </w:pPr>
      <w:r>
        <w:rPr>
          <w:rFonts w:ascii="MalgunGothic" w:hAnsi="MalgunGothic" w:eastAsia="MalgunGothic"/>
          <w:b w:val="0"/>
          <w:i w:val="0"/>
          <w:color w:val="000000"/>
          <w:sz w:val="20"/>
        </w:rPr>
        <w:t>② 제1항에 따라 법인의 대주주가 양도하는 주식등에 대하여 거래명세 등을 기장하지 아니하였거나 누락하였을 때</w:t>
      </w:r>
      <w:r>
        <w:rPr>
          <w:rFonts w:ascii="MalgunGothic" w:hAnsi="MalgunGothic" w:eastAsia="MalgunGothic"/>
          <w:b w:val="0"/>
          <w:i w:val="0"/>
          <w:color w:val="000000"/>
          <w:sz w:val="20"/>
        </w:rPr>
        <w:t>에는 기장을 하지 아니한 소득금액 또는 누락한 소득금액이 양도소득금액에서 차지하는 비율을 산출세액에 곱하여</w:t>
      </w:r>
      <w:r>
        <w:rPr>
          <w:rFonts w:ascii="MalgunGothic" w:hAnsi="MalgunGothic" w:eastAsia="MalgunGothic"/>
          <w:b w:val="0"/>
          <w:i w:val="0"/>
          <w:color w:val="000000"/>
          <w:sz w:val="20"/>
        </w:rPr>
        <w:t>계산한 금액의 100분의 10에 해당하는 금액(이하 이 조에서 “기장 불성실가산세”라 한다)을 산출세액에 더한다. 다</w:t>
      </w:r>
      <w:r>
        <w:rPr>
          <w:rFonts w:ascii="MalgunGothic" w:hAnsi="MalgunGothic" w:eastAsia="MalgunGothic"/>
          <w:b w:val="0"/>
          <w:i w:val="0"/>
          <w:color w:val="000000"/>
          <w:sz w:val="20"/>
        </w:rPr>
        <w:t>만, 산출세액이 없을 때에는 그 거래금액의 1만분의 7에 해당하는 금액을 기장 불성실가산세로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2024.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제115조의2(신탁 수익자명부 변동상황명세서의 제출) 신탁의 수탁자는 제94조제1항제6호에 따른 신탁 수익권에 대하</w:t>
      </w:r>
      <w:r>
        <w:rPr>
          <w:rFonts w:ascii="MalgunGothic" w:hAnsi="MalgunGothic" w:eastAsia="MalgunGothic"/>
          <w:b w:val="0"/>
          <w:i w:val="0"/>
          <w:color w:val="000000"/>
          <w:sz w:val="20"/>
        </w:rPr>
        <w:t>여 신탁이 설정된 경우와 수익권의 양도 등으로 인하여 신탁 수익자의 변동사항이 있는 경우 대통령령으로 정하는</w:t>
      </w:r>
      <w:r>
        <w:rPr>
          <w:rFonts w:ascii="MalgunGothic" w:hAnsi="MalgunGothic" w:eastAsia="MalgunGothic"/>
          <w:b w:val="0"/>
          <w:i w:val="0"/>
          <w:color w:val="000000"/>
          <w:sz w:val="20"/>
        </w:rPr>
        <w:t>바에 따라 수익자명부 변동상황명세서를 작성ㆍ보관하여야 하며, 신탁 설정 또는 수익자 변동이 발생한 과세기간의</w:t>
      </w:r>
      <w:r>
        <w:rPr>
          <w:rFonts w:ascii="MalgunGothic" w:hAnsi="MalgunGothic" w:eastAsia="MalgunGothic"/>
          <w:b w:val="0"/>
          <w:i w:val="0"/>
          <w:color w:val="000000"/>
          <w:sz w:val="20"/>
        </w:rPr>
        <w:t>다음 연도 5월 1일부터 5월 31일(법인과세 신탁재산의 수탁자의 경우에는 「법인세법」 제60조에 따른 신고기한을 말</w:t>
      </w:r>
      <w:r>
        <w:rPr>
          <w:rFonts w:ascii="MalgunGothic" w:hAnsi="MalgunGothic" w:eastAsia="MalgunGothic"/>
          <w:b w:val="0"/>
          <w:i w:val="0"/>
          <w:color w:val="000000"/>
          <w:sz w:val="20"/>
        </w:rPr>
        <w:t>한다)까지 수익자명부 변동상황명세서를 납세지 관할 세무서장에게 제출하여야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2020. 12. 29.]</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제116조(양도소득세의 징수) ① 납세지 관할 세무서장은 거주자가 제111조에 따라 해당 과세기간의 양도소득세로 납</w:t>
      </w:r>
      <w:r>
        <w:tab/>
      </w:r>
      <w:r>
        <w:rPr>
          <w:rFonts w:ascii="MalgunGothic" w:hAnsi="MalgunGothic" w:eastAsia="MalgunGothic"/>
          <w:b w:val="0"/>
          <w:i w:val="0"/>
          <w:color w:val="000000"/>
          <w:sz w:val="20"/>
        </w:rPr>
        <w:t>부하여야 할 세액의 전부 또는 일부를 납부하지 아니한 경우에는 그 미납된 부분의 양도소득세액을 「국세징수법」에</w:t>
      </w:r>
      <w:r>
        <w:tab/>
      </w:r>
      <w:r>
        <w:rPr>
          <w:rFonts w:ascii="MalgunGothic" w:hAnsi="MalgunGothic" w:eastAsia="MalgunGothic"/>
          <w:b w:val="0"/>
          <w:i w:val="0"/>
          <w:color w:val="000000"/>
          <w:sz w:val="20"/>
        </w:rPr>
        <w:t xml:space="preserve">따라 징수한다. 제106조에 따른 예정신고납부세액의 경우에도 또한 같다. </w:t>
      </w:r>
      <w:r>
        <w:rPr>
          <w:rFonts w:ascii="MalgunGothic" w:hAnsi="MalgunGothic" w:eastAsia="MalgunGothic"/>
          <w:b w:val="0"/>
          <w:i w:val="0"/>
          <w:color w:val="0000FF"/>
          <w:sz w:val="20"/>
        </w:rPr>
        <w:t>&lt;개정 2013. 1. 1.&gt;</w:t>
      </w:r>
      <w:r>
        <w:br/>
      </w:r>
      <w:r>
        <w:tab/>
      </w:r>
      <w:r>
        <w:tab/>
      </w:r>
      <w:r>
        <w:rPr>
          <w:rFonts w:ascii="MalgunGothic" w:hAnsi="MalgunGothic" w:eastAsia="MalgunGothic"/>
          <w:b w:val="0"/>
          <w:i w:val="0"/>
          <w:color w:val="000000"/>
          <w:sz w:val="20"/>
        </w:rPr>
        <w:t>② 납세지 관할 세무서장은 제114조에 따라 양도소득과세표준과 세액을 결정 또는 경정한 경우 제92조제3항제3호</w:t>
      </w:r>
      <w:r>
        <w:tab/>
      </w:r>
      <w:r>
        <w:tab/>
      </w:r>
      <w:r>
        <w:rPr>
          <w:rFonts w:ascii="MalgunGothic" w:hAnsi="MalgunGothic" w:eastAsia="MalgunGothic"/>
          <w:b w:val="0"/>
          <w:i w:val="0"/>
          <w:color w:val="000000"/>
          <w:sz w:val="20"/>
        </w:rPr>
        <w:t>에 따른 양도소득 총결정세액이 다음 각 호의 금액의 합계액을 초과할 때에는 그 초과하는 세액(이하 “추가납부세</w:t>
      </w:r>
      <w:r>
        <w:tab/>
      </w:r>
      <w:r>
        <w:tab/>
      </w:r>
      <w:r>
        <w:rPr>
          <w:rFonts w:ascii="MalgunGothic" w:hAnsi="MalgunGothic" w:eastAsia="MalgunGothic"/>
          <w:b w:val="0"/>
          <w:i w:val="0"/>
          <w:color w:val="000000"/>
          <w:sz w:val="20"/>
        </w:rPr>
        <w:t>액”이라 한다)을 해당 거주자에게 알린 날부터 30일 이내에 징수한다.</w:t>
      </w:r>
      <w:r>
        <w:rPr>
          <w:rFonts w:ascii="MalgunGothic" w:hAnsi="MalgunGothic" w:eastAsia="MalgunGothic"/>
          <w:b w:val="0"/>
          <w:i w:val="0"/>
          <w:color w:val="0000FF"/>
          <w:sz w:val="20"/>
        </w:rPr>
        <w:t xml:space="preserve">&lt;개정 2018. 12. 31., 2023. 12. 31.&gt; </w:t>
      </w:r>
      <w:r>
        <w:tab/>
      </w:r>
      <w:r>
        <w:tab/>
      </w:r>
      <w:r>
        <w:rPr>
          <w:rFonts w:ascii="MalgunGothic" w:hAnsi="MalgunGothic" w:eastAsia="MalgunGothic"/>
          <w:b w:val="0"/>
          <w:i w:val="0"/>
          <w:color w:val="000000"/>
          <w:sz w:val="20"/>
        </w:rPr>
        <w:t>1. 제106조에 따른 예정신고납부세액과 제111조에 따른 확정신고납부세액</w:t>
      </w:r>
      <w:r>
        <w:br/>
      </w:r>
      <w:r>
        <w:tab/>
      </w:r>
      <w:r>
        <w:tab/>
      </w:r>
      <w:r>
        <w:rPr>
          <w:rFonts w:ascii="MalgunGothic" w:hAnsi="MalgunGothic" w:eastAsia="MalgunGothic"/>
          <w:b w:val="0"/>
          <w:i w:val="0"/>
          <w:color w:val="000000"/>
          <w:sz w:val="20"/>
        </w:rPr>
        <w:t>2. 제1항에 따라 징수하는 세액</w:t>
      </w:r>
      <w:r>
        <w:br/>
      </w:r>
      <w:r>
        <w:tab/>
      </w:r>
      <w:r>
        <w:tab/>
      </w:r>
      <w:r>
        <w:rPr>
          <w:rFonts w:ascii="MalgunGothic" w:hAnsi="MalgunGothic" w:eastAsia="MalgunGothic"/>
          <w:b w:val="0"/>
          <w:i w:val="0"/>
          <w:color w:val="000000"/>
          <w:sz w:val="20"/>
        </w:rPr>
        <w:t>3. 제82조 및 제118조에 따른 수시부과세액</w:t>
      </w:r>
      <w:r>
        <w:br/>
      </w:r>
      <w:r>
        <w:tab/>
      </w:r>
      <w:r>
        <w:tab/>
      </w:r>
      <w:r>
        <w:rPr>
          <w:rFonts w:ascii="MalgunGothic" w:hAnsi="MalgunGothic" w:eastAsia="MalgunGothic"/>
          <w:b w:val="0"/>
          <w:i w:val="0"/>
          <w:color w:val="000000"/>
          <w:sz w:val="20"/>
        </w:rPr>
        <w:t>4. 제156조제1항제5호에 따라 원천징수한 세액</w:t>
      </w:r>
      <w:r>
        <w:br/>
      </w:r>
      <w:r>
        <w:tab/>
      </w:r>
      <w:r>
        <w:tab/>
      </w: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제117조(양도소득세의 환급) 납세지 관할 세무서장은 과세기간별로 제116조제2항 각 호의 금액의 합계액이 제92조제</w:t>
      </w:r>
      <w:r>
        <w:tab/>
      </w:r>
      <w:r>
        <w:rPr>
          <w:rFonts w:ascii="MalgunGothic" w:hAnsi="MalgunGothic" w:eastAsia="MalgunGothic"/>
          <w:b w:val="0"/>
          <w:i w:val="0"/>
          <w:color w:val="000000"/>
          <w:sz w:val="20"/>
        </w:rPr>
        <w:t>3항제3호에 따른 양도소득 총결정세액을 초과할 때에는 그 초과하는 세액을 환급하거나 다른 국세 및 강제징수비에</w:t>
      </w:r>
      <w:r>
        <w:tab/>
      </w:r>
      <w:r>
        <w:rPr>
          <w:rFonts w:ascii="MalgunGothic" w:hAnsi="MalgunGothic" w:eastAsia="MalgunGothic"/>
          <w:b w:val="0"/>
          <w:i w:val="0"/>
          <w:color w:val="000000"/>
          <w:sz w:val="20"/>
        </w:rPr>
        <w:t xml:space="preserve">충당하여야 한다. </w:t>
      </w:r>
      <w:r>
        <w:rPr>
          <w:rFonts w:ascii="MalgunGothic" w:hAnsi="MalgunGothic" w:eastAsia="MalgunGothic"/>
          <w:b w:val="0"/>
          <w:i w:val="0"/>
          <w:color w:val="0000FF"/>
          <w:sz w:val="20"/>
        </w:rPr>
        <w:t xml:space="preserve">&lt;개정 2020. 12. 29., 2023. 12. 31.&gt; </w:t>
      </w:r>
      <w:r>
        <w:br/>
      </w:r>
      <w:r>
        <w:tab/>
      </w:r>
      <w:r>
        <w:tab/>
      </w:r>
      <w:r>
        <w:rPr>
          <w:rFonts w:ascii="MalgunGothic" w:hAnsi="MalgunGothic" w:eastAsia="MalgunGothic"/>
          <w:b w:val="0"/>
          <w:i w:val="0"/>
          <w:color w:val="0000FF"/>
          <w:sz w:val="20"/>
        </w:rPr>
        <w:t>[전문개정 2009. 12. 31.]</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제118조(준용규정) ① 양도소득세에 관하여는 제24조ㆍ제27조ㆍ제33조ㆍ제39조ㆍ제43조ㆍ제44조ㆍ제46조ㆍ제74조</w:t>
      </w:r>
      <w:r>
        <w:tab/>
      </w:r>
      <w:r>
        <w:rPr>
          <w:rFonts w:ascii="MalgunGothic" w:hAnsi="MalgunGothic" w:eastAsia="MalgunGothic"/>
          <w:b w:val="0"/>
          <w:i w:val="0"/>
          <w:color w:val="000000"/>
          <w:sz w:val="20"/>
        </w:rPr>
        <w:t xml:space="preserve">ㆍ제75조 및 제82조를 준용한다. </w:t>
      </w:r>
      <w:r>
        <w:rPr>
          <w:rFonts w:ascii="MalgunGothic" w:hAnsi="MalgunGothic" w:eastAsia="MalgunGothic"/>
          <w:b w:val="0"/>
          <w:i w:val="0"/>
          <w:color w:val="0000FF"/>
          <w:sz w:val="20"/>
        </w:rPr>
        <w:t>&lt;개정 2024. 12. 31.&gt;</w:t>
      </w:r>
      <w:r>
        <w:br/>
      </w:r>
      <w:r>
        <w:tab/>
      </w:r>
      <w:r>
        <w:tab/>
      </w:r>
      <w:r>
        <w:rPr>
          <w:rFonts w:ascii="MalgunGothic" w:hAnsi="MalgunGothic" w:eastAsia="MalgunGothic"/>
          <w:b w:val="0"/>
          <w:i w:val="0"/>
          <w:color w:val="000000"/>
          <w:sz w:val="20"/>
        </w:rPr>
        <w:t>② 다음 각 호의 소득에 대한 양도소득세액의 계산에 관하여는 제118조의2부터 제118조의4까지 및 제118조의6을</w:t>
      </w:r>
      <w:r>
        <w:tab/>
      </w:r>
      <w:r>
        <w:tab/>
      </w:r>
      <w:r>
        <w:rPr>
          <w:rFonts w:ascii="MalgunGothic" w:hAnsi="MalgunGothic" w:eastAsia="MalgunGothic"/>
          <w:b w:val="0"/>
          <w:i w:val="0"/>
          <w:color w:val="000000"/>
          <w:sz w:val="20"/>
        </w:rPr>
        <w:t>준용한다.</w:t>
      </w:r>
      <w:r>
        <w:rPr>
          <w:rFonts w:ascii="MalgunGothic" w:hAnsi="MalgunGothic" w:eastAsia="MalgunGothic"/>
          <w:b w:val="0"/>
          <w:i w:val="0"/>
          <w:color w:val="0000FF"/>
          <w:sz w:val="20"/>
        </w:rPr>
        <w:t xml:space="preserve">&lt;신설 2024. 12. 31.&gt; </w:t>
      </w:r>
      <w:r>
        <w:br/>
      </w:r>
      <w:r>
        <w:tab/>
      </w:r>
      <w:r>
        <w:tab/>
      </w:r>
      <w:r>
        <w:rPr>
          <w:rFonts w:ascii="MalgunGothic" w:hAnsi="MalgunGothic" w:eastAsia="MalgunGothic"/>
          <w:b w:val="0"/>
          <w:i w:val="0"/>
          <w:color w:val="000000"/>
          <w:sz w:val="20"/>
        </w:rPr>
        <w:t>1. 제94조제1항제3호다목에 따른 자산의 양도로 발생하는 소득</w:t>
      </w:r>
      <w:r>
        <w:br/>
      </w:r>
      <w:r>
        <w:tab/>
      </w:r>
      <w:r>
        <w:tab/>
      </w:r>
      <w:r>
        <w:rPr>
          <w:rFonts w:ascii="MalgunGothic" w:hAnsi="MalgunGothic" w:eastAsia="MalgunGothic"/>
          <w:b w:val="0"/>
          <w:i w:val="0"/>
          <w:color w:val="000000"/>
          <w:sz w:val="20"/>
        </w:rPr>
        <w:t>2. 제94조제1항제5호에 따른 소득 중 「자본시장과 금융투자업에 관한 법률」 제5조제2항제2호에 따른 해외 파생상</w:t>
      </w:r>
      <w:r>
        <w:tab/>
      </w:r>
      <w:r>
        <w:tab/>
      </w:r>
      <w:r>
        <w:tab/>
      </w:r>
      <w:r>
        <w:rPr>
          <w:rFonts w:ascii="MalgunGothic" w:hAnsi="MalgunGothic" w:eastAsia="MalgunGothic"/>
          <w:b w:val="0"/>
          <w:i w:val="0"/>
          <w:color w:val="000000"/>
          <w:sz w:val="20"/>
        </w:rPr>
        <w:t>품시장에서 거래되는 파생상품의 양도로 발생하는 소득</w:t>
      </w:r>
      <w:r>
        <w:br/>
      </w:r>
      <w:r>
        <w:tab/>
      </w:r>
      <w:r>
        <w:tab/>
      </w:r>
      <w:r>
        <w:rPr>
          <w:rFonts w:ascii="MalgunGothic" w:hAnsi="MalgunGothic" w:eastAsia="MalgunGothic"/>
          <w:b w:val="0"/>
          <w:i w:val="0"/>
          <w:color w:val="0000FF"/>
          <w:sz w:val="20"/>
        </w:rPr>
        <w:t>[전문개정 2020. 12. 29.]</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제10절 국외자산 양도에 대한 양도소득세 </w:t>
      </w:r>
      <w:r>
        <w:rPr>
          <w:rFonts w:ascii="MalgunGothic" w:hAnsi="MalgunGothic" w:eastAsia="MalgunGothic"/>
          <w:b w:val="0"/>
          <w:i w:val="0"/>
          <w:color w:val="0000FF"/>
          <w:sz w:val="20"/>
        </w:rPr>
        <w:t>&lt;개정 2009. 12. 31.&gt;</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제118조의2(국외자산 양도소득의 범위) 거주자(해당 자산의 양도일까지 계속 5년 이상 국내에 주소 또는 거소를 둔 자</w:t>
      </w:r>
      <w:r>
        <w:rPr>
          <w:rFonts w:ascii="MalgunGothic" w:hAnsi="MalgunGothic" w:eastAsia="MalgunGothic"/>
          <w:b w:val="0"/>
          <w:i w:val="0"/>
          <w:color w:val="000000"/>
          <w:sz w:val="20"/>
        </w:rPr>
        <w:t>만 해당한다)의 국외에 있는 자산의 양도에 대한 양도소득은 해당 과세기간에 국외에 있는 자산을 양도함으로써 발</w:t>
      </w:r>
      <w:r>
        <w:rPr>
          <w:rFonts w:ascii="MalgunGothic" w:hAnsi="MalgunGothic" w:eastAsia="MalgunGothic"/>
          <w:b w:val="0"/>
          <w:i w:val="0"/>
          <w:color w:val="000000"/>
          <w:sz w:val="20"/>
        </w:rPr>
        <w:t>생하는 다음 각 호의 소득으로 한다. 다만, 다음 각 호에 따른 소득이 국외에서 외화를 차입하여 취득한 자산을 양도</w:t>
      </w:r>
      <w:r>
        <w:rPr>
          <w:rFonts w:ascii="MalgunGothic" w:hAnsi="MalgunGothic" w:eastAsia="MalgunGothic"/>
          <w:b w:val="0"/>
          <w:i w:val="0"/>
          <w:color w:val="000000"/>
          <w:sz w:val="20"/>
        </w:rPr>
        <w:t>하여 발생하는 소득으로서 환율변동으로 인하여 외화차입금으로부터 발생하는 환차익을 포함하고 있는 경우에는 해</w:t>
      </w:r>
      <w:r>
        <w:rPr>
          <w:rFonts w:ascii="MalgunGothic" w:hAnsi="MalgunGothic" w:eastAsia="MalgunGothic"/>
          <w:b w:val="0"/>
          <w:i w:val="0"/>
          <w:color w:val="000000"/>
          <w:sz w:val="20"/>
        </w:rPr>
        <w:t xml:space="preserve">당 환차익을 양도소득의 범위에서 제외한다. </w:t>
      </w:r>
      <w:r>
        <w:rPr>
          <w:rFonts w:ascii="MalgunGothic" w:hAnsi="MalgunGothic" w:eastAsia="MalgunGothic"/>
          <w:b w:val="0"/>
          <w:i w:val="0"/>
          <w:color w:val="0000FF"/>
          <w:sz w:val="20"/>
        </w:rPr>
        <w:t>&lt;개정 2010. 12. 27., 2014. 12. 23., 2015. 12. 15., 2016. 12. 20.&gt;</w:t>
      </w:r>
    </w:p>
    <w:p>
      <w:pPr>
        <w:autoSpaceDN w:val="0"/>
        <w:autoSpaceDE w:val="0"/>
        <w:widowControl/>
        <w:spacing w:line="200" w:lineRule="exact" w:before="740" w:after="0"/>
        <w:ind w:left="0" w:right="0" w:firstLine="0"/>
        <w:jc w:val="center"/>
      </w:pPr>
      <w:r>
        <w:rPr>
          <w:rFonts w:ascii="MalgunGothic" w:hAnsi="MalgunGothic" w:eastAsia="MalgunGothic"/>
          <w:b w:val="0"/>
          <w:i w:val="0"/>
          <w:color w:val="000000"/>
          <w:sz w:val="20"/>
        </w:rPr>
        <w:t>법제처                                                            83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 w:pos="87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1. 토지 또는 건물의 양도로 발생하는 소득</w:t>
      </w:r>
      <w:r>
        <w:br/>
      </w:r>
      <w:r>
        <w:rPr>
          <w:rFonts w:ascii="MalgunGothic" w:hAnsi="MalgunGothic" w:eastAsia="MalgunGothic"/>
          <w:b w:val="0"/>
          <w:i w:val="0"/>
          <w:color w:val="000000"/>
          <w:sz w:val="20"/>
        </w:rPr>
        <w:t>2. 다음 각 목의 어느 하나에 해당하는 부동산에 관한 권리의 양도로 발생하는 소득</w:t>
      </w:r>
      <w:r>
        <w:br/>
      </w:r>
      <w:r>
        <w:tab/>
      </w:r>
      <w:r>
        <w:rPr>
          <w:rFonts w:ascii="MalgunGothic" w:hAnsi="MalgunGothic" w:eastAsia="MalgunGothic"/>
          <w:b w:val="0"/>
          <w:i w:val="0"/>
          <w:color w:val="000000"/>
          <w:sz w:val="20"/>
        </w:rPr>
        <w:t>가. 부동산을 취득할 수 있는 권리(건물이 완성되는 때에 그 건물과 이에 딸린 토지를 취득할 수 있는 권리를 포함</w:t>
      </w:r>
      <w:r>
        <w:tab/>
      </w:r>
      <w:r>
        <w:tab/>
      </w:r>
      <w:r>
        <w:rPr>
          <w:rFonts w:ascii="MalgunGothic" w:hAnsi="MalgunGothic" w:eastAsia="MalgunGothic"/>
          <w:b w:val="0"/>
          <w:i w:val="0"/>
          <w:color w:val="000000"/>
          <w:sz w:val="20"/>
        </w:rPr>
        <w:t>한다)</w:t>
      </w:r>
      <w:r>
        <w:br/>
      </w:r>
      <w:r>
        <w:tab/>
      </w:r>
      <w:r>
        <w:rPr>
          <w:rFonts w:ascii="MalgunGothic" w:hAnsi="MalgunGothic" w:eastAsia="MalgunGothic"/>
          <w:b w:val="0"/>
          <w:i w:val="0"/>
          <w:color w:val="000000"/>
          <w:sz w:val="20"/>
        </w:rPr>
        <w:t>나. 지상권</w:t>
      </w:r>
      <w:r>
        <w:br/>
      </w:r>
      <w:r>
        <w:tab/>
      </w:r>
      <w:r>
        <w:rPr>
          <w:rFonts w:ascii="MalgunGothic" w:hAnsi="MalgunGothic" w:eastAsia="MalgunGothic"/>
          <w:b w:val="0"/>
          <w:i w:val="0"/>
          <w:color w:val="000000"/>
          <w:sz w:val="20"/>
        </w:rPr>
        <w:t>다. 전세권과 부동산임차권</w:t>
      </w:r>
      <w:r>
        <w:br/>
      </w:r>
      <w:r>
        <w:rPr>
          <w:rFonts w:ascii="MalgunGothic" w:hAnsi="MalgunGothic" w:eastAsia="MalgunGothic"/>
          <w:b w:val="0"/>
          <w:i w:val="0"/>
          <w:color w:val="000000"/>
          <w:sz w:val="20"/>
        </w:rPr>
        <w:t>3. 삭제</w:t>
      </w:r>
      <w:r>
        <w:rPr>
          <w:rFonts w:ascii="MalgunGothic" w:hAnsi="MalgunGothic" w:eastAsia="MalgunGothic"/>
          <w:b w:val="0"/>
          <w:i w:val="0"/>
          <w:color w:val="0000FF"/>
          <w:sz w:val="20"/>
        </w:rPr>
        <w:t xml:space="preserve">&lt;2019. 12. 31.&gt; </w:t>
      </w:r>
      <w:r>
        <w:br/>
      </w:r>
      <w:r>
        <w:rPr>
          <w:rFonts w:ascii="MalgunGothic" w:hAnsi="MalgunGothic" w:eastAsia="MalgunGothic"/>
          <w:b w:val="0"/>
          <w:i w:val="0"/>
          <w:color w:val="000000"/>
          <w:sz w:val="20"/>
        </w:rPr>
        <w:t>4. 삭제</w:t>
      </w:r>
      <w:r>
        <w:rPr>
          <w:rFonts w:ascii="MalgunGothic" w:hAnsi="MalgunGothic" w:eastAsia="MalgunGothic"/>
          <w:b w:val="0"/>
          <w:i w:val="0"/>
          <w:color w:val="0000FF"/>
          <w:sz w:val="20"/>
        </w:rPr>
        <w:t xml:space="preserve">&lt;2017. 12. 19.&gt; </w:t>
      </w:r>
      <w:r>
        <w:br/>
      </w:r>
      <w:r>
        <w:rPr>
          <w:rFonts w:ascii="MalgunGothic" w:hAnsi="MalgunGothic" w:eastAsia="MalgunGothic"/>
          <w:b w:val="0"/>
          <w:i w:val="0"/>
          <w:color w:val="000000"/>
          <w:sz w:val="20"/>
        </w:rPr>
        <w:t>5. 그 밖에 제94조제1항제4호에 따른 기타자산 등 대통령령으로 정하는 자산의 양도로 발생하는 소득.</w:t>
      </w:r>
    </w:p>
    <w:p>
      <w:pPr>
        <w:autoSpaceDN w:val="0"/>
        <w:autoSpaceDE w:val="0"/>
        <w:widowControl/>
        <w:spacing w:line="320" w:lineRule="exact" w:before="0" w:after="0"/>
        <w:ind w:left="410" w:right="8064" w:firstLine="0"/>
        <w:jc w:val="left"/>
      </w:pP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2019. 12. 31.]</w:t>
      </w:r>
    </w:p>
    <w:p>
      <w:pPr>
        <w:autoSpaceDN w:val="0"/>
        <w:autoSpaceDE w:val="0"/>
        <w:widowControl/>
        <w:spacing w:line="320" w:lineRule="exact" w:before="200" w:after="0"/>
        <w:ind w:left="330" w:right="144" w:hanging="240"/>
        <w:jc w:val="left"/>
      </w:pPr>
      <w:r>
        <w:rPr>
          <w:rFonts w:ascii="MalgunGothic" w:hAnsi="MalgunGothic" w:eastAsia="MalgunGothic"/>
          <w:b w:val="0"/>
          <w:i w:val="0"/>
          <w:color w:val="000000"/>
          <w:sz w:val="20"/>
        </w:rPr>
        <w:t>제118조의3(국외자산의 양도가액) ① 제118조의2에 따른 자산(이하 이 절에서 “국외자산”이라 한다)의 양도가액은 그</w:t>
      </w:r>
      <w:r>
        <w:rPr>
          <w:rFonts w:ascii="MalgunGothic" w:hAnsi="MalgunGothic" w:eastAsia="MalgunGothic"/>
          <w:b w:val="0"/>
          <w:i w:val="0"/>
          <w:color w:val="000000"/>
          <w:sz w:val="20"/>
        </w:rPr>
        <w:t>자산의 양도 당시의 실지거래가액으로 한다. 다만, 양도 당시의 실지거래가액을 확인할 수 없는 경우에는 양도자산</w:t>
      </w:r>
      <w:r>
        <w:rPr>
          <w:rFonts w:ascii="MalgunGothic" w:hAnsi="MalgunGothic" w:eastAsia="MalgunGothic"/>
          <w:b w:val="0"/>
          <w:i w:val="0"/>
          <w:color w:val="000000"/>
          <w:sz w:val="20"/>
        </w:rPr>
        <w:t>이 소재하는 국가의 양도 당시 현황을 반영한 시가에 따르되, 시가를 산정하기 어려울 때에는 그 자산의 종류, 규모,</w:t>
      </w:r>
      <w:r>
        <w:rPr>
          <w:rFonts w:ascii="MalgunGothic" w:hAnsi="MalgunGothic" w:eastAsia="MalgunGothic"/>
          <w:b w:val="0"/>
          <w:i w:val="0"/>
          <w:color w:val="000000"/>
          <w:sz w:val="20"/>
        </w:rPr>
        <w:t>거래상황 등을 고려하여 대통령령으로 정하는 방법에 따른다.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② 제1항에 따른 시가의 산정에 관한 사항과 그 밖에 필요한 사항은 대통령령으로 정한다.</w:t>
      </w:r>
    </w:p>
    <w:p>
      <w:pPr>
        <w:autoSpaceDN w:val="0"/>
        <w:autoSpaceDE w:val="0"/>
        <w:widowControl/>
        <w:spacing w:line="320" w:lineRule="exact" w:before="0" w:after="0"/>
        <w:ind w:left="410" w:right="8064" w:firstLine="0"/>
        <w:jc w:val="left"/>
      </w:pP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2019. 12. 31.]</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제118조의4(국외자산 양도소득의 필요경비 계산) ① 국외자산의 양도에 대한 양도차익을 계산할 때 양도가액에서 공제</w:t>
      </w:r>
      <w:r>
        <w:tab/>
      </w:r>
      <w:r>
        <w:rPr>
          <w:rFonts w:ascii="MalgunGothic" w:hAnsi="MalgunGothic" w:eastAsia="MalgunGothic"/>
          <w:b w:val="0"/>
          <w:i w:val="0"/>
          <w:color w:val="000000"/>
          <w:sz w:val="20"/>
        </w:rPr>
        <w:t>하는 필요경비는 다음 각 호의 금액을 합한 것으로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1. 취득가액</w:t>
      </w:r>
      <w:r>
        <w:br/>
      </w:r>
      <w:r>
        <w:rPr>
          <w:rFonts w:ascii="MalgunGothic" w:hAnsi="MalgunGothic" w:eastAsia="MalgunGothic"/>
          <w:b w:val="0"/>
          <w:i w:val="0"/>
          <w:color w:val="000000"/>
          <w:sz w:val="20"/>
        </w:rPr>
        <w:t xml:space="preserve"> 해당 자산의 취득에 든 실지거래가액. 다만, 취득 당시의 실지거래가액을 확인할 수 없는 경우에는 양도자산이 소</w:t>
      </w:r>
      <w:r>
        <w:rPr>
          <w:rFonts w:ascii="MalgunGothic" w:hAnsi="MalgunGothic" w:eastAsia="MalgunGothic"/>
          <w:b w:val="0"/>
          <w:i w:val="0"/>
          <w:color w:val="000000"/>
          <w:sz w:val="20"/>
        </w:rPr>
        <w:t>재하는 국가의 취득 당시의 현황을 반영한 시가에 따르되, 시가를 산정하기 어려울 때에는 그 자산의 종류, 규모, 거</w:t>
      </w:r>
      <w:r>
        <w:rPr>
          <w:rFonts w:ascii="MalgunGothic" w:hAnsi="MalgunGothic" w:eastAsia="MalgunGothic"/>
          <w:b w:val="0"/>
          <w:i w:val="0"/>
          <w:color w:val="000000"/>
          <w:sz w:val="20"/>
        </w:rPr>
        <w:t>래상황 등을 고려하여 대통령령으로 정하는 방법에 따라 취득가액을 산정한다.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2. 대통령령으로 정하는 자본적지출액</w:t>
      </w:r>
      <w:r>
        <w:br/>
      </w:r>
      <w:r>
        <w:rPr>
          <w:rFonts w:ascii="MalgunGothic" w:hAnsi="MalgunGothic" w:eastAsia="MalgunGothic"/>
          <w:b w:val="0"/>
          <w:i w:val="0"/>
          <w:color w:val="000000"/>
          <w:sz w:val="20"/>
        </w:rPr>
        <w:t>3. 대통령령으로 정하는 양도비</w:t>
      </w:r>
      <w:r>
        <w:br/>
      </w:r>
      <w:r>
        <w:rPr>
          <w:rFonts w:ascii="MalgunGothic" w:hAnsi="MalgunGothic" w:eastAsia="MalgunGothic"/>
          <w:b w:val="0"/>
          <w:i w:val="0"/>
          <w:color w:val="000000"/>
          <w:sz w:val="20"/>
        </w:rPr>
        <w:t>② 제1항에 따른 양도차익의 외화 환산, 취득에 드는 실지거래가액, 시가의 산정 등 필요경비의 계산에 필요한 사항</w:t>
      </w:r>
      <w:r>
        <w:rPr>
          <w:rFonts w:ascii="MalgunGothic" w:hAnsi="MalgunGothic" w:eastAsia="MalgunGothic"/>
          <w:b w:val="0"/>
          <w:i w:val="0"/>
          <w:color w:val="000000"/>
          <w:sz w:val="20"/>
        </w:rPr>
        <w:t>은 대통령령으로 정한다.</w:t>
      </w:r>
    </w:p>
    <w:p>
      <w:pPr>
        <w:autoSpaceDN w:val="0"/>
        <w:autoSpaceDE w:val="0"/>
        <w:widowControl/>
        <w:spacing w:line="320" w:lineRule="exact" w:before="0" w:after="0"/>
        <w:ind w:left="410" w:right="8064" w:firstLine="0"/>
        <w:jc w:val="left"/>
      </w:pP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제118조의5(국외자산 양도소득세의 세율) ① 국외자산의 양도소득에 대한 소득세는 해당 과세기간의 양도소득과세표</w:t>
      </w:r>
      <w:r>
        <w:tab/>
      </w:r>
      <w:r>
        <w:rPr>
          <w:rFonts w:ascii="MalgunGothic" w:hAnsi="MalgunGothic" w:eastAsia="MalgunGothic"/>
          <w:b w:val="0"/>
          <w:i w:val="0"/>
          <w:color w:val="000000"/>
          <w:sz w:val="20"/>
        </w:rPr>
        <w:t xml:space="preserve">준에 제55조제1항에 따른 세율을 적용하여 계산한 금액을 그 세액으로 한다. </w:t>
      </w:r>
      <w:r>
        <w:rPr>
          <w:rFonts w:ascii="MalgunGothic" w:hAnsi="MalgunGothic" w:eastAsia="MalgunGothic"/>
          <w:b w:val="0"/>
          <w:i w:val="0"/>
          <w:color w:val="0000FF"/>
          <w:sz w:val="20"/>
        </w:rPr>
        <w:t xml:space="preserve">&lt;개정 2014. 12. 23., 2019. 12. 31.&gt; </w:t>
      </w:r>
      <w:r>
        <w:tab/>
      </w:r>
      <w:r>
        <w:tab/>
      </w:r>
      <w:r>
        <w:rPr>
          <w:rFonts w:ascii="MalgunGothic" w:hAnsi="MalgunGothic" w:eastAsia="MalgunGothic"/>
          <w:b w:val="0"/>
          <w:i w:val="0"/>
          <w:color w:val="000000"/>
          <w:sz w:val="20"/>
        </w:rPr>
        <w:t>1. 삭제</w:t>
      </w:r>
      <w:r>
        <w:rPr>
          <w:rFonts w:ascii="MalgunGothic" w:hAnsi="MalgunGothic" w:eastAsia="MalgunGothic"/>
          <w:b w:val="0"/>
          <w:i w:val="0"/>
          <w:color w:val="0000FF"/>
          <w:sz w:val="20"/>
        </w:rPr>
        <w:t xml:space="preserve">&lt;2019. 12. 31.&gt; </w:t>
      </w:r>
      <w:r>
        <w:br/>
      </w:r>
      <w:r>
        <w:tab/>
      </w:r>
      <w:r>
        <w:tab/>
      </w:r>
      <w:r>
        <w:rPr>
          <w:rFonts w:ascii="MalgunGothic" w:hAnsi="MalgunGothic" w:eastAsia="MalgunGothic"/>
          <w:b w:val="0"/>
          <w:i w:val="0"/>
          <w:color w:val="000000"/>
          <w:sz w:val="20"/>
        </w:rPr>
        <w:t>2. 삭제</w:t>
      </w:r>
      <w:r>
        <w:rPr>
          <w:rFonts w:ascii="MalgunGothic" w:hAnsi="MalgunGothic" w:eastAsia="MalgunGothic"/>
          <w:b w:val="0"/>
          <w:i w:val="0"/>
          <w:color w:val="0000FF"/>
          <w:sz w:val="20"/>
        </w:rPr>
        <w:t xml:space="preserve">&lt;2019. 12. 31.&gt; </w:t>
      </w:r>
      <w:r>
        <w:br/>
      </w:r>
      <w:r>
        <w:tab/>
      </w:r>
      <w:r>
        <w:tab/>
      </w:r>
      <w:r>
        <w:rPr>
          <w:rFonts w:ascii="MalgunGothic" w:hAnsi="MalgunGothic" w:eastAsia="MalgunGothic"/>
          <w:b w:val="0"/>
          <w:i w:val="0"/>
          <w:color w:val="000000"/>
          <w:sz w:val="20"/>
        </w:rPr>
        <w:t>3. 삭제</w:t>
      </w:r>
      <w:r>
        <w:rPr>
          <w:rFonts w:ascii="MalgunGothic" w:hAnsi="MalgunGothic" w:eastAsia="MalgunGothic"/>
          <w:b w:val="0"/>
          <w:i w:val="0"/>
          <w:color w:val="0000FF"/>
          <w:sz w:val="20"/>
        </w:rPr>
        <w:t>&lt;2017. 12. 19.&gt;</w:t>
      </w:r>
      <w:r>
        <w:br/>
      </w:r>
      <w:r>
        <w:tab/>
      </w:r>
      <w:r>
        <w:tab/>
      </w:r>
      <w:r>
        <w:rPr>
          <w:rFonts w:ascii="MalgunGothic" w:hAnsi="MalgunGothic" w:eastAsia="MalgunGothic"/>
          <w:b w:val="0"/>
          <w:i w:val="0"/>
          <w:color w:val="000000"/>
          <w:sz w:val="20"/>
        </w:rPr>
        <w:t>② 제1항에 따른 세율의 조정에 관하여는 제104조제4항을 준용한다.</w:t>
      </w:r>
      <w:r>
        <w:rPr>
          <w:rFonts w:ascii="MalgunGothic" w:hAnsi="MalgunGothic" w:eastAsia="MalgunGothic"/>
          <w:b w:val="0"/>
          <w:i w:val="0"/>
          <w:color w:val="0000FF"/>
          <w:sz w:val="20"/>
        </w:rPr>
        <w:t>&lt;개정 2016. 12. 20., 2017. 12. 19., 2019. 12.</w:t>
      </w:r>
    </w:p>
    <w:p>
      <w:pPr>
        <w:autoSpaceDN w:val="0"/>
        <w:autoSpaceDE w:val="0"/>
        <w:widowControl/>
        <w:spacing w:line="320" w:lineRule="exact" w:before="0" w:after="0"/>
        <w:ind w:left="410" w:right="8064" w:firstLine="0"/>
        <w:jc w:val="left"/>
      </w:pPr>
      <w:r>
        <w:rPr>
          <w:rFonts w:ascii="MalgunGothic" w:hAnsi="MalgunGothic" w:eastAsia="MalgunGothic"/>
          <w:b w:val="0"/>
          <w:i w:val="0"/>
          <w:color w:val="0000FF"/>
          <w:sz w:val="20"/>
        </w:rPr>
        <w:t xml:space="preserve">31.&gt; </w:t>
      </w:r>
      <w:r>
        <w:br/>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2019. 12. 31.]</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제118조의6(국외자산 양도소득에 대한 외국납부세액의 공제) ① 국외자산의 양도소득에 대하여 해당 외국에서 과세를</w:t>
      </w:r>
      <w:r>
        <w:tab/>
      </w:r>
      <w:r>
        <w:rPr>
          <w:rFonts w:ascii="MalgunGothic" w:hAnsi="MalgunGothic" w:eastAsia="MalgunGothic"/>
          <w:b w:val="0"/>
          <w:i w:val="0"/>
          <w:color w:val="000000"/>
          <w:sz w:val="20"/>
        </w:rPr>
        <w:t>하는 경우로서 그 양도소득에 대하여 대통령령으로 정하는 국외자산 양도소득에 대한 세액(이하 이 항에서 “국외자</w:t>
      </w:r>
    </w:p>
    <w:p>
      <w:pPr>
        <w:autoSpaceDN w:val="0"/>
        <w:autoSpaceDE w:val="0"/>
        <w:widowControl/>
        <w:spacing w:line="200" w:lineRule="exact" w:before="1020" w:after="0"/>
        <w:ind w:left="0" w:right="0" w:firstLine="0"/>
        <w:jc w:val="center"/>
      </w:pPr>
      <w:r>
        <w:rPr>
          <w:rFonts w:ascii="MalgunGothic" w:hAnsi="MalgunGothic" w:eastAsia="MalgunGothic"/>
          <w:b w:val="0"/>
          <w:i w:val="0"/>
          <w:color w:val="000000"/>
          <w:sz w:val="20"/>
        </w:rPr>
        <w:t>법제처                                                            84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tabs>
          <w:tab w:pos="410" w:val="left"/>
          <w:tab w:pos="610" w:val="left"/>
        </w:tabs>
        <w:autoSpaceDE w:val="0"/>
        <w:widowControl/>
        <w:spacing w:line="320" w:lineRule="exact" w:before="312" w:after="0"/>
        <w:ind w:left="330" w:right="0" w:firstLine="0"/>
        <w:jc w:val="left"/>
      </w:pPr>
      <w:r>
        <w:rPr>
          <w:rFonts w:ascii="MalgunGothic" w:hAnsi="MalgunGothic" w:eastAsia="MalgunGothic"/>
          <w:b w:val="0"/>
          <w:i w:val="0"/>
          <w:color w:val="000000"/>
          <w:sz w:val="20"/>
        </w:rPr>
        <w:t>산 양도소득세액”이라 한다)을 납부하였거나 납부할 것이 있을 때에는 다음 각 호의 방법 중 하나를 선택하여 적용</w:t>
      </w:r>
      <w:r>
        <w:rPr>
          <w:rFonts w:ascii="MalgunGothic" w:hAnsi="MalgunGothic" w:eastAsia="MalgunGothic"/>
          <w:b w:val="0"/>
          <w:i w:val="0"/>
          <w:color w:val="000000"/>
          <w:sz w:val="20"/>
        </w:rPr>
        <w:t xml:space="preserve">할 수 있다. </w:t>
      </w:r>
      <w:r>
        <w:rPr>
          <w:rFonts w:ascii="MalgunGothic" w:hAnsi="MalgunGothic" w:eastAsia="MalgunGothic"/>
          <w:b w:val="0"/>
          <w:i w:val="0"/>
          <w:color w:val="0000FF"/>
          <w:sz w:val="20"/>
        </w:rPr>
        <w:t xml:space="preserve">&lt;개정 2019. 12. 31.&gt; </w:t>
      </w:r>
      <w:r>
        <w:br/>
      </w:r>
      <w:r>
        <w:rPr>
          <w:rFonts w:ascii="MalgunGothic" w:hAnsi="MalgunGothic" w:eastAsia="MalgunGothic"/>
          <w:b w:val="0"/>
          <w:i w:val="0"/>
          <w:color w:val="000000"/>
          <w:sz w:val="20"/>
        </w:rPr>
        <w:t>1. 외국납부세액의 세액공제방법: 다음 계산식에 따라 계산한 금액을 한도로 국외자산 양도소득세액을 해당 과세기</w:t>
      </w:r>
      <w:r>
        <w:tab/>
      </w:r>
      <w:r>
        <w:tab/>
      </w:r>
      <w:r>
        <w:rPr>
          <w:rFonts w:ascii="MalgunGothic" w:hAnsi="MalgunGothic" w:eastAsia="MalgunGothic"/>
          <w:b w:val="0"/>
          <w:i w:val="0"/>
          <w:color w:val="000000"/>
          <w:sz w:val="20"/>
        </w:rPr>
        <w:t>간의 양도소득 산출세액에서 공제하는 방법</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4356100" cy="157353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356100" cy="1573530"/>
                    </a:xfrm>
                    <a:prstGeom prst="rect"/>
                  </pic:spPr>
                </pic:pic>
              </a:graphicData>
            </a:graphic>
          </wp:inline>
        </w:drawing>
      </w:r>
    </w:p>
    <w:p>
      <w:pPr>
        <w:autoSpaceDN w:val="0"/>
        <w:tabs>
          <w:tab w:pos="610" w:val="left"/>
        </w:tabs>
        <w:autoSpaceDE w:val="0"/>
        <w:widowControl/>
        <w:spacing w:line="320" w:lineRule="exact" w:before="40" w:after="0"/>
        <w:ind w:left="410" w:right="0" w:firstLine="0"/>
        <w:jc w:val="left"/>
      </w:pPr>
      <w:r>
        <w:rPr>
          <w:rFonts w:ascii="MalgunGothic" w:hAnsi="MalgunGothic" w:eastAsia="MalgunGothic"/>
          <w:b w:val="0"/>
          <w:i w:val="0"/>
          <w:color w:val="000000"/>
          <w:sz w:val="20"/>
        </w:rPr>
        <w:t>2. 외국납부세액의 필요경비 산입방법: 국외자산 양도소득에 대하여 납부하였거나 납부할 국외자산 양도소득세액을</w:t>
      </w:r>
      <w:r>
        <w:tab/>
      </w:r>
      <w:r>
        <w:rPr>
          <w:rFonts w:ascii="MalgunGothic" w:hAnsi="MalgunGothic" w:eastAsia="MalgunGothic"/>
          <w:b w:val="0"/>
          <w:i w:val="0"/>
          <w:color w:val="000000"/>
          <w:sz w:val="20"/>
        </w:rPr>
        <w:t>해당 과세기간의 필요경비에 산입하는 방법</w:t>
      </w:r>
      <w:r>
        <w:br/>
      </w:r>
      <w:r>
        <w:rPr>
          <w:rFonts w:ascii="MalgunGothic" w:hAnsi="MalgunGothic" w:eastAsia="MalgunGothic"/>
          <w:b w:val="0"/>
          <w:i w:val="0"/>
          <w:color w:val="000000"/>
          <w:sz w:val="20"/>
        </w:rPr>
        <w:t>② 제1항의 세액공제 및 필요경비산입에 필요한 사항은 대통령령으로 정한다.</w:t>
      </w:r>
    </w:p>
    <w:p>
      <w:pPr>
        <w:autoSpaceDN w:val="0"/>
        <w:autoSpaceDE w:val="0"/>
        <w:widowControl/>
        <w:spacing w:line="320" w:lineRule="exact" w:before="0" w:after="0"/>
        <w:ind w:left="410" w:right="8064" w:firstLine="0"/>
        <w:jc w:val="left"/>
      </w:pP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제118조의7(국외자산 양도소득 기본공제) ① 국외자산의 양도에 대한 양도소득이 있는 거주자에 대해서는 해당 과세기</w:t>
      </w:r>
      <w:r>
        <w:tab/>
      </w:r>
      <w:r>
        <w:rPr>
          <w:rFonts w:ascii="MalgunGothic" w:hAnsi="MalgunGothic" w:eastAsia="MalgunGothic"/>
          <w:b w:val="0"/>
          <w:i w:val="0"/>
          <w:color w:val="000000"/>
          <w:sz w:val="20"/>
        </w:rPr>
        <w:t xml:space="preserve">간의 양도소득금액에서 연 250만원을 공제한다. </w:t>
      </w:r>
      <w:r>
        <w:rPr>
          <w:rFonts w:ascii="MalgunGothic" w:hAnsi="MalgunGothic" w:eastAsia="MalgunGothic"/>
          <w:b w:val="0"/>
          <w:i w:val="0"/>
          <w:color w:val="0000FF"/>
          <w:sz w:val="20"/>
        </w:rPr>
        <w:t xml:space="preserve">&lt;개정 2014. 12. 23., 2019. 12. 31.&gt; </w:t>
      </w:r>
      <w:r>
        <w:br/>
      </w:r>
      <w:r>
        <w:tab/>
      </w:r>
      <w:r>
        <w:tab/>
      </w:r>
      <w:r>
        <w:rPr>
          <w:rFonts w:ascii="MalgunGothic" w:hAnsi="MalgunGothic" w:eastAsia="MalgunGothic"/>
          <w:b w:val="0"/>
          <w:i w:val="0"/>
          <w:color w:val="000000"/>
          <w:sz w:val="20"/>
        </w:rPr>
        <w:t>1. 삭제</w:t>
      </w:r>
      <w:r>
        <w:rPr>
          <w:rFonts w:ascii="MalgunGothic" w:hAnsi="MalgunGothic" w:eastAsia="MalgunGothic"/>
          <w:b w:val="0"/>
          <w:i w:val="0"/>
          <w:color w:val="0000FF"/>
          <w:sz w:val="20"/>
        </w:rPr>
        <w:t xml:space="preserve">&lt;2019. 12. 31.&gt; </w:t>
      </w:r>
      <w:r>
        <w:br/>
      </w:r>
      <w:r>
        <w:tab/>
      </w:r>
      <w:r>
        <w:tab/>
      </w:r>
      <w:r>
        <w:rPr>
          <w:rFonts w:ascii="MalgunGothic" w:hAnsi="MalgunGothic" w:eastAsia="MalgunGothic"/>
          <w:b w:val="0"/>
          <w:i w:val="0"/>
          <w:color w:val="000000"/>
          <w:sz w:val="20"/>
        </w:rPr>
        <w:t>2. 삭제</w:t>
      </w:r>
      <w:r>
        <w:rPr>
          <w:rFonts w:ascii="MalgunGothic" w:hAnsi="MalgunGothic" w:eastAsia="MalgunGothic"/>
          <w:b w:val="0"/>
          <w:i w:val="0"/>
          <w:color w:val="0000FF"/>
          <w:sz w:val="20"/>
        </w:rPr>
        <w:t xml:space="preserve">&lt;2019. 12. 31.&gt; </w:t>
      </w:r>
      <w:r>
        <w:br/>
      </w:r>
      <w:r>
        <w:tab/>
      </w:r>
      <w:r>
        <w:tab/>
      </w:r>
      <w:r>
        <w:rPr>
          <w:rFonts w:ascii="MalgunGothic" w:hAnsi="MalgunGothic" w:eastAsia="MalgunGothic"/>
          <w:b w:val="0"/>
          <w:i w:val="0"/>
          <w:color w:val="000000"/>
          <w:sz w:val="20"/>
        </w:rPr>
        <w:t>3. 삭제</w:t>
      </w:r>
      <w:r>
        <w:rPr>
          <w:rFonts w:ascii="MalgunGothic" w:hAnsi="MalgunGothic" w:eastAsia="MalgunGothic"/>
          <w:b w:val="0"/>
          <w:i w:val="0"/>
          <w:color w:val="0000FF"/>
          <w:sz w:val="20"/>
        </w:rPr>
        <w:t>&lt;2017. 12. 19.&gt;</w:t>
      </w:r>
      <w:r>
        <w:br/>
      </w:r>
      <w:r>
        <w:tab/>
      </w:r>
      <w:r>
        <w:tab/>
      </w:r>
      <w:r>
        <w:rPr>
          <w:rFonts w:ascii="MalgunGothic" w:hAnsi="MalgunGothic" w:eastAsia="MalgunGothic"/>
          <w:b w:val="0"/>
          <w:i w:val="0"/>
          <w:color w:val="000000"/>
          <w:sz w:val="20"/>
        </w:rPr>
        <w:t>② 제1항을 적용할 때 해당 과세기간의 양도소득금액에 이 법 또는 「조세특례제한법」이나 그 밖의 법률에 따른 감</w:t>
      </w:r>
      <w:r>
        <w:tab/>
      </w:r>
      <w:r>
        <w:tab/>
      </w:r>
      <w:r>
        <w:rPr>
          <w:rFonts w:ascii="MalgunGothic" w:hAnsi="MalgunGothic" w:eastAsia="MalgunGothic"/>
          <w:b w:val="0"/>
          <w:i w:val="0"/>
          <w:color w:val="000000"/>
          <w:sz w:val="20"/>
        </w:rPr>
        <w:t>면소득금액이 있는 경우에는 감면소득금액 외의 양도소득금액에서 먼저 공제하고, 감면소득금액 외의 양도소득금</w:t>
      </w:r>
      <w:r>
        <w:tab/>
      </w:r>
      <w:r>
        <w:tab/>
      </w:r>
      <w:r>
        <w:rPr>
          <w:rFonts w:ascii="MalgunGothic" w:hAnsi="MalgunGothic" w:eastAsia="MalgunGothic"/>
          <w:b w:val="0"/>
          <w:i w:val="0"/>
          <w:color w:val="000000"/>
          <w:sz w:val="20"/>
        </w:rPr>
        <w:t>액 중에서는 해당 과세기간에 먼저 양도하는 자산의 양도소득금액에서부터 순서대로 공제한다.</w:t>
      </w:r>
    </w:p>
    <w:p>
      <w:pPr>
        <w:autoSpaceDN w:val="0"/>
        <w:autoSpaceDE w:val="0"/>
        <w:widowControl/>
        <w:spacing w:line="320" w:lineRule="exact" w:before="0" w:after="0"/>
        <w:ind w:left="410" w:right="8064" w:firstLine="0"/>
        <w:jc w:val="left"/>
      </w:pP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제118조의8(국외자산 양도에 대한 준용규정) 국외자산의 양도에 대한 양도소득세의 과세에 관하여는 제89조, 제90조,</w:t>
      </w:r>
      <w:r>
        <w:tab/>
      </w:r>
      <w:r>
        <w:rPr>
          <w:rFonts w:ascii="MalgunGothic" w:hAnsi="MalgunGothic" w:eastAsia="MalgunGothic"/>
          <w:b w:val="0"/>
          <w:i w:val="0"/>
          <w:color w:val="000000"/>
          <w:sz w:val="20"/>
        </w:rPr>
        <w:t>제92조, 제95조, 제97조제3항, 제98조, 제100조, 제101조, 제105조부터 제107조까지, 제110조부터 제112조까지, 제</w:t>
      </w:r>
      <w:r>
        <w:tab/>
      </w:r>
      <w:r>
        <w:rPr>
          <w:rFonts w:ascii="MalgunGothic" w:hAnsi="MalgunGothic" w:eastAsia="MalgunGothic"/>
          <w:b w:val="0"/>
          <w:i w:val="0"/>
          <w:color w:val="000000"/>
          <w:sz w:val="20"/>
        </w:rPr>
        <w:t>114조, 제114조의2 및 제115조부터 제118조까지를 준용한다. 다만, 제95조에 따른 장기보유 특별공제액은 공제하지</w:t>
      </w:r>
      <w:r>
        <w:tab/>
      </w:r>
      <w:r>
        <w:rPr>
          <w:rFonts w:ascii="MalgunGothic" w:hAnsi="MalgunGothic" w:eastAsia="MalgunGothic"/>
          <w:b w:val="0"/>
          <w:i w:val="0"/>
          <w:color w:val="000000"/>
          <w:sz w:val="20"/>
        </w:rPr>
        <w:t xml:space="preserve">아니한다. </w:t>
      </w:r>
      <w:r>
        <w:rPr>
          <w:rFonts w:ascii="MalgunGothic" w:hAnsi="MalgunGothic" w:eastAsia="MalgunGothic"/>
          <w:b w:val="0"/>
          <w:i w:val="0"/>
          <w:color w:val="0000FF"/>
          <w:sz w:val="20"/>
        </w:rPr>
        <w:t xml:space="preserve">&lt;개정 2010. 12. 27., 2011. 7. 25., 2014. 12. 23., 2017. 12. 19., 2019. 12. 31., 2020. 12. 29., 2023. 12. 31., </w:t>
      </w:r>
      <w:r>
        <w:tab/>
      </w:r>
      <w:r>
        <w:rPr>
          <w:rFonts w:ascii="MalgunGothic" w:hAnsi="MalgunGothic" w:eastAsia="MalgunGothic"/>
          <w:b w:val="0"/>
          <w:i w:val="0"/>
          <w:color w:val="0000FF"/>
          <w:sz w:val="20"/>
        </w:rPr>
        <w:t xml:space="preserve">2024. 12. 31.&gt; </w:t>
      </w:r>
      <w:r>
        <w:br/>
      </w:r>
      <w:r>
        <w:tab/>
      </w:r>
      <w:r>
        <w:tab/>
      </w:r>
      <w:r>
        <w:rPr>
          <w:rFonts w:ascii="MalgunGothic" w:hAnsi="MalgunGothic" w:eastAsia="MalgunGothic"/>
          <w:b w:val="0"/>
          <w:i w:val="0"/>
          <w:color w:val="0000FF"/>
          <w:sz w:val="20"/>
        </w:rPr>
        <w:t xml:space="preserve">[전문개정 2009. 12. 31.] </w:t>
      </w:r>
      <w:r>
        <w:br/>
      </w:r>
      <w:r>
        <w:tab/>
      </w:r>
      <w:r>
        <w:tab/>
      </w:r>
      <w:r>
        <w:rPr>
          <w:rFonts w:ascii="MalgunGothic" w:hAnsi="MalgunGothic" w:eastAsia="MalgunGothic"/>
          <w:b w:val="0"/>
          <w:i w:val="0"/>
          <w:color w:val="0000FF"/>
          <w:sz w:val="20"/>
        </w:rPr>
        <w:t>[제목개정 2019. 12. 31.]</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제11절 거주자의 출국 시 국내 주식 등에 대한 과세 특례 </w:t>
      </w:r>
      <w:r>
        <w:rPr>
          <w:rFonts w:ascii="MalgunGothic" w:hAnsi="MalgunGothic" w:eastAsia="MalgunGothic"/>
          <w:b w:val="0"/>
          <w:i w:val="0"/>
          <w:color w:val="0000FF"/>
          <w:sz w:val="20"/>
        </w:rPr>
        <w:t>&lt;신설 2024. 12. 31.&gt;</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제118조의9(거주자의 출국 시 납세의무) ① 다음 각 호의 요건을 모두 갖추어 출국하는 거주자(이하 “국외전출자”라 한</w:t>
      </w:r>
      <w:r>
        <w:rPr>
          <w:rFonts w:ascii="MalgunGothic" w:hAnsi="MalgunGothic" w:eastAsia="MalgunGothic"/>
          <w:b w:val="0"/>
          <w:i w:val="0"/>
          <w:color w:val="000000"/>
          <w:sz w:val="20"/>
        </w:rPr>
        <w:t>다)는 제88조제1호에도 불구하고 출국 당시 소유한 제94조제1항제3호가목 및 나목, 같은 항 제4호다목 및 라목에 해</w:t>
      </w:r>
      <w:r>
        <w:rPr>
          <w:rFonts w:ascii="MalgunGothic" w:hAnsi="MalgunGothic" w:eastAsia="MalgunGothic"/>
          <w:b w:val="0"/>
          <w:i w:val="0"/>
          <w:color w:val="000000"/>
          <w:sz w:val="20"/>
        </w:rPr>
        <w:t>당하는 주식등을 출국일에 양도한 것으로 보아 양도소득에 대하여 소득세를 납부할 의무가 있다.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 출국일 10년 전부터 출국일까지의 기간 중 국내에 주소나 거소를 둔 기간의 합계가 5년 이상일 것</w:t>
      </w:r>
      <w:r>
        <w:br/>
      </w:r>
      <w:r>
        <w:rPr>
          <w:rFonts w:ascii="MalgunGothic" w:hAnsi="MalgunGothic" w:eastAsia="MalgunGothic"/>
          <w:b w:val="0"/>
          <w:i w:val="0"/>
          <w:color w:val="000000"/>
          <w:sz w:val="20"/>
        </w:rPr>
        <w:t>2. 출국일이 속하는 연도의 직전 연도 종료일 현재 소유하고 있는 주식등의 비율ㆍ시가총액 등을 고려하여 대통령</w:t>
      </w:r>
      <w:r>
        <w:tab/>
      </w:r>
      <w:r>
        <w:rPr>
          <w:rFonts w:ascii="MalgunGothic" w:hAnsi="MalgunGothic" w:eastAsia="MalgunGothic"/>
          <w:b w:val="0"/>
          <w:i w:val="0"/>
          <w:color w:val="000000"/>
          <w:sz w:val="20"/>
        </w:rPr>
        <w:t>령으로 정하는 대주주에 해당할 것</w:t>
      </w:r>
    </w:p>
    <w:p>
      <w:pPr>
        <w:autoSpaceDN w:val="0"/>
        <w:autoSpaceDE w:val="0"/>
        <w:widowControl/>
        <w:spacing w:line="200" w:lineRule="exact" w:before="742" w:after="0"/>
        <w:ind w:left="0" w:right="0" w:firstLine="0"/>
        <w:jc w:val="center"/>
      </w:pPr>
      <w:r>
        <w:rPr>
          <w:rFonts w:ascii="MalgunGothic" w:hAnsi="MalgunGothic" w:eastAsia="MalgunGothic"/>
          <w:b w:val="0"/>
          <w:i w:val="0"/>
          <w:color w:val="000000"/>
          <w:sz w:val="20"/>
        </w:rPr>
        <w:t>법제처                                                            85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4032" w:firstLine="0"/>
        <w:jc w:val="left"/>
      </w:pPr>
      <w:r>
        <w:rPr>
          <w:rFonts w:ascii="MalgunGothic" w:hAnsi="MalgunGothic" w:eastAsia="MalgunGothic"/>
          <w:b w:val="0"/>
          <w:i w:val="0"/>
          <w:color w:val="000000"/>
          <w:sz w:val="20"/>
        </w:rPr>
        <w:t xml:space="preserve">② 국외전출자의 범위 및 그 밖에 필요한 사항은 대통령령으로 정한다. </w:t>
      </w:r>
      <w:r>
        <w:rPr>
          <w:rFonts w:ascii="MalgunGothic" w:hAnsi="MalgunGothic" w:eastAsia="MalgunGothic"/>
          <w:b w:val="0"/>
          <w:i w:val="0"/>
          <w:color w:val="0000FF"/>
          <w:sz w:val="20"/>
        </w:rPr>
        <w:t>[본조신설 2024. 12. 31.]</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FF0000"/>
          <w:sz w:val="20"/>
        </w:rPr>
        <w:t>제118조의9(거주자의 출국 시 납세의무) ① 다음 각 호의 요건을 모두 갖추어 출국하는 거주자(이하 “국외전출자”라 한</w:t>
      </w:r>
      <w:r>
        <w:tab/>
      </w:r>
      <w:r>
        <w:rPr>
          <w:rFonts w:ascii="MalgunGothic" w:hAnsi="MalgunGothic" w:eastAsia="MalgunGothic"/>
          <w:b w:val="0"/>
          <w:i w:val="0"/>
          <w:color w:val="FF0000"/>
          <w:sz w:val="20"/>
        </w:rPr>
        <w:t>다)는 제88조제1호에도 불구하고 출국 당시 소유한 제94조제1항제3호가목부터 다목까지, 같은 항 제4호다목 및 라</w:t>
      </w:r>
      <w:r>
        <w:tab/>
      </w:r>
      <w:r>
        <w:rPr>
          <w:rFonts w:ascii="MalgunGothic" w:hAnsi="MalgunGothic" w:eastAsia="MalgunGothic"/>
          <w:b w:val="0"/>
          <w:i w:val="0"/>
          <w:color w:val="FF0000"/>
          <w:sz w:val="20"/>
        </w:rPr>
        <w:t>목에 해당하는 주식등(이하“국외전출자 주식등”이라 한다)을 출국일에 양도한 것으로 보아 양도소득에 대하여 소득</w:t>
      </w:r>
      <w:r>
        <w:tab/>
      </w:r>
      <w:r>
        <w:rPr>
          <w:rFonts w:ascii="MalgunGothic" w:hAnsi="MalgunGothic" w:eastAsia="MalgunGothic"/>
          <w:b w:val="0"/>
          <w:i w:val="0"/>
          <w:color w:val="FF0000"/>
          <w:sz w:val="20"/>
        </w:rPr>
        <w:t xml:space="preserve">세를 납부할 의무가 있다. </w:t>
      </w:r>
      <w:r>
        <w:rPr>
          <w:rFonts w:ascii="MalgunGothic" w:hAnsi="MalgunGothic" w:eastAsia="MalgunGothic"/>
          <w:b w:val="0"/>
          <w:i w:val="0"/>
          <w:color w:val="0000FF"/>
          <w:sz w:val="20"/>
        </w:rPr>
        <w:t xml:space="preserve">&lt;개정 2025. 12. 23.&gt; </w:t>
      </w:r>
      <w:r>
        <w:br/>
      </w:r>
      <w:r>
        <w:tab/>
      </w:r>
      <w:r>
        <w:tab/>
      </w:r>
      <w:r>
        <w:rPr>
          <w:rFonts w:ascii="MalgunGothic" w:hAnsi="MalgunGothic" w:eastAsia="MalgunGothic"/>
          <w:b w:val="0"/>
          <w:i w:val="0"/>
          <w:color w:val="000000"/>
          <w:sz w:val="20"/>
        </w:rPr>
        <w:t>1. 출국일 10년 전부터 출국일까지의 기간 중 국내에 주소나 거소를 둔 기간의 합계가 5년 이상일 것</w:t>
      </w:r>
      <w:r>
        <w:br/>
      </w:r>
      <w:r>
        <w:tab/>
      </w:r>
      <w:r>
        <w:tab/>
      </w:r>
      <w:r>
        <w:rPr>
          <w:rFonts w:ascii="MalgunGothic" w:hAnsi="MalgunGothic" w:eastAsia="MalgunGothic"/>
          <w:b w:val="0"/>
          <w:i w:val="0"/>
          <w:color w:val="FF0000"/>
          <w:sz w:val="20"/>
        </w:rPr>
        <w:t>2. 출국일이 속하는 연도의 직전 연도 종료일 현재 소유하고 있는 주식등(제94조제1항제3호다목에 해당하는 주식등</w:t>
      </w:r>
      <w:r>
        <w:tab/>
      </w:r>
      <w:r>
        <w:tab/>
      </w:r>
      <w:r>
        <w:tab/>
      </w:r>
      <w:r>
        <w:rPr>
          <w:rFonts w:ascii="MalgunGothic" w:hAnsi="MalgunGothic" w:eastAsia="MalgunGothic"/>
          <w:b w:val="0"/>
          <w:i w:val="0"/>
          <w:color w:val="FF0000"/>
          <w:sz w:val="20"/>
        </w:rPr>
        <w:t>은 제외한다)의 비율ㆍ시가총액 등을 고려하여 대통령령으로 정하는 대주주에 해당할 것</w:t>
      </w:r>
      <w:r>
        <w:br/>
      </w:r>
      <w:r>
        <w:tab/>
      </w:r>
      <w:r>
        <w:tab/>
      </w:r>
      <w:r>
        <w:rPr>
          <w:rFonts w:ascii="MalgunGothic" w:hAnsi="MalgunGothic" w:eastAsia="MalgunGothic"/>
          <w:b w:val="0"/>
          <w:i w:val="0"/>
          <w:color w:val="FF0000"/>
          <w:sz w:val="20"/>
        </w:rPr>
        <w:t>② 국외전출자의 범위, 국외전출자 주식등의 범위 및 그 밖에 필요한 사항은 대통령령으로 정한다.</w:t>
      </w:r>
      <w:r>
        <w:rPr>
          <w:rFonts w:ascii="MalgunGothic" w:hAnsi="MalgunGothic" w:eastAsia="MalgunGothic"/>
          <w:b w:val="0"/>
          <w:i w:val="0"/>
          <w:color w:val="0000FF"/>
          <w:sz w:val="20"/>
        </w:rPr>
        <w:t>&lt;개정 2025. 12.</w:t>
      </w:r>
    </w:p>
    <w:p>
      <w:pPr>
        <w:autoSpaceDN w:val="0"/>
        <w:autoSpaceDE w:val="0"/>
        <w:widowControl/>
        <w:spacing w:line="320" w:lineRule="exact" w:before="0" w:after="0"/>
        <w:ind w:left="410" w:right="7344" w:firstLine="0"/>
        <w:jc w:val="left"/>
      </w:pPr>
      <w:r>
        <w:rPr>
          <w:rFonts w:ascii="MalgunGothic" w:hAnsi="MalgunGothic" w:eastAsia="MalgunGothic"/>
          <w:b w:val="0"/>
          <w:i w:val="0"/>
          <w:color w:val="0000FF"/>
          <w:sz w:val="20"/>
        </w:rPr>
        <w:t xml:space="preserve">23.&gt; </w:t>
      </w:r>
      <w:r>
        <w:br/>
      </w:r>
      <w:r>
        <w:rPr>
          <w:rFonts w:ascii="MalgunGothic" w:hAnsi="MalgunGothic" w:eastAsia="MalgunGothic"/>
          <w:b w:val="0"/>
          <w:i w:val="0"/>
          <w:color w:val="0000FF"/>
          <w:sz w:val="20"/>
        </w:rPr>
        <w:t xml:space="preserve">[본조신설 2024. 12. 31.] </w:t>
      </w:r>
      <w:r>
        <w:br/>
      </w:r>
      <w:r>
        <w:rPr>
          <w:rFonts w:ascii="MalgunGothic" w:hAnsi="MalgunGothic" w:eastAsia="MalgunGothic"/>
          <w:b w:val="0"/>
          <w:i w:val="0"/>
          <w:color w:val="0000FF"/>
          <w:sz w:val="20"/>
        </w:rPr>
        <w:t>[시행일: 2027. 1. 1.]  제118조의9</w:t>
      </w:r>
    </w:p>
    <w:p>
      <w:pPr>
        <w:autoSpaceDN w:val="0"/>
        <w:autoSpaceDE w:val="0"/>
        <w:widowControl/>
        <w:spacing w:line="320" w:lineRule="exact" w:before="200" w:after="0"/>
        <w:ind w:left="330" w:right="144" w:hanging="240"/>
        <w:jc w:val="left"/>
      </w:pPr>
      <w:r>
        <w:rPr>
          <w:rFonts w:ascii="MalgunGothic" w:hAnsi="MalgunGothic" w:eastAsia="MalgunGothic"/>
          <w:b w:val="0"/>
          <w:i w:val="0"/>
          <w:color w:val="000000"/>
          <w:sz w:val="20"/>
        </w:rPr>
        <w:t>제118조의10(국외전출자 국내주식등에 대한 과세표준의 계산) ① 제118조의9제1항에 따른 주식등(이하 “국외전출자</w:t>
      </w:r>
      <w:r>
        <w:rPr>
          <w:rFonts w:ascii="MalgunGothic" w:hAnsi="MalgunGothic" w:eastAsia="MalgunGothic"/>
          <w:b w:val="0"/>
          <w:i w:val="0"/>
          <w:color w:val="000000"/>
          <w:sz w:val="20"/>
        </w:rPr>
        <w:t>국내주식등”이라 한다)의 양도가액은 출국일 당시의 시가로 한다. 다만, 시가를 산정하기 어려울 때에는 그 규모 및</w:t>
      </w:r>
      <w:r>
        <w:rPr>
          <w:rFonts w:ascii="MalgunGothic" w:hAnsi="MalgunGothic" w:eastAsia="MalgunGothic"/>
          <w:b w:val="0"/>
          <w:i w:val="0"/>
          <w:color w:val="000000"/>
          <w:sz w:val="20"/>
        </w:rPr>
        <w:t>거래상황 등을 고려하여 대통령령으로 정하는 방법에 따른다.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② 제1항에 따른 양도가액에서 공제할 필요경비는 제97조에 따라 계산한다.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③ 양도소득금액은 제1항에 따른 양도가액에서 제2항에 따른 필요경비를 공제한 금액으로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④ 양도소득과세표준은 제3항에 따른 양도소득금액에서 연 250만원을 공제한 금액으로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⑤ 제4항에 따른 양도소득과세표준은 종합소득, 퇴직소득 및 제92조제2항에 따른 양도소득과세표준과 구분하여 계</w:t>
      </w:r>
      <w:r>
        <w:rPr>
          <w:rFonts w:ascii="MalgunGothic" w:hAnsi="MalgunGothic" w:eastAsia="MalgunGothic"/>
          <w:b w:val="0"/>
          <w:i w:val="0"/>
          <w:color w:val="000000"/>
          <w:sz w:val="20"/>
        </w:rPr>
        <w:t>산한다.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⑥ 제1항에 따른 시가의 산정 및 그 밖에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2024.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FF0000"/>
          <w:sz w:val="20"/>
        </w:rPr>
        <w:t>제118조의10(국외전출자 주식등에 대한 과세표준의 계산) ① 국외전출자 주식등의 양도가액은 출국일 당시의 시가로</w:t>
      </w:r>
      <w:r>
        <w:tab/>
      </w:r>
      <w:r>
        <w:rPr>
          <w:rFonts w:ascii="MalgunGothic" w:hAnsi="MalgunGothic" w:eastAsia="MalgunGothic"/>
          <w:b w:val="0"/>
          <w:i w:val="0"/>
          <w:color w:val="FF0000"/>
          <w:sz w:val="20"/>
        </w:rPr>
        <w:t>한다. 다만, 시가를 산정하기 어려울 때에는 그 규모 및 거래상황 등을 고려하여 대통령령으로 정하는 방법에 따른다</w:t>
      </w:r>
      <w:r>
        <w:tab/>
      </w:r>
      <w:r>
        <w:rPr>
          <w:rFonts w:ascii="MalgunGothic" w:hAnsi="MalgunGothic" w:eastAsia="MalgunGothic"/>
          <w:b w:val="0"/>
          <w:i w:val="0"/>
          <w:color w:val="FF0000"/>
          <w:sz w:val="20"/>
        </w:rPr>
        <w:t xml:space="preserve">. </w:t>
      </w:r>
      <w:r>
        <w:rPr>
          <w:rFonts w:ascii="MalgunGothic" w:hAnsi="MalgunGothic" w:eastAsia="MalgunGothic"/>
          <w:b w:val="0"/>
          <w:i w:val="0"/>
          <w:color w:val="0000FF"/>
          <w:sz w:val="20"/>
        </w:rPr>
        <w:t>&lt;개정 2025. 12. 23.&gt;</w:t>
      </w:r>
      <w:r>
        <w:br/>
      </w:r>
      <w:r>
        <w:tab/>
      </w:r>
      <w:r>
        <w:tab/>
      </w:r>
      <w:r>
        <w:rPr>
          <w:rFonts w:ascii="MalgunGothic" w:hAnsi="MalgunGothic" w:eastAsia="MalgunGothic"/>
          <w:b w:val="0"/>
          <w:i w:val="0"/>
          <w:color w:val="000000"/>
          <w:sz w:val="20"/>
        </w:rPr>
        <w:t>② 제1항에 따른 양도가액에서 공제할 필요경비는 제97조에 따라 계산한다.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③ 양도소득금액은 제1항에 따른 양도가액에서 제2항에 따른 필요경비를 공제한 금액으로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④ 양도소득과세표준은 제3항에 따른 양도소득금액에서 연 250만원을 공제한 금액으로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⑤ 제4항에 따른 양도소득과세표준은 종합소득, 퇴직소득 및 제92조제2항에 따른 양도소득과세표준과 구분하여 계</w:t>
      </w:r>
      <w:r>
        <w:rPr>
          <w:rFonts w:ascii="MalgunGothic" w:hAnsi="MalgunGothic" w:eastAsia="MalgunGothic"/>
          <w:b w:val="0"/>
          <w:i w:val="0"/>
          <w:color w:val="000000"/>
          <w:sz w:val="20"/>
        </w:rPr>
        <w:t>산한다.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⑥ 제1항에 따른 시가의 산정 및 그 밖에 필요한 사항은 대통령령으로 정한다.</w:t>
      </w:r>
    </w:p>
    <w:p>
      <w:pPr>
        <w:autoSpaceDN w:val="0"/>
        <w:autoSpaceDE w:val="0"/>
        <w:widowControl/>
        <w:spacing w:line="320" w:lineRule="exact" w:before="0" w:after="0"/>
        <w:ind w:left="410" w:right="7282" w:firstLine="0"/>
        <w:jc w:val="both"/>
      </w:pPr>
      <w:r>
        <w:rPr>
          <w:rFonts w:ascii="MalgunGothic" w:hAnsi="MalgunGothic" w:eastAsia="MalgunGothic"/>
          <w:b w:val="0"/>
          <w:i w:val="0"/>
          <w:color w:val="0000FF"/>
          <w:sz w:val="20"/>
        </w:rPr>
        <w:t xml:space="preserve">[본조신설 2024. 12. 31.] </w:t>
      </w:r>
      <w:r>
        <w:br/>
      </w:r>
      <w:r>
        <w:rPr>
          <w:rFonts w:ascii="MalgunGothic" w:hAnsi="MalgunGothic" w:eastAsia="MalgunGothic"/>
          <w:b w:val="0"/>
          <w:i w:val="0"/>
          <w:color w:val="0000FF"/>
          <w:sz w:val="20"/>
        </w:rPr>
        <w:t xml:space="preserve">[제목개정 2025. 12. 23.] </w:t>
      </w:r>
      <w:r>
        <w:br/>
      </w:r>
      <w:r>
        <w:rPr>
          <w:rFonts w:ascii="MalgunGothic" w:hAnsi="MalgunGothic" w:eastAsia="MalgunGothic"/>
          <w:b w:val="0"/>
          <w:i w:val="0"/>
          <w:color w:val="0000FF"/>
          <w:sz w:val="20"/>
        </w:rPr>
        <w:t>[시행일: 2027. 1. 1.]  제118조의10</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제118조의11(국외전출자 국내주식등에 대한 세율과 산출세액) 국외전출자의 양도소득세는 제118조의10제4항에 따른</w:t>
      </w:r>
      <w:r>
        <w:tab/>
      </w:r>
      <w:r>
        <w:rPr>
          <w:rFonts w:ascii="MalgunGothic" w:hAnsi="MalgunGothic" w:eastAsia="MalgunGothic"/>
          <w:b w:val="0"/>
          <w:i w:val="0"/>
          <w:color w:val="000000"/>
          <w:sz w:val="20"/>
        </w:rPr>
        <w:t>양도소득과세표준에 다음의 계산식에 따라 계산한 금액을 그 세액(이하 이 절에서 “산출세액”이라 한다)으로 한다.</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5111750" cy="924559"/>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111750" cy="924559"/>
                    </a:xfrm>
                    <a:prstGeom prst="rect"/>
                  </pic:spPr>
                </pic:pic>
              </a:graphicData>
            </a:graphic>
          </wp:inline>
        </w:drawing>
      </w:r>
    </w:p>
    <w:p>
      <w:pPr>
        <w:autoSpaceDN w:val="0"/>
        <w:autoSpaceDE w:val="0"/>
        <w:widowControl/>
        <w:spacing w:line="200" w:lineRule="exact" w:before="724" w:after="0"/>
        <w:ind w:left="0" w:right="0" w:firstLine="0"/>
        <w:jc w:val="center"/>
      </w:pPr>
      <w:r>
        <w:rPr>
          <w:rFonts w:ascii="MalgunGothic" w:hAnsi="MalgunGothic" w:eastAsia="MalgunGothic"/>
          <w:b w:val="0"/>
          <w:i w:val="0"/>
          <w:color w:val="000000"/>
          <w:sz w:val="20"/>
        </w:rPr>
        <w:t>법제처                                                            86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200" w:lineRule="exact" w:before="432" w:after="0"/>
        <w:ind w:left="410" w:right="0" w:firstLine="0"/>
        <w:jc w:val="left"/>
      </w:pPr>
      <w:r>
        <w:rPr>
          <w:rFonts w:ascii="MalgunGothic" w:hAnsi="MalgunGothic" w:eastAsia="MalgunGothic"/>
          <w:b w:val="0"/>
          <w:i w:val="0"/>
          <w:color w:val="0000FF"/>
          <w:sz w:val="20"/>
        </w:rPr>
        <w:t>[본조신설 2024.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FF0000"/>
          <w:sz w:val="20"/>
        </w:rPr>
        <w:t>제118조의11(국외전출자 주식등에 대한 세율과 산출세액) 국외전출자의 양도소득세는 제118조의10제4항에 따른 양도</w:t>
      </w:r>
      <w:r>
        <w:rPr>
          <w:rFonts w:ascii="MalgunGothic" w:hAnsi="MalgunGothic" w:eastAsia="MalgunGothic"/>
          <w:b w:val="0"/>
          <w:i w:val="0"/>
          <w:color w:val="FF0000"/>
          <w:sz w:val="20"/>
        </w:rPr>
        <w:t>소득과세표준에 다음 각 호의 세율을 적용하여 계산한 금액을 그 세액(이하 이 절에서 “산출세액”이라 한다)으로 한</w:t>
      </w:r>
      <w:r>
        <w:rPr>
          <w:rFonts w:ascii="MalgunGothic" w:hAnsi="MalgunGothic" w:eastAsia="MalgunGothic"/>
          <w:b w:val="0"/>
          <w:i w:val="0"/>
          <w:color w:val="FF0000"/>
          <w:sz w:val="20"/>
        </w:rPr>
        <w:t>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1. 제94조제1항제3호가목 및 나목, 같은 항 제4호다목 및 라목에 따른 주식등</w:t>
      </w:r>
    </w:p>
    <w:p>
      <w:pPr>
        <w:autoSpaceDN w:val="0"/>
        <w:autoSpaceDE w:val="0"/>
        <w:widowControl/>
        <w:spacing w:line="240" w:lineRule="auto" w:before="120" w:after="0"/>
        <w:ind w:left="610" w:right="0" w:firstLine="0"/>
        <w:jc w:val="left"/>
      </w:pPr>
      <w:r>
        <w:drawing>
          <wp:inline xmlns:a="http://schemas.openxmlformats.org/drawingml/2006/main" xmlns:pic="http://schemas.openxmlformats.org/drawingml/2006/picture">
            <wp:extent cx="4276090" cy="960119"/>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276090" cy="960119"/>
                    </a:xfrm>
                    <a:prstGeom prst="rect"/>
                  </pic:spPr>
                </pic:pic>
              </a:graphicData>
            </a:graphic>
          </wp:inline>
        </w:drawing>
      </w:r>
    </w:p>
    <w:p>
      <w:pPr>
        <w:autoSpaceDN w:val="0"/>
        <w:tabs>
          <w:tab w:pos="610" w:val="left"/>
        </w:tabs>
        <w:autoSpaceDE w:val="0"/>
        <w:widowControl/>
        <w:spacing w:line="320" w:lineRule="exact" w:before="40" w:after="0"/>
        <w:ind w:left="410" w:right="5040" w:firstLine="0"/>
        <w:jc w:val="left"/>
      </w:pPr>
      <w:r>
        <w:rPr>
          <w:rFonts w:ascii="MalgunGothic" w:hAnsi="MalgunGothic" w:eastAsia="MalgunGothic"/>
          <w:b w:val="0"/>
          <w:i w:val="0"/>
          <w:color w:val="FF0000"/>
          <w:sz w:val="20"/>
        </w:rPr>
        <w:t>2. 제94조제1항제3호다목에 따른 주식등</w:t>
      </w:r>
      <w:r>
        <w:br/>
      </w:r>
      <w:r>
        <w:tab/>
      </w:r>
      <w:r>
        <w:rPr>
          <w:rFonts w:ascii="MalgunGothic" w:hAnsi="MalgunGothic" w:eastAsia="MalgunGothic"/>
          <w:b w:val="0"/>
          <w:i w:val="0"/>
          <w:color w:val="FF0000"/>
          <w:sz w:val="20"/>
        </w:rPr>
        <w:t>가. 중소기업의 주식등: 양도소득과세표준의 100분의 10</w:t>
      </w:r>
      <w:r>
        <w:br/>
      </w:r>
      <w:r>
        <w:tab/>
      </w:r>
      <w:r>
        <w:rPr>
          <w:rFonts w:ascii="MalgunGothic" w:hAnsi="MalgunGothic" w:eastAsia="MalgunGothic"/>
          <w:b w:val="0"/>
          <w:i w:val="0"/>
          <w:color w:val="FF0000"/>
          <w:sz w:val="20"/>
        </w:rPr>
        <w:t xml:space="preserve">나. 그 밖의 주식등: 양도소득과세표준의 100분의 20 </w:t>
      </w:r>
      <w:r>
        <w:br/>
      </w:r>
      <w:r>
        <w:rPr>
          <w:rFonts w:ascii="MalgunGothic" w:hAnsi="MalgunGothic" w:eastAsia="MalgunGothic"/>
          <w:b w:val="0"/>
          <w:i w:val="0"/>
          <w:color w:val="0000FF"/>
          <w:sz w:val="20"/>
        </w:rPr>
        <w:t xml:space="preserve">[전문개정 2025. 12. 23.] </w:t>
      </w:r>
      <w:r>
        <w:br/>
      </w:r>
      <w:r>
        <w:rPr>
          <w:rFonts w:ascii="MalgunGothic" w:hAnsi="MalgunGothic" w:eastAsia="MalgunGothic"/>
          <w:b w:val="0"/>
          <w:i w:val="0"/>
          <w:color w:val="0000FF"/>
          <w:sz w:val="20"/>
        </w:rPr>
        <w:t>[시행일: 2027. 1. 1.]  제118조의11</w:t>
      </w:r>
    </w:p>
    <w:p>
      <w:pPr>
        <w:autoSpaceDN w:val="0"/>
        <w:autoSpaceDE w:val="0"/>
        <w:widowControl/>
        <w:spacing w:line="320" w:lineRule="exact" w:before="200" w:after="0"/>
        <w:ind w:left="330" w:right="144" w:hanging="240"/>
        <w:jc w:val="left"/>
      </w:pPr>
      <w:r>
        <w:rPr>
          <w:rFonts w:ascii="MalgunGothic" w:hAnsi="MalgunGothic" w:eastAsia="MalgunGothic"/>
          <w:b w:val="0"/>
          <w:i w:val="0"/>
          <w:color w:val="000000"/>
          <w:sz w:val="20"/>
        </w:rPr>
        <w:t>제118조의12(조정공제) ① 국외전출자가 출국한 후 국외전출자 국내주식등을 실제 양도한 경우로서 실제 양도가액이</w:t>
      </w:r>
      <w:r>
        <w:rPr>
          <w:rFonts w:ascii="MalgunGothic" w:hAnsi="MalgunGothic" w:eastAsia="MalgunGothic"/>
          <w:b w:val="0"/>
          <w:i w:val="0"/>
          <w:color w:val="000000"/>
          <w:sz w:val="20"/>
        </w:rPr>
        <w:t>제118조의10제1항에 따른 양도가액보다 낮은 때에는 다음의 계산식에 따라 계산한 세액(이하 이 절에서 “조정공제</w:t>
      </w:r>
      <w:r>
        <w:rPr>
          <w:rFonts w:ascii="MalgunGothic" w:hAnsi="MalgunGothic" w:eastAsia="MalgunGothic"/>
          <w:b w:val="0"/>
          <w:i w:val="0"/>
          <w:color w:val="000000"/>
          <w:sz w:val="20"/>
        </w:rPr>
        <w:t>액”이라 한다)을 산출세액에서 공제한다.</w:t>
      </w:r>
    </w:p>
    <w:p>
      <w:pPr>
        <w:autoSpaceDN w:val="0"/>
        <w:autoSpaceDE w:val="0"/>
        <w:widowControl/>
        <w:spacing w:line="320" w:lineRule="exact" w:before="0" w:after="0"/>
        <w:ind w:left="410" w:right="2880" w:firstLine="0"/>
        <w:jc w:val="left"/>
      </w:pPr>
      <w:r>
        <w:rPr>
          <w:rFonts w:ascii="MalgunGothic" w:hAnsi="MalgunGothic" w:eastAsia="MalgunGothic"/>
          <w:b w:val="0"/>
          <w:i w:val="0"/>
          <w:color w:val="0000FF"/>
          <w:sz w:val="20"/>
        </w:rPr>
        <w:t>[제118조의10제1항에 따른 양도가액 - 실제 양도가액] × 제118조의11에 따른 세율</w:t>
      </w:r>
      <w:r>
        <w:rPr>
          <w:rFonts w:ascii="MalgunGothic" w:hAnsi="MalgunGothic" w:eastAsia="MalgunGothic"/>
          <w:b w:val="0"/>
          <w:i w:val="0"/>
          <w:color w:val="000000"/>
          <w:sz w:val="20"/>
        </w:rPr>
        <w:t>② 제1항에 따른 공제에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2024. 12. 31.]</w:t>
      </w:r>
    </w:p>
    <w:p>
      <w:pPr>
        <w:autoSpaceDN w:val="0"/>
        <w:tabs>
          <w:tab w:pos="330" w:val="left"/>
          <w:tab w:pos="410" w:val="left"/>
        </w:tabs>
        <w:autoSpaceDE w:val="0"/>
        <w:widowControl/>
        <w:spacing w:line="320" w:lineRule="exact" w:before="200" w:after="0"/>
        <w:ind w:left="90" w:right="144" w:firstLine="0"/>
        <w:jc w:val="left"/>
      </w:pPr>
      <w:r>
        <w:rPr>
          <w:rFonts w:ascii="MalgunGothic" w:hAnsi="MalgunGothic" w:eastAsia="MalgunGothic"/>
          <w:b w:val="0"/>
          <w:i w:val="0"/>
          <w:color w:val="FF0000"/>
          <w:sz w:val="20"/>
        </w:rPr>
        <w:t>제118조의12(조정공제)</w:t>
      </w:r>
      <w:r>
        <w:rPr>
          <w:rFonts w:ascii="MalgunGothic" w:hAnsi="MalgunGothic" w:eastAsia="MalgunGothic"/>
          <w:b w:val="0"/>
          <w:i w:val="0"/>
          <w:color w:val="000000"/>
          <w:sz w:val="20"/>
        </w:rPr>
        <w:t xml:space="preserve"> ① 국외전출자가 출국한 후 국외전출자 주식등을 실제 양도한 경우로서 실제 양도가액이 제</w:t>
      </w:r>
      <w:r>
        <w:tab/>
      </w:r>
      <w:r>
        <w:rPr>
          <w:rFonts w:ascii="MalgunGothic" w:hAnsi="MalgunGothic" w:eastAsia="MalgunGothic"/>
          <w:b w:val="0"/>
          <w:i w:val="0"/>
          <w:color w:val="000000"/>
          <w:sz w:val="20"/>
        </w:rPr>
        <w:t>118조의10제1항에 따른 양도가액보다 낮은 때에는 다음의 계산식에 따라 계산한 세액(이하 이 절에서 “조정공제액</w:t>
      </w:r>
      <w:r>
        <w:tab/>
      </w:r>
      <w:r>
        <w:rPr>
          <w:rFonts w:ascii="MalgunGothic" w:hAnsi="MalgunGothic" w:eastAsia="MalgunGothic"/>
          <w:b w:val="0"/>
          <w:i w:val="0"/>
          <w:color w:val="000000"/>
          <w:sz w:val="20"/>
        </w:rPr>
        <w:t xml:space="preserve">”이라 한다)을 산출세액에서 공제한다. </w:t>
      </w:r>
      <w:r>
        <w:rPr>
          <w:rFonts w:ascii="MalgunGothic" w:hAnsi="MalgunGothic" w:eastAsia="MalgunGothic"/>
          <w:b w:val="0"/>
          <w:i w:val="0"/>
          <w:color w:val="0000FF"/>
          <w:sz w:val="20"/>
        </w:rPr>
        <w:t xml:space="preserve">&lt;개정 2025. 12. 23.&gt; </w:t>
      </w:r>
      <w:r>
        <w:br/>
      </w:r>
      <w:r>
        <w:tab/>
      </w:r>
      <w:r>
        <w:tab/>
      </w:r>
      <w:r>
        <w:rPr>
          <w:rFonts w:ascii="MalgunGothic" w:hAnsi="MalgunGothic" w:eastAsia="MalgunGothic"/>
          <w:b w:val="0"/>
          <w:i w:val="0"/>
          <w:color w:val="0000FF"/>
          <w:sz w:val="20"/>
        </w:rPr>
        <w:t>[제118조의10제1항에 따른 양도가액 - 실제 양도가액] × 제118조의11에 따른 세율</w:t>
      </w:r>
      <w:r>
        <w:br/>
      </w:r>
      <w:r>
        <w:tab/>
      </w:r>
      <w:r>
        <w:tab/>
      </w:r>
      <w:r>
        <w:rPr>
          <w:rFonts w:ascii="MalgunGothic" w:hAnsi="MalgunGothic" w:eastAsia="MalgunGothic"/>
          <w:b w:val="0"/>
          <w:i w:val="0"/>
          <w:color w:val="000000"/>
          <w:sz w:val="20"/>
        </w:rPr>
        <w:t>② 제1항에 따른 공제에 필요한 사항은 대통령령으로 정한다.</w:t>
      </w:r>
    </w:p>
    <w:p>
      <w:pPr>
        <w:autoSpaceDN w:val="0"/>
        <w:autoSpaceDE w:val="0"/>
        <w:widowControl/>
        <w:spacing w:line="320" w:lineRule="exact" w:before="0" w:after="0"/>
        <w:ind w:left="410" w:right="7200" w:firstLine="0"/>
        <w:jc w:val="left"/>
      </w:pPr>
      <w:r>
        <w:rPr>
          <w:rFonts w:ascii="MalgunGothic" w:hAnsi="MalgunGothic" w:eastAsia="MalgunGothic"/>
          <w:b w:val="0"/>
          <w:i w:val="0"/>
          <w:color w:val="0000FF"/>
          <w:sz w:val="20"/>
        </w:rPr>
        <w:t xml:space="preserve">[본조신설 2024. 12. 31.] </w:t>
      </w:r>
      <w:r>
        <w:br/>
      </w:r>
      <w:r>
        <w:rPr>
          <w:rFonts w:ascii="MalgunGothic" w:hAnsi="MalgunGothic" w:eastAsia="MalgunGothic"/>
          <w:b w:val="0"/>
          <w:i w:val="0"/>
          <w:color w:val="0000FF"/>
          <w:sz w:val="20"/>
        </w:rPr>
        <w:t>[시행일: 2027. 1. 1.]  제118조의12</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제118조의13(국외전출자 국내주식등에 대한 외국납부세액의 공제) ① 국외전출자가 출국한 후 국외전출자 국내주식등</w:t>
      </w:r>
      <w:r>
        <w:rPr>
          <w:rFonts w:ascii="MalgunGothic" w:hAnsi="MalgunGothic" w:eastAsia="MalgunGothic"/>
          <w:b w:val="0"/>
          <w:i w:val="0"/>
          <w:color w:val="000000"/>
          <w:sz w:val="20"/>
        </w:rPr>
        <w:t>을 실제로 양도하여 해당 자산의 양도소득에 대하여 외국정부에 세액을 납부하였거나 납부할 것이 있는 때에는 산</w:t>
      </w:r>
      <w:r>
        <w:rPr>
          <w:rFonts w:ascii="MalgunGothic" w:hAnsi="MalgunGothic" w:eastAsia="MalgunGothic"/>
          <w:b w:val="0"/>
          <w:i w:val="0"/>
          <w:color w:val="000000"/>
          <w:sz w:val="20"/>
        </w:rPr>
        <w:t>출세액에서 조정공제액을 공제한 금액을 한도로 다음의 계산식에 따라 계산한 외국납부세액을 산출세액에서 공제한</w:t>
      </w:r>
      <w:r>
        <w:rPr>
          <w:rFonts w:ascii="MalgunGothic" w:hAnsi="MalgunGothic" w:eastAsia="MalgunGothic"/>
          <w:b w:val="0"/>
          <w:i w:val="0"/>
          <w:color w:val="000000"/>
          <w:sz w:val="20"/>
        </w:rPr>
        <w:t>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해당 자산의 양도소득에 대하여 외국정부에 납부한 세액 × [제118조의10제1항에 따른 양도가액(제118조의12제1항</w:t>
      </w:r>
      <w:r>
        <w:rPr>
          <w:rFonts w:ascii="MalgunGothic" w:hAnsi="MalgunGothic" w:eastAsia="MalgunGothic"/>
          <w:b w:val="0"/>
          <w:i w:val="0"/>
          <w:color w:val="000000"/>
          <w:sz w:val="20"/>
        </w:rPr>
        <w:t>에 해당하는 경우에는 실제 양도가액) - 제118조의10제2항에 따른 필요경비] ÷ (실제 양도가액 - 제118조의10제</w:t>
      </w:r>
      <w:r>
        <w:rPr>
          <w:rFonts w:ascii="MalgunGothic" w:hAnsi="MalgunGothic" w:eastAsia="MalgunGothic"/>
          <w:b w:val="0"/>
          <w:i w:val="0"/>
          <w:color w:val="000000"/>
          <w:sz w:val="20"/>
        </w:rPr>
        <w:t>2항에 따른 필요경비)</w:t>
      </w:r>
      <w:r>
        <w:br/>
      </w:r>
      <w:r>
        <w:rPr>
          <w:rFonts w:ascii="MalgunGothic" w:hAnsi="MalgunGothic" w:eastAsia="MalgunGothic"/>
          <w:b w:val="0"/>
          <w:i w:val="0"/>
          <w:color w:val="000000"/>
          <w:sz w:val="20"/>
        </w:rPr>
        <w:t>② 다음 각 호의 어느 하나에 해당하는 경우에는 제1항에 따른 공제를 적용하지 아니한다.</w:t>
      </w:r>
    </w:p>
    <w:p>
      <w:pPr>
        <w:autoSpaceDN w:val="0"/>
        <w:autoSpaceDE w:val="0"/>
        <w:widowControl/>
        <w:spacing w:line="320" w:lineRule="exact" w:before="0" w:after="0"/>
        <w:ind w:left="410" w:right="144" w:firstLine="0"/>
        <w:jc w:val="left"/>
      </w:pPr>
      <w:r>
        <w:rPr>
          <w:rFonts w:ascii="MalgunGothic" w:hAnsi="MalgunGothic" w:eastAsia="MalgunGothic"/>
          <w:b w:val="0"/>
          <w:i w:val="0"/>
          <w:color w:val="000000"/>
          <w:sz w:val="20"/>
        </w:rPr>
        <w:t>1. 외국정부가 산출세액에 대하여 외국납부세액공제를 허용하는 경우</w:t>
      </w:r>
      <w:r>
        <w:br/>
      </w:r>
      <w:r>
        <w:rPr>
          <w:rFonts w:ascii="MalgunGothic" w:hAnsi="MalgunGothic" w:eastAsia="MalgunGothic"/>
          <w:b w:val="0"/>
          <w:i w:val="0"/>
          <w:color w:val="000000"/>
          <w:sz w:val="20"/>
        </w:rPr>
        <w:t>2. 외국정부가 국외전출자 국내주식등의 취득가액을 제118조의10제1항에 따른 양도가액으로 조정하여 주는 경우</w:t>
      </w:r>
      <w:r>
        <w:rPr>
          <w:rFonts w:ascii="MalgunGothic" w:hAnsi="MalgunGothic" w:eastAsia="MalgunGothic"/>
          <w:b w:val="0"/>
          <w:i w:val="0"/>
          <w:color w:val="000000"/>
          <w:sz w:val="20"/>
        </w:rPr>
        <w:t>③ 제1항에 따른 공제에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2024. 12. 31.]</w:t>
      </w:r>
    </w:p>
    <w:p>
      <w:pPr>
        <w:autoSpaceDN w:val="0"/>
        <w:autoSpaceDE w:val="0"/>
        <w:widowControl/>
        <w:spacing w:line="200" w:lineRule="exact" w:before="1268" w:after="0"/>
        <w:ind w:left="0" w:right="0" w:firstLine="0"/>
        <w:jc w:val="center"/>
      </w:pPr>
      <w:r>
        <w:rPr>
          <w:rFonts w:ascii="MalgunGothic" w:hAnsi="MalgunGothic" w:eastAsia="MalgunGothic"/>
          <w:b w:val="0"/>
          <w:i w:val="0"/>
          <w:color w:val="000000"/>
          <w:sz w:val="20"/>
        </w:rPr>
        <w:t>법제처                                                            87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tabs>
          <w:tab w:pos="330" w:val="left"/>
          <w:tab w:pos="410" w:val="left"/>
        </w:tabs>
        <w:autoSpaceDE w:val="0"/>
        <w:widowControl/>
        <w:spacing w:line="320" w:lineRule="exact" w:before="312" w:after="0"/>
        <w:ind w:left="90" w:right="0" w:firstLine="0"/>
        <w:jc w:val="left"/>
      </w:pPr>
      <w:r>
        <w:rPr>
          <w:rFonts w:ascii="MalgunGothic" w:hAnsi="MalgunGothic" w:eastAsia="MalgunGothic"/>
          <w:b w:val="0"/>
          <w:i w:val="0"/>
          <w:color w:val="FF0000"/>
          <w:sz w:val="20"/>
        </w:rPr>
        <w:t>제118조의13(국외전출자 주식등에 대한 외국납부세액의 공제) ① 국외전출자가 출국한 후 국외전출자 주식등을 실제</w:t>
      </w:r>
      <w:r>
        <w:tab/>
      </w:r>
      <w:r>
        <w:rPr>
          <w:rFonts w:ascii="MalgunGothic" w:hAnsi="MalgunGothic" w:eastAsia="MalgunGothic"/>
          <w:b w:val="0"/>
          <w:i w:val="0"/>
          <w:color w:val="FF0000"/>
          <w:sz w:val="20"/>
        </w:rPr>
        <w:t>로 양도하여 해당 자산의 양도소득에 대하여 외국정부에 세액을 납부하였거나 납부할 것이 있는 때에는 산출세액에</w:t>
      </w:r>
      <w:r>
        <w:tab/>
      </w:r>
      <w:r>
        <w:rPr>
          <w:rFonts w:ascii="MalgunGothic" w:hAnsi="MalgunGothic" w:eastAsia="MalgunGothic"/>
          <w:b w:val="0"/>
          <w:i w:val="0"/>
          <w:color w:val="FF0000"/>
          <w:sz w:val="20"/>
        </w:rPr>
        <w:t xml:space="preserve">서 조정공제액을 공제한 금액을 한도로 다음의 계산식에 따라 계산한 외국납부세액을 산출세액에서 공제한다. </w:t>
      </w:r>
      <w:r>
        <w:rPr>
          <w:rFonts w:ascii="MalgunGothic" w:hAnsi="MalgunGothic" w:eastAsia="MalgunGothic"/>
          <w:b w:val="0"/>
          <w:i w:val="0"/>
          <w:color w:val="0000FF"/>
          <w:sz w:val="20"/>
        </w:rPr>
        <w:t>&lt;개</w:t>
      </w:r>
      <w:r>
        <w:tab/>
      </w:r>
      <w:r>
        <w:rPr>
          <w:rFonts w:ascii="MalgunGothic" w:hAnsi="MalgunGothic" w:eastAsia="MalgunGothic"/>
          <w:b w:val="0"/>
          <w:i w:val="0"/>
          <w:color w:val="0000FF"/>
          <w:sz w:val="20"/>
        </w:rPr>
        <w:t>정 2025. 12. 23.&gt;</w:t>
      </w:r>
      <w:r>
        <w:br/>
      </w:r>
      <w:r>
        <w:tab/>
      </w:r>
      <w:r>
        <w:tab/>
      </w:r>
      <w:r>
        <w:rPr>
          <w:rFonts w:ascii="MalgunGothic" w:hAnsi="MalgunGothic" w:eastAsia="MalgunGothic"/>
          <w:b w:val="0"/>
          <w:i w:val="0"/>
          <w:color w:val="FF0000"/>
          <w:sz w:val="20"/>
        </w:rPr>
        <w:t>해당 자산의 양도소득에 대하여 외국정부에 납부한 세액 × [제118조의10제1항에 따른 양도가액(제118조의12제1항</w:t>
      </w:r>
      <w:r>
        <w:tab/>
      </w:r>
      <w:r>
        <w:tab/>
      </w:r>
      <w:r>
        <w:rPr>
          <w:rFonts w:ascii="MalgunGothic" w:hAnsi="MalgunGothic" w:eastAsia="MalgunGothic"/>
          <w:b w:val="0"/>
          <w:i w:val="0"/>
          <w:color w:val="FF0000"/>
          <w:sz w:val="20"/>
        </w:rPr>
        <w:t>에 해당하는 경우에는 실제 양도가액) - 제118조의10제2항에 따른 필요경비] ÷ (실제 양도가액 - 제118조의10제</w:t>
      </w:r>
      <w:r>
        <w:tab/>
      </w:r>
      <w:r>
        <w:tab/>
      </w:r>
      <w:r>
        <w:rPr>
          <w:rFonts w:ascii="MalgunGothic" w:hAnsi="MalgunGothic" w:eastAsia="MalgunGothic"/>
          <w:b w:val="0"/>
          <w:i w:val="0"/>
          <w:color w:val="FF0000"/>
          <w:sz w:val="20"/>
        </w:rPr>
        <w:t>2항에 따른 필요경비)</w:t>
      </w:r>
      <w:r>
        <w:br/>
      </w:r>
      <w:r>
        <w:tab/>
      </w:r>
      <w:r>
        <w:tab/>
      </w:r>
      <w:r>
        <w:rPr>
          <w:rFonts w:ascii="MalgunGothic" w:hAnsi="MalgunGothic" w:eastAsia="MalgunGothic"/>
          <w:b w:val="0"/>
          <w:i w:val="0"/>
          <w:color w:val="000000"/>
          <w:sz w:val="20"/>
        </w:rPr>
        <w:t>② 다음 각 호의 어느 하나에 해당하는 경우에는 제1항에 따른 공제를 적용하지 아니한다.</w:t>
      </w:r>
      <w:r>
        <w:rPr>
          <w:rFonts w:ascii="MalgunGothic" w:hAnsi="MalgunGothic" w:eastAsia="MalgunGothic"/>
          <w:b w:val="0"/>
          <w:i w:val="0"/>
          <w:color w:val="0000FF"/>
          <w:sz w:val="20"/>
        </w:rPr>
        <w:t xml:space="preserve">&lt;개정 2025. 12. 23.&gt; </w:t>
      </w:r>
      <w:r>
        <w:tab/>
      </w:r>
      <w:r>
        <w:tab/>
      </w:r>
      <w:r>
        <w:rPr>
          <w:rFonts w:ascii="MalgunGothic" w:hAnsi="MalgunGothic" w:eastAsia="MalgunGothic"/>
          <w:b w:val="0"/>
          <w:i w:val="0"/>
          <w:color w:val="000000"/>
          <w:sz w:val="20"/>
        </w:rPr>
        <w:t>1. 외국정부가 산출세액에 대하여 외국납부세액공제를 허용하는 경우</w:t>
      </w:r>
      <w:r>
        <w:br/>
      </w:r>
      <w:r>
        <w:tab/>
      </w:r>
      <w:r>
        <w:tab/>
      </w:r>
      <w:r>
        <w:rPr>
          <w:rFonts w:ascii="MalgunGothic" w:hAnsi="MalgunGothic" w:eastAsia="MalgunGothic"/>
          <w:b w:val="0"/>
          <w:i w:val="0"/>
          <w:color w:val="FF0000"/>
          <w:sz w:val="20"/>
        </w:rPr>
        <w:t>2. 외국정부가 국외전출자 주식등의 취득가액을 제118조의10제1항에 따른 양도가액으로 조정하여 주는 경우</w:t>
      </w:r>
      <w:r>
        <w:tab/>
      </w:r>
      <w:r>
        <w:tab/>
      </w:r>
      <w:r>
        <w:rPr>
          <w:rFonts w:ascii="MalgunGothic" w:hAnsi="MalgunGothic" w:eastAsia="MalgunGothic"/>
          <w:b w:val="0"/>
          <w:i w:val="0"/>
          <w:color w:val="000000"/>
          <w:sz w:val="20"/>
        </w:rPr>
        <w:t>③ 제1항에 따른 공제에 필요한 사항은 대통령령으로 정한다.</w:t>
      </w:r>
    </w:p>
    <w:p>
      <w:pPr>
        <w:autoSpaceDN w:val="0"/>
        <w:autoSpaceDE w:val="0"/>
        <w:widowControl/>
        <w:spacing w:line="320" w:lineRule="exact" w:before="0" w:after="0"/>
        <w:ind w:left="410" w:right="7274" w:firstLine="0"/>
        <w:jc w:val="both"/>
      </w:pPr>
      <w:r>
        <w:rPr>
          <w:rFonts w:ascii="MalgunGothic" w:hAnsi="MalgunGothic" w:eastAsia="MalgunGothic"/>
          <w:b w:val="0"/>
          <w:i w:val="0"/>
          <w:color w:val="0000FF"/>
          <w:sz w:val="20"/>
        </w:rPr>
        <w:t xml:space="preserve">[본조신설 2024. 12. 31.] </w:t>
      </w:r>
      <w:r>
        <w:br/>
      </w:r>
      <w:r>
        <w:rPr>
          <w:rFonts w:ascii="MalgunGothic" w:hAnsi="MalgunGothic" w:eastAsia="MalgunGothic"/>
          <w:b w:val="0"/>
          <w:i w:val="0"/>
          <w:color w:val="0000FF"/>
          <w:sz w:val="20"/>
        </w:rPr>
        <w:t xml:space="preserve">[제목개정 2025. 12. 23.] </w:t>
      </w:r>
      <w:r>
        <w:br/>
      </w:r>
      <w:r>
        <w:rPr>
          <w:rFonts w:ascii="MalgunGothic" w:hAnsi="MalgunGothic" w:eastAsia="MalgunGothic"/>
          <w:b w:val="0"/>
          <w:i w:val="0"/>
          <w:color w:val="0000FF"/>
          <w:sz w:val="20"/>
        </w:rPr>
        <w:t>[시행일: 2027. 1. 1.]  제118조의13</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제118조의14(비거주자의 국내원천소득 세액공제) ① 국외전출자가 출국한 후 국외전출자 국내주식등을 실제로 양도하</w:t>
      </w:r>
      <w:r>
        <w:rPr>
          <w:rFonts w:ascii="MalgunGothic" w:hAnsi="MalgunGothic" w:eastAsia="MalgunGothic"/>
          <w:b w:val="0"/>
          <w:i w:val="0"/>
          <w:color w:val="000000"/>
          <w:sz w:val="20"/>
        </w:rPr>
        <w:t>여 제119조제11호에 따른 비거주자의 국내원천소득으로 국내에서 과세되는 경우에는 산출세액에서 조정공제액을</w:t>
      </w:r>
      <w:r>
        <w:rPr>
          <w:rFonts w:ascii="MalgunGothic" w:hAnsi="MalgunGothic" w:eastAsia="MalgunGothic"/>
          <w:b w:val="0"/>
          <w:i w:val="0"/>
          <w:color w:val="000000"/>
          <w:sz w:val="20"/>
        </w:rPr>
        <w:t>공제한 금액을 한도로 제156조제1항제7호에 따른 금액을 산출세액에서 공제한다.</w:t>
      </w:r>
    </w:p>
    <w:p>
      <w:pPr>
        <w:autoSpaceDN w:val="0"/>
        <w:autoSpaceDE w:val="0"/>
        <w:widowControl/>
        <w:spacing w:line="320" w:lineRule="exact" w:before="0" w:after="0"/>
        <w:ind w:left="410" w:right="432" w:firstLine="0"/>
        <w:jc w:val="left"/>
      </w:pPr>
      <w:r>
        <w:rPr>
          <w:rFonts w:ascii="MalgunGothic" w:hAnsi="MalgunGothic" w:eastAsia="MalgunGothic"/>
          <w:b w:val="0"/>
          <w:i w:val="0"/>
          <w:color w:val="000000"/>
          <w:sz w:val="20"/>
        </w:rPr>
        <w:t>② 제1항에 따른 공제를 하는 경우에는 제118조의13제1항에 따른 외국납부세액의 공제를 적용하지 아니한다.</w:t>
      </w:r>
      <w:r>
        <w:rPr>
          <w:rFonts w:ascii="MalgunGothic" w:hAnsi="MalgunGothic" w:eastAsia="MalgunGothic"/>
          <w:b w:val="0"/>
          <w:i w:val="0"/>
          <w:color w:val="000000"/>
          <w:sz w:val="20"/>
        </w:rPr>
        <w:t>③ 제1항에 따른 공제에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2024. 12. 31.]</w:t>
      </w:r>
    </w:p>
    <w:p>
      <w:pPr>
        <w:autoSpaceDN w:val="0"/>
        <w:tabs>
          <w:tab w:pos="330" w:val="left"/>
          <w:tab w:pos="410" w:val="left"/>
        </w:tabs>
        <w:autoSpaceDE w:val="0"/>
        <w:widowControl/>
        <w:spacing w:line="320" w:lineRule="exact" w:before="200" w:after="0"/>
        <w:ind w:left="90" w:right="144" w:firstLine="0"/>
        <w:jc w:val="left"/>
      </w:pPr>
      <w:r>
        <w:rPr>
          <w:rFonts w:ascii="MalgunGothic" w:hAnsi="MalgunGothic" w:eastAsia="MalgunGothic"/>
          <w:b w:val="0"/>
          <w:i w:val="0"/>
          <w:color w:val="FF0000"/>
          <w:sz w:val="20"/>
        </w:rPr>
        <w:t>제118조의14(비거주자의 국내원천소득 세액공제) ① 국외전출자가 출국한 후 국외전출자 주식등을 실제로 양도하여</w:t>
      </w:r>
      <w:r>
        <w:tab/>
      </w:r>
      <w:r>
        <w:rPr>
          <w:rFonts w:ascii="MalgunGothic" w:hAnsi="MalgunGothic" w:eastAsia="MalgunGothic"/>
          <w:b w:val="0"/>
          <w:i w:val="0"/>
          <w:color w:val="FF0000"/>
          <w:sz w:val="20"/>
        </w:rPr>
        <w:t>제119조제11호에 따른 비거주자의 국내원천소득으로 국내에서 과세되는 경우에는 산출세액에서 조정공제액을 공</w:t>
      </w:r>
      <w:r>
        <w:tab/>
      </w:r>
      <w:r>
        <w:rPr>
          <w:rFonts w:ascii="MalgunGothic" w:hAnsi="MalgunGothic" w:eastAsia="MalgunGothic"/>
          <w:b w:val="0"/>
          <w:i w:val="0"/>
          <w:color w:val="FF0000"/>
          <w:sz w:val="20"/>
        </w:rPr>
        <w:t xml:space="preserve">제한 금액을 한도로 제156조제1항제7호에 따른 금액을 산출세액에서 공제한다. </w:t>
      </w:r>
      <w:r>
        <w:rPr>
          <w:rFonts w:ascii="MalgunGothic" w:hAnsi="MalgunGothic" w:eastAsia="MalgunGothic"/>
          <w:b w:val="0"/>
          <w:i w:val="0"/>
          <w:color w:val="0000FF"/>
          <w:sz w:val="20"/>
        </w:rPr>
        <w:t>&lt;개정 2025. 12. 23.&gt;</w:t>
      </w:r>
      <w:r>
        <w:br/>
      </w:r>
      <w:r>
        <w:tab/>
      </w:r>
      <w:r>
        <w:tab/>
      </w:r>
      <w:r>
        <w:rPr>
          <w:rFonts w:ascii="MalgunGothic" w:hAnsi="MalgunGothic" w:eastAsia="MalgunGothic"/>
          <w:b w:val="0"/>
          <w:i w:val="0"/>
          <w:color w:val="000000"/>
          <w:sz w:val="20"/>
        </w:rPr>
        <w:t>② 제1항에 따른 공제를 하는 경우에는 제118조의13제1항에 따른 외국납부세액의 공제를 적용하지 아니한다.</w:t>
      </w:r>
      <w:r>
        <w:tab/>
      </w:r>
      <w:r>
        <w:tab/>
      </w:r>
      <w:r>
        <w:rPr>
          <w:rFonts w:ascii="MalgunGothic" w:hAnsi="MalgunGothic" w:eastAsia="MalgunGothic"/>
          <w:b w:val="0"/>
          <w:i w:val="0"/>
          <w:color w:val="000000"/>
          <w:sz w:val="20"/>
        </w:rPr>
        <w:t>③ 제1항에 따른 공제에 필요한 사항은 대통령령으로 정한다.</w:t>
      </w:r>
    </w:p>
    <w:p>
      <w:pPr>
        <w:autoSpaceDN w:val="0"/>
        <w:autoSpaceDE w:val="0"/>
        <w:widowControl/>
        <w:spacing w:line="320" w:lineRule="exact" w:before="0" w:after="0"/>
        <w:ind w:left="410" w:right="7200" w:firstLine="0"/>
        <w:jc w:val="left"/>
      </w:pPr>
      <w:r>
        <w:rPr>
          <w:rFonts w:ascii="MalgunGothic" w:hAnsi="MalgunGothic" w:eastAsia="MalgunGothic"/>
          <w:b w:val="0"/>
          <w:i w:val="0"/>
          <w:color w:val="0000FF"/>
          <w:sz w:val="20"/>
        </w:rPr>
        <w:t xml:space="preserve">[본조신설 2024. 12. 31.] </w:t>
      </w:r>
      <w:r>
        <w:br/>
      </w:r>
      <w:r>
        <w:rPr>
          <w:rFonts w:ascii="MalgunGothic" w:hAnsi="MalgunGothic" w:eastAsia="MalgunGothic"/>
          <w:b w:val="0"/>
          <w:i w:val="0"/>
          <w:color w:val="0000FF"/>
          <w:sz w:val="20"/>
        </w:rPr>
        <w:t>[시행일: 2027. 1. 1.]  제118조의14</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제118조의15(국외전출자 국내주식등에 대한 신고ㆍ납부 및 가산세 등) ① 국외전출자는 국외전출자 국내주식등의 양</w:t>
      </w:r>
      <w:r>
        <w:rPr>
          <w:rFonts w:ascii="MalgunGothic" w:hAnsi="MalgunGothic" w:eastAsia="MalgunGothic"/>
          <w:b w:val="0"/>
          <w:i w:val="0"/>
          <w:color w:val="000000"/>
          <w:sz w:val="20"/>
        </w:rPr>
        <w:t>도소득에 대한 납세관리인과 국외전출자 국내주식등의 보유현황을 출국일 전날까지 납세지 관할 세무서장에게 신고</w:t>
      </w:r>
      <w:r>
        <w:rPr>
          <w:rFonts w:ascii="MalgunGothic" w:hAnsi="MalgunGothic" w:eastAsia="MalgunGothic"/>
          <w:b w:val="0"/>
          <w:i w:val="0"/>
          <w:color w:val="000000"/>
          <w:sz w:val="20"/>
        </w:rPr>
        <w:t>하여야 한다. 이 경우 국외전출자 국내주식등의 보유현황은 신고일의 전날을 기준으로 작성한다.</w:t>
      </w:r>
    </w:p>
    <w:p>
      <w:pPr>
        <w:autoSpaceDN w:val="0"/>
        <w:autoSpaceDE w:val="0"/>
        <w:widowControl/>
        <w:spacing w:line="320" w:lineRule="exact" w:before="0" w:after="0"/>
        <w:ind w:left="410" w:right="30" w:firstLine="0"/>
        <w:jc w:val="both"/>
      </w:pPr>
      <w:r>
        <w:rPr>
          <w:rFonts w:ascii="MalgunGothic" w:hAnsi="MalgunGothic" w:eastAsia="MalgunGothic"/>
          <w:b w:val="0"/>
          <w:i w:val="0"/>
          <w:color w:val="000000"/>
          <w:sz w:val="20"/>
        </w:rPr>
        <w:t>② 국외전출자는 제118조의10제4항에 따른 양도소득과세표준을 출국일이 속하는 달의 말일부터 3개월 이내(제1항</w:t>
      </w:r>
      <w:r>
        <w:rPr>
          <w:rFonts w:ascii="MalgunGothic" w:hAnsi="MalgunGothic" w:eastAsia="MalgunGothic"/>
          <w:b w:val="0"/>
          <w:i w:val="0"/>
          <w:color w:val="000000"/>
          <w:sz w:val="20"/>
        </w:rPr>
        <w:t>에 따라 납세관리인을 신고한 경우에는 제110조제1항에 따른 양도소득과세표준 확정신고 기간 내)에 대통령령으로</w:t>
      </w:r>
      <w:r>
        <w:rPr>
          <w:rFonts w:ascii="MalgunGothic" w:hAnsi="MalgunGothic" w:eastAsia="MalgunGothic"/>
          <w:b w:val="0"/>
          <w:i w:val="0"/>
          <w:color w:val="000000"/>
          <w:sz w:val="20"/>
        </w:rPr>
        <w:t>정하는 바에 따라 납세지 관할 세무서장에게 신고하여야 한다.</w:t>
      </w:r>
    </w:p>
    <w:p>
      <w:pPr>
        <w:autoSpaceDN w:val="0"/>
        <w:autoSpaceDE w:val="0"/>
        <w:widowControl/>
        <w:spacing w:line="320" w:lineRule="exact" w:before="0" w:after="0"/>
        <w:ind w:left="410" w:right="30" w:firstLine="0"/>
        <w:jc w:val="both"/>
      </w:pPr>
      <w:r>
        <w:rPr>
          <w:rFonts w:ascii="MalgunGothic" w:hAnsi="MalgunGothic" w:eastAsia="MalgunGothic"/>
          <w:b w:val="0"/>
          <w:i w:val="0"/>
          <w:color w:val="000000"/>
          <w:sz w:val="20"/>
        </w:rPr>
        <w:t>③ 국외전출자가 제2항에 따라 양도소득과세표준을 신고할 때에는 산출세액에서 이 법 또는 다른 조세에 관한 법률</w:t>
      </w:r>
      <w:r>
        <w:rPr>
          <w:rFonts w:ascii="MalgunGothic" w:hAnsi="MalgunGothic" w:eastAsia="MalgunGothic"/>
          <w:b w:val="0"/>
          <w:i w:val="0"/>
          <w:color w:val="000000"/>
          <w:sz w:val="20"/>
        </w:rPr>
        <w:t>에 따른 감면세액과 세액공제액을 공제한 금액을 대통령령으로 정하는 바에 따라 납세지 관할 세무서, 한국은행 또</w:t>
      </w:r>
      <w:r>
        <w:rPr>
          <w:rFonts w:ascii="MalgunGothic" w:hAnsi="MalgunGothic" w:eastAsia="MalgunGothic"/>
          <w:b w:val="0"/>
          <w:i w:val="0"/>
          <w:color w:val="000000"/>
          <w:sz w:val="20"/>
        </w:rPr>
        <w:t>는 체신관서에 납부하여야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④ 국외전출자가 제1항에 따라 출국일 전날까지 국외전출자 국내주식등의 보유현황을 신고하지 아니하거나 누락하</w:t>
      </w:r>
      <w:r>
        <w:rPr>
          <w:rFonts w:ascii="MalgunGothic" w:hAnsi="MalgunGothic" w:eastAsia="MalgunGothic"/>
          <w:b w:val="0"/>
          <w:i w:val="0"/>
          <w:color w:val="000000"/>
          <w:sz w:val="20"/>
        </w:rPr>
        <w:t>여 신고한 경우에는 다음 각 호의 구분에 따른 금액의 100분의 2에 상당하는 금액을 산출세액에 더한다.</w:t>
      </w:r>
    </w:p>
    <w:p>
      <w:pPr>
        <w:autoSpaceDN w:val="0"/>
        <w:autoSpaceDE w:val="0"/>
        <w:widowControl/>
        <w:spacing w:line="320" w:lineRule="exact" w:before="0" w:after="0"/>
        <w:ind w:left="610" w:right="30" w:hanging="200"/>
        <w:jc w:val="both"/>
      </w:pPr>
      <w:r>
        <w:rPr>
          <w:rFonts w:ascii="MalgunGothic" w:hAnsi="MalgunGothic" w:eastAsia="MalgunGothic"/>
          <w:b w:val="0"/>
          <w:i w:val="0"/>
          <w:color w:val="000000"/>
          <w:sz w:val="20"/>
        </w:rPr>
        <w:t>1. 출국일 전날까지 국외전출자 국내주식등의 보유현황을 신고하지 아니한 경우: 출국일 전날의 국외전출자 국내주</w:t>
      </w:r>
      <w:r>
        <w:rPr>
          <w:rFonts w:ascii="MalgunGothic" w:hAnsi="MalgunGothic" w:eastAsia="MalgunGothic"/>
          <w:b w:val="0"/>
          <w:i w:val="0"/>
          <w:color w:val="000000"/>
          <w:sz w:val="20"/>
        </w:rPr>
        <w:t>식등의 액면금액(무액면주식인 경우에는 그 주식을 발행한 법인의 자본금을 발행주식총수로 나누어 계산한 금액</w:t>
      </w:r>
      <w:r>
        <w:rPr>
          <w:rFonts w:ascii="MalgunGothic" w:hAnsi="MalgunGothic" w:eastAsia="MalgunGothic"/>
          <w:b w:val="0"/>
          <w:i w:val="0"/>
          <w:color w:val="000000"/>
          <w:sz w:val="20"/>
        </w:rPr>
        <w:t>을 말한다. 이하 이 조에서 같다) 또는 출자가액</w:t>
      </w:r>
    </w:p>
    <w:p>
      <w:pPr>
        <w:autoSpaceDN w:val="0"/>
        <w:autoSpaceDE w:val="0"/>
        <w:widowControl/>
        <w:spacing w:line="200" w:lineRule="exact" w:before="1220" w:after="0"/>
        <w:ind w:left="0" w:right="0" w:firstLine="0"/>
        <w:jc w:val="center"/>
      </w:pPr>
      <w:r>
        <w:rPr>
          <w:rFonts w:ascii="MalgunGothic" w:hAnsi="MalgunGothic" w:eastAsia="MalgunGothic"/>
          <w:b w:val="0"/>
          <w:i w:val="0"/>
          <w:color w:val="000000"/>
          <w:sz w:val="20"/>
        </w:rPr>
        <w:t>법제처                                                            88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2. 국내주식등의 보유현황을 누락하여 신고한 경우: 신고일의 전날을 기준으로 신고를 누락한 국외전출자 국내주식</w:t>
      </w:r>
      <w:r>
        <w:tab/>
      </w:r>
      <w:r>
        <w:rPr>
          <w:rFonts w:ascii="MalgunGothic" w:hAnsi="MalgunGothic" w:eastAsia="MalgunGothic"/>
          <w:b w:val="0"/>
          <w:i w:val="0"/>
          <w:color w:val="000000"/>
          <w:sz w:val="20"/>
        </w:rPr>
        <w:t>등의 액면금액 또는 출자가액</w:t>
      </w:r>
      <w:r>
        <w:br/>
      </w:r>
      <w:r>
        <w:rPr>
          <w:rFonts w:ascii="MalgunGothic" w:hAnsi="MalgunGothic" w:eastAsia="MalgunGothic"/>
          <w:b w:val="0"/>
          <w:i w:val="0"/>
          <w:color w:val="000000"/>
          <w:sz w:val="20"/>
        </w:rPr>
        <w:t>⑤ 제118조의12제1항에 따른 조정공제, 제118조의13제1항에 따른 외국납부세액공제 및 제118조의14제1항에 따른</w:t>
      </w:r>
      <w:r>
        <w:rPr>
          <w:rFonts w:ascii="MalgunGothic" w:hAnsi="MalgunGothic" w:eastAsia="MalgunGothic"/>
          <w:b w:val="0"/>
          <w:i w:val="0"/>
          <w:color w:val="000000"/>
          <w:sz w:val="20"/>
        </w:rPr>
        <w:t>비거주자의 국내원천소득 세액공제를 적용받으려는 자는 국외전출자 국내주식등을 실제 양도한 날부터 2년 이내에</w:t>
      </w:r>
      <w:r>
        <w:rPr>
          <w:rFonts w:ascii="MalgunGothic" w:hAnsi="MalgunGothic" w:eastAsia="MalgunGothic"/>
          <w:b w:val="0"/>
          <w:i w:val="0"/>
          <w:color w:val="000000"/>
          <w:sz w:val="20"/>
        </w:rPr>
        <w:t>대통령령으로 정하는 바에 따라 납세지 관할 세무서장에게 경정을 청구할 수 있다.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⑥ 제1항부터 제5항까지에서 규정한 사항 외에 국외전출자 국내주식등에 대한 양도소득세의 신고 및 납부 등에 필</w:t>
      </w:r>
      <w:r>
        <w:rPr>
          <w:rFonts w:ascii="MalgunGothic" w:hAnsi="MalgunGothic" w:eastAsia="MalgunGothic"/>
          <w:b w:val="0"/>
          <w:i w:val="0"/>
          <w:color w:val="000000"/>
          <w:sz w:val="20"/>
        </w:rPr>
        <w:t>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2024. 12. 31.]</w:t>
      </w:r>
    </w:p>
    <w:p>
      <w:pPr>
        <w:autoSpaceDN w:val="0"/>
        <w:autoSpaceDE w:val="0"/>
        <w:widowControl/>
        <w:spacing w:line="320" w:lineRule="exact" w:before="200" w:after="0"/>
        <w:ind w:left="330" w:right="144" w:hanging="240"/>
        <w:jc w:val="left"/>
      </w:pPr>
      <w:r>
        <w:rPr>
          <w:rFonts w:ascii="MalgunGothic" w:hAnsi="MalgunGothic" w:eastAsia="MalgunGothic"/>
          <w:b w:val="0"/>
          <w:i w:val="0"/>
          <w:color w:val="FF0000"/>
          <w:sz w:val="20"/>
        </w:rPr>
        <w:t>제118조의15(국외전출자 주식등에 대한 신고ㆍ납부 및 가산세 등) ① 국외전출자는 국외전출자 주식등의 양도소득에</w:t>
      </w:r>
      <w:r>
        <w:rPr>
          <w:rFonts w:ascii="MalgunGothic" w:hAnsi="MalgunGothic" w:eastAsia="MalgunGothic"/>
          <w:b w:val="0"/>
          <w:i w:val="0"/>
          <w:color w:val="FF0000"/>
          <w:sz w:val="20"/>
        </w:rPr>
        <w:t>대한 납세관리인과 국외전출자 주식등의 보유현황을 출국일 전날까지 납세지 관할 세무서장에게 신고하여야 한다.</w:t>
      </w:r>
    </w:p>
    <w:p>
      <w:pPr>
        <w:autoSpaceDN w:val="0"/>
        <w:autoSpaceDE w:val="0"/>
        <w:widowControl/>
        <w:spacing w:line="320" w:lineRule="exact" w:before="0" w:after="0"/>
        <w:ind w:left="410" w:right="0" w:hanging="80"/>
        <w:jc w:val="left"/>
      </w:pPr>
      <w:r>
        <w:rPr>
          <w:rFonts w:ascii="MalgunGothic" w:hAnsi="MalgunGothic" w:eastAsia="MalgunGothic"/>
          <w:b w:val="0"/>
          <w:i w:val="0"/>
          <w:color w:val="FF0000"/>
          <w:sz w:val="20"/>
        </w:rPr>
        <w:t xml:space="preserve">이 경우 국외전출자 주식등의 보유현황은 신고일의 전날을 기준으로 작성한다. </w:t>
      </w:r>
      <w:r>
        <w:rPr>
          <w:rFonts w:ascii="MalgunGothic" w:hAnsi="MalgunGothic" w:eastAsia="MalgunGothic"/>
          <w:b w:val="0"/>
          <w:i w:val="0"/>
          <w:color w:val="0000FF"/>
          <w:sz w:val="20"/>
        </w:rPr>
        <w:t>&lt;개정 2025. 12. 23.&gt;</w:t>
      </w:r>
      <w:r>
        <w:br/>
      </w:r>
      <w:r>
        <w:rPr>
          <w:rFonts w:ascii="MalgunGothic" w:hAnsi="MalgunGothic" w:eastAsia="MalgunGothic"/>
          <w:b w:val="0"/>
          <w:i w:val="0"/>
          <w:color w:val="000000"/>
          <w:sz w:val="20"/>
        </w:rPr>
        <w:t>② 국외전출자는 제118조의10제4항에 따른 양도소득과세표준을 출국일이 속하는 달의 말일부터 3개월 이내(제1항</w:t>
      </w:r>
      <w:r>
        <w:rPr>
          <w:rFonts w:ascii="MalgunGothic" w:hAnsi="MalgunGothic" w:eastAsia="MalgunGothic"/>
          <w:b w:val="0"/>
          <w:i w:val="0"/>
          <w:color w:val="000000"/>
          <w:sz w:val="20"/>
        </w:rPr>
        <w:t>에 따라 납세관리인을 신고한 경우에는 제110조제1항에 따른 양도소득과세표준 확정신고 기간 내)에 대통령령으로</w:t>
      </w:r>
      <w:r>
        <w:rPr>
          <w:rFonts w:ascii="MalgunGothic" w:hAnsi="MalgunGothic" w:eastAsia="MalgunGothic"/>
          <w:b w:val="0"/>
          <w:i w:val="0"/>
          <w:color w:val="000000"/>
          <w:sz w:val="20"/>
        </w:rPr>
        <w:t>정하는 바에 따라 납세지 관할 세무서장에게 신고하여야 한다.</w:t>
      </w:r>
    </w:p>
    <w:p>
      <w:pPr>
        <w:autoSpaceDN w:val="0"/>
        <w:autoSpaceDE w:val="0"/>
        <w:widowControl/>
        <w:spacing w:line="320" w:lineRule="exact" w:before="0" w:after="0"/>
        <w:ind w:left="410" w:right="38" w:firstLine="0"/>
        <w:jc w:val="both"/>
      </w:pPr>
      <w:r>
        <w:rPr>
          <w:rFonts w:ascii="MalgunGothic" w:hAnsi="MalgunGothic" w:eastAsia="MalgunGothic"/>
          <w:b w:val="0"/>
          <w:i w:val="0"/>
          <w:color w:val="000000"/>
          <w:sz w:val="20"/>
        </w:rPr>
        <w:t>③ 국외전출자가 제2항에 따라 양도소득과세표준을 신고할 때에는 산출세액에서 이 법 또는 다른 조세에 관한 법률</w:t>
      </w:r>
      <w:r>
        <w:rPr>
          <w:rFonts w:ascii="MalgunGothic" w:hAnsi="MalgunGothic" w:eastAsia="MalgunGothic"/>
          <w:b w:val="0"/>
          <w:i w:val="0"/>
          <w:color w:val="000000"/>
          <w:sz w:val="20"/>
        </w:rPr>
        <w:t>에 따른 감면세액과 세액공제액을 공제한 금액을 대통령령으로 정하는 바에 따라 납세지 관할 세무서, 한국은행 또</w:t>
      </w:r>
      <w:r>
        <w:rPr>
          <w:rFonts w:ascii="MalgunGothic" w:hAnsi="MalgunGothic" w:eastAsia="MalgunGothic"/>
          <w:b w:val="0"/>
          <w:i w:val="0"/>
          <w:color w:val="000000"/>
          <w:sz w:val="20"/>
        </w:rPr>
        <w:t>는 체신관서에 납부하여야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FF0000"/>
          <w:sz w:val="20"/>
        </w:rPr>
        <w:t>④ 국외전출자가 제1항에 따라 출국일 전날까지 국외전출자 주식등의 보유현황을 신고하지 아니하거나 누락하여</w:t>
      </w:r>
      <w:r>
        <w:rPr>
          <w:rFonts w:ascii="MalgunGothic" w:hAnsi="MalgunGothic" w:eastAsia="MalgunGothic"/>
          <w:b w:val="0"/>
          <w:i w:val="0"/>
          <w:color w:val="FF0000"/>
          <w:sz w:val="20"/>
        </w:rPr>
        <w:t>신고한 경우에는 다음 각 호의 구분에 따른 금액의 100분의 2에 상당하는 금액을 산출세액에 더한다.</w:t>
      </w:r>
      <w:r>
        <w:rPr>
          <w:rFonts w:ascii="MalgunGothic" w:hAnsi="MalgunGothic" w:eastAsia="MalgunGothic"/>
          <w:b w:val="0"/>
          <w:i w:val="0"/>
          <w:color w:val="0000FF"/>
          <w:sz w:val="20"/>
        </w:rPr>
        <w:t>&lt;개정 2025.</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FF"/>
          <w:sz w:val="20"/>
        </w:rPr>
        <w:t xml:space="preserve">12. 23.&gt; </w:t>
      </w:r>
      <w:r>
        <w:br/>
      </w:r>
      <w:r>
        <w:rPr>
          <w:rFonts w:ascii="MalgunGothic" w:hAnsi="MalgunGothic" w:eastAsia="MalgunGothic"/>
          <w:b w:val="0"/>
          <w:i w:val="0"/>
          <w:color w:val="FF0000"/>
          <w:sz w:val="20"/>
        </w:rPr>
        <w:t>1. 출국일 전날까지 국외전출자 주식등의 보유현황을 신고하지 아니한 경우: 출국일 전날의 국외전출자 주식등의</w:t>
      </w:r>
      <w:r>
        <w:tab/>
      </w:r>
      <w:r>
        <w:rPr>
          <w:rFonts w:ascii="MalgunGothic" w:hAnsi="MalgunGothic" w:eastAsia="MalgunGothic"/>
          <w:b w:val="0"/>
          <w:i w:val="0"/>
          <w:color w:val="FF0000"/>
          <w:sz w:val="20"/>
        </w:rPr>
        <w:t>액면금액(무액면주식인 경우에는 그 주식을 발행한 법인의 자본금을 발행주식총수로 나누어 계산한 금액을 말한</w:t>
      </w:r>
      <w:r>
        <w:tab/>
      </w:r>
      <w:r>
        <w:rPr>
          <w:rFonts w:ascii="MalgunGothic" w:hAnsi="MalgunGothic" w:eastAsia="MalgunGothic"/>
          <w:b w:val="0"/>
          <w:i w:val="0"/>
          <w:color w:val="FF0000"/>
          <w:sz w:val="20"/>
        </w:rPr>
        <w:t>다. 이하 이 조에서 같다) 또는 출자가액</w:t>
      </w:r>
      <w:r>
        <w:br/>
      </w:r>
      <w:r>
        <w:rPr>
          <w:rFonts w:ascii="MalgunGothic" w:hAnsi="MalgunGothic" w:eastAsia="MalgunGothic"/>
          <w:b w:val="0"/>
          <w:i w:val="0"/>
          <w:color w:val="FF0000"/>
          <w:sz w:val="20"/>
        </w:rPr>
        <w:t>2. 국외전출자 주식등의 보유현황을 누락하여 신고한 경우: 신고일의 전날을 기준으로 신고를 누락한 국외전출자</w:t>
      </w:r>
      <w:r>
        <w:tab/>
      </w:r>
      <w:r>
        <w:rPr>
          <w:rFonts w:ascii="MalgunGothic" w:hAnsi="MalgunGothic" w:eastAsia="MalgunGothic"/>
          <w:b w:val="0"/>
          <w:i w:val="0"/>
          <w:color w:val="FF0000"/>
          <w:sz w:val="20"/>
        </w:rPr>
        <w:t>주식등의 액면금액 또는 출자가액</w:t>
      </w:r>
      <w:r>
        <w:br/>
      </w:r>
      <w:r>
        <w:rPr>
          <w:rFonts w:ascii="MalgunGothic" w:hAnsi="MalgunGothic" w:eastAsia="MalgunGothic"/>
          <w:b w:val="0"/>
          <w:i w:val="0"/>
          <w:color w:val="FF0000"/>
          <w:sz w:val="20"/>
        </w:rPr>
        <w:t>⑤ 제118조의12제1항에 따른 조정공제, 제118조의13제1항에 따른 외국납부세액공제 및 제118조의14제1항에 따른</w:t>
      </w:r>
      <w:r>
        <w:rPr>
          <w:rFonts w:ascii="MalgunGothic" w:hAnsi="MalgunGothic" w:eastAsia="MalgunGothic"/>
          <w:b w:val="0"/>
          <w:i w:val="0"/>
          <w:color w:val="FF0000"/>
          <w:sz w:val="20"/>
        </w:rPr>
        <w:t>비거주자의 국내원천소득 세액공제를 적용받으려는 자는 국외전출자 주식등을 실제 양도한 날부터 2년 이내에 대</w:t>
      </w:r>
      <w:r>
        <w:rPr>
          <w:rFonts w:ascii="MalgunGothic" w:hAnsi="MalgunGothic" w:eastAsia="MalgunGothic"/>
          <w:b w:val="0"/>
          <w:i w:val="0"/>
          <w:color w:val="FF0000"/>
          <w:sz w:val="20"/>
        </w:rPr>
        <w:t>통령령으로 정하는 바에 따라 납세지 관할 세무서장에게 경정을 청구할 수 있다.</w:t>
      </w:r>
      <w:r>
        <w:rPr>
          <w:rFonts w:ascii="MalgunGothic" w:hAnsi="MalgunGothic" w:eastAsia="MalgunGothic"/>
          <w:b w:val="0"/>
          <w:i w:val="0"/>
          <w:color w:val="0000FF"/>
          <w:sz w:val="20"/>
        </w:rPr>
        <w:t>&lt;개정 2025. 12. 23.&gt;</w:t>
      </w:r>
      <w:r>
        <w:br/>
      </w:r>
      <w:r>
        <w:rPr>
          <w:rFonts w:ascii="MalgunGothic" w:hAnsi="MalgunGothic" w:eastAsia="MalgunGothic"/>
          <w:b w:val="0"/>
          <w:i w:val="0"/>
          <w:color w:val="FF0000"/>
          <w:sz w:val="20"/>
        </w:rPr>
        <w:t>⑥ 제1항부터 제5항까지에서 규정한 사항 외에 국외전출자 주식등에 대한 양도소득세의 신고 및 납부 등에 필요한</w:t>
      </w:r>
      <w:r>
        <w:rPr>
          <w:rFonts w:ascii="MalgunGothic" w:hAnsi="MalgunGothic" w:eastAsia="MalgunGothic"/>
          <w:b w:val="0"/>
          <w:i w:val="0"/>
          <w:color w:val="FF0000"/>
          <w:sz w:val="20"/>
        </w:rPr>
        <w:t>사항은 대통령령으로 정한다.</w:t>
      </w:r>
      <w:r>
        <w:rPr>
          <w:rFonts w:ascii="MalgunGothic" w:hAnsi="MalgunGothic" w:eastAsia="MalgunGothic"/>
          <w:b w:val="0"/>
          <w:i w:val="0"/>
          <w:color w:val="0000FF"/>
          <w:sz w:val="20"/>
        </w:rPr>
        <w:t xml:space="preserve">&lt;개정 2025. 12. 23.&gt; </w:t>
      </w:r>
      <w:r>
        <w:br/>
      </w:r>
      <w:r>
        <w:rPr>
          <w:rFonts w:ascii="MalgunGothic" w:hAnsi="MalgunGothic" w:eastAsia="MalgunGothic"/>
          <w:b w:val="0"/>
          <w:i w:val="0"/>
          <w:color w:val="0000FF"/>
          <w:sz w:val="20"/>
        </w:rPr>
        <w:t xml:space="preserve">[본조신설 2024. 12. 31.] </w:t>
      </w:r>
      <w:r>
        <w:br/>
      </w:r>
      <w:r>
        <w:rPr>
          <w:rFonts w:ascii="MalgunGothic" w:hAnsi="MalgunGothic" w:eastAsia="MalgunGothic"/>
          <w:b w:val="0"/>
          <w:i w:val="0"/>
          <w:color w:val="0000FF"/>
          <w:sz w:val="20"/>
        </w:rPr>
        <w:t xml:space="preserve">[제목개정 2025. 12. 23.] </w:t>
      </w:r>
      <w:r>
        <w:br/>
      </w:r>
      <w:r>
        <w:rPr>
          <w:rFonts w:ascii="MalgunGothic" w:hAnsi="MalgunGothic" w:eastAsia="MalgunGothic"/>
          <w:b w:val="0"/>
          <w:i w:val="0"/>
          <w:color w:val="0000FF"/>
          <w:sz w:val="20"/>
        </w:rPr>
        <w:t>[시행일: 2027. 1. 1.]  제118조의15</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제118조의16(납부유예) ① 국외전출자는 납세담보를 제공하거나 납세관리인을 두는 등 대통령령으로 정하는 요건을</w:t>
      </w:r>
      <w:r>
        <w:rPr>
          <w:rFonts w:ascii="MalgunGothic" w:hAnsi="MalgunGothic" w:eastAsia="MalgunGothic"/>
          <w:b w:val="0"/>
          <w:i w:val="0"/>
          <w:color w:val="000000"/>
          <w:sz w:val="20"/>
        </w:rPr>
        <w:t>충족하는 경우에는 제118조의15제3항에도 불구하고 출국일부터 국외전출자 국내주식등을 실제로 양도할 때까지 납</w:t>
      </w:r>
      <w:r>
        <w:rPr>
          <w:rFonts w:ascii="MalgunGothic" w:hAnsi="MalgunGothic" w:eastAsia="MalgunGothic"/>
          <w:b w:val="0"/>
          <w:i w:val="0"/>
          <w:color w:val="000000"/>
          <w:sz w:val="20"/>
        </w:rPr>
        <w:t>세지 관할 세무서장에게 양도소득세 납부의 유예를 신청하여 납부를 유예받을 수 있다.</w:t>
      </w:r>
    </w:p>
    <w:p>
      <w:pPr>
        <w:autoSpaceDN w:val="0"/>
        <w:autoSpaceDE w:val="0"/>
        <w:widowControl/>
        <w:spacing w:line="320" w:lineRule="exact" w:before="0" w:after="0"/>
        <w:ind w:left="410" w:right="38" w:firstLine="0"/>
        <w:jc w:val="both"/>
      </w:pPr>
      <w:r>
        <w:rPr>
          <w:rFonts w:ascii="MalgunGothic" w:hAnsi="MalgunGothic" w:eastAsia="MalgunGothic"/>
          <w:b w:val="0"/>
          <w:i w:val="0"/>
          <w:color w:val="000000"/>
          <w:sz w:val="20"/>
        </w:rPr>
        <w:t>② 제1항에 따라 납부를 유예받은 국외전출자는 출국일부터 5년(국외전출자의 국외유학 등 대통령령으로 정하는</w:t>
      </w:r>
      <w:r>
        <w:rPr>
          <w:rFonts w:ascii="MalgunGothic" w:hAnsi="MalgunGothic" w:eastAsia="MalgunGothic"/>
          <w:b w:val="0"/>
          <w:i w:val="0"/>
          <w:color w:val="000000"/>
          <w:sz w:val="20"/>
        </w:rPr>
        <w:t>사유에 해당하는 경우에는 10년으로 한다. 이하 이 절에서 같다) 이내에 국외전출자 국내주식등을 양도하지 아니한</w:t>
      </w:r>
      <w:r>
        <w:rPr>
          <w:rFonts w:ascii="MalgunGothic" w:hAnsi="MalgunGothic" w:eastAsia="MalgunGothic"/>
          <w:b w:val="0"/>
          <w:i w:val="0"/>
          <w:color w:val="000000"/>
          <w:sz w:val="20"/>
        </w:rPr>
        <w:t>경우에는 출국일부터 5년이 되는 날이 속하는 달의 말일부터 3개월 이내에 국외전출자 국내주식등에 대한 양도소</w:t>
      </w:r>
      <w:r>
        <w:rPr>
          <w:rFonts w:ascii="MalgunGothic" w:hAnsi="MalgunGothic" w:eastAsia="MalgunGothic"/>
          <w:b w:val="0"/>
          <w:i w:val="0"/>
          <w:color w:val="000000"/>
          <w:sz w:val="20"/>
        </w:rPr>
        <w:t>득세를 납부하여야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제1항에 따라 납부를 유예받은 국외전출자는 국외전출자 국내주식등을 실제 양도한 경우 양도일이 속하는 달의</w:t>
      </w:r>
      <w:r>
        <w:rPr>
          <w:rFonts w:ascii="MalgunGothic" w:hAnsi="MalgunGothic" w:eastAsia="MalgunGothic"/>
          <w:b w:val="0"/>
          <w:i w:val="0"/>
          <w:color w:val="000000"/>
          <w:sz w:val="20"/>
        </w:rPr>
        <w:t>말일부터 3개월 이내에 국외전출자 국내주식등에 대한 양도소득세를 납부하여야 한다.</w:t>
      </w:r>
    </w:p>
    <w:p>
      <w:pPr>
        <w:autoSpaceDN w:val="0"/>
        <w:autoSpaceDE w:val="0"/>
        <w:widowControl/>
        <w:spacing w:line="200" w:lineRule="exact" w:before="1100" w:after="0"/>
        <w:ind w:left="0" w:right="0" w:firstLine="0"/>
        <w:jc w:val="center"/>
      </w:pPr>
      <w:r>
        <w:rPr>
          <w:rFonts w:ascii="MalgunGothic" w:hAnsi="MalgunGothic" w:eastAsia="MalgunGothic"/>
          <w:b w:val="0"/>
          <w:i w:val="0"/>
          <w:color w:val="000000"/>
          <w:sz w:val="20"/>
        </w:rPr>
        <w:t>법제처                                                            89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38" w:firstLine="0"/>
        <w:jc w:val="both"/>
      </w:pPr>
      <w:r>
        <w:rPr>
          <w:rFonts w:ascii="MalgunGothic" w:hAnsi="MalgunGothic" w:eastAsia="MalgunGothic"/>
          <w:b w:val="0"/>
          <w:i w:val="0"/>
          <w:color w:val="000000"/>
          <w:sz w:val="20"/>
        </w:rPr>
        <w:t>④ 제1항에 따라 납부를 유예받은 국외전출자는 제2항 및 제3항에 따라 국외전출자 국내주식등에 대한 양도소득세</w:t>
      </w:r>
      <w:r>
        <w:rPr>
          <w:rFonts w:ascii="MalgunGothic" w:hAnsi="MalgunGothic" w:eastAsia="MalgunGothic"/>
          <w:b w:val="0"/>
          <w:i w:val="0"/>
          <w:color w:val="000000"/>
          <w:sz w:val="20"/>
        </w:rPr>
        <w:t>를 납부할 때 대통령령으로 정하는 바에 따라 납부유예를 받은 기간에 대한 이자상당액을 가산하여 납부하여야 한</w:t>
      </w:r>
      <w:r>
        <w:rPr>
          <w:rFonts w:ascii="MalgunGothic" w:hAnsi="MalgunGothic" w:eastAsia="MalgunGothic"/>
          <w:b w:val="0"/>
          <w:i w:val="0"/>
          <w:color w:val="000000"/>
          <w:sz w:val="20"/>
        </w:rPr>
        <w:t>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⑤ 국외전출자 국내주식등에 대한 양도소득세의 납부유예에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2024.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FF0000"/>
          <w:sz w:val="20"/>
        </w:rPr>
        <w:t>제118조의16(납부유예) ① 국외전출자는 납세담보를 제공하거나 납세관리인을 두는 등 대통령령으로 정하는 요건을</w:t>
      </w:r>
      <w:r>
        <w:tab/>
      </w:r>
      <w:r>
        <w:rPr>
          <w:rFonts w:ascii="MalgunGothic" w:hAnsi="MalgunGothic" w:eastAsia="MalgunGothic"/>
          <w:b w:val="0"/>
          <w:i w:val="0"/>
          <w:color w:val="FF0000"/>
          <w:sz w:val="20"/>
        </w:rPr>
        <w:t>충족하는 경우에는 제118조의15제3항에도 불구하고 출국일부터 국외전출자 주식등을 실제로 양도할 때까지 납세지</w:t>
      </w:r>
      <w:r>
        <w:tab/>
      </w:r>
      <w:r>
        <w:rPr>
          <w:rFonts w:ascii="MalgunGothic" w:hAnsi="MalgunGothic" w:eastAsia="MalgunGothic"/>
          <w:b w:val="0"/>
          <w:i w:val="0"/>
          <w:color w:val="FF0000"/>
          <w:sz w:val="20"/>
        </w:rPr>
        <w:t xml:space="preserve">관할 세무서장에게 양도소득세 납부의 유예를 신청하여 납부를 유예받을 수 있다. </w:t>
      </w:r>
      <w:r>
        <w:rPr>
          <w:rFonts w:ascii="MalgunGothic" w:hAnsi="MalgunGothic" w:eastAsia="MalgunGothic"/>
          <w:b w:val="0"/>
          <w:i w:val="0"/>
          <w:color w:val="0000FF"/>
          <w:sz w:val="20"/>
        </w:rPr>
        <w:t>&lt;개정 2025. 12. 23.&gt;</w:t>
      </w:r>
      <w:r>
        <w:br/>
      </w:r>
      <w:r>
        <w:tab/>
      </w:r>
      <w:r>
        <w:tab/>
      </w:r>
      <w:r>
        <w:rPr>
          <w:rFonts w:ascii="MalgunGothic" w:hAnsi="MalgunGothic" w:eastAsia="MalgunGothic"/>
          <w:b w:val="0"/>
          <w:i w:val="0"/>
          <w:color w:val="FF0000"/>
          <w:sz w:val="20"/>
        </w:rPr>
        <w:t>② 제1항에 따라 납부를 유예받은 국외전출자는 출국일부터 5년(국외전출자의 국외유학 등 대통령령으로 정하는</w:t>
      </w:r>
      <w:r>
        <w:tab/>
      </w:r>
      <w:r>
        <w:tab/>
      </w:r>
      <w:r>
        <w:rPr>
          <w:rFonts w:ascii="MalgunGothic" w:hAnsi="MalgunGothic" w:eastAsia="MalgunGothic"/>
          <w:b w:val="0"/>
          <w:i w:val="0"/>
          <w:color w:val="FF0000"/>
          <w:sz w:val="20"/>
        </w:rPr>
        <w:t>사유에 해당하는 경우에는 10년으로 한다. 이하 이 절에서 같다) 이내에 국외전출자 주식등을 양도하지 아니한 경</w:t>
      </w:r>
      <w:r>
        <w:tab/>
      </w:r>
      <w:r>
        <w:tab/>
      </w:r>
      <w:r>
        <w:rPr>
          <w:rFonts w:ascii="MalgunGothic" w:hAnsi="MalgunGothic" w:eastAsia="MalgunGothic"/>
          <w:b w:val="0"/>
          <w:i w:val="0"/>
          <w:color w:val="FF0000"/>
          <w:sz w:val="20"/>
        </w:rPr>
        <w:t>우에는 출국일부터 5년이 되는 날이 속하는 달의 말일부터 3개월 이내에 국외전출자 주식등에 대한 양도소득세를</w:t>
      </w:r>
      <w:r>
        <w:tab/>
      </w:r>
      <w:r>
        <w:tab/>
      </w:r>
      <w:r>
        <w:rPr>
          <w:rFonts w:ascii="MalgunGothic" w:hAnsi="MalgunGothic" w:eastAsia="MalgunGothic"/>
          <w:b w:val="0"/>
          <w:i w:val="0"/>
          <w:color w:val="FF0000"/>
          <w:sz w:val="20"/>
        </w:rPr>
        <w:t>납부하여야 한다.</w:t>
      </w:r>
      <w:r>
        <w:rPr>
          <w:rFonts w:ascii="MalgunGothic" w:hAnsi="MalgunGothic" w:eastAsia="MalgunGothic"/>
          <w:b w:val="0"/>
          <w:i w:val="0"/>
          <w:color w:val="0000FF"/>
          <w:sz w:val="20"/>
        </w:rPr>
        <w:t>&lt;개정 2025. 12. 23.&gt;</w:t>
      </w:r>
      <w:r>
        <w:br/>
      </w:r>
      <w:r>
        <w:tab/>
      </w:r>
      <w:r>
        <w:tab/>
      </w:r>
      <w:r>
        <w:rPr>
          <w:rFonts w:ascii="MalgunGothic" w:hAnsi="MalgunGothic" w:eastAsia="MalgunGothic"/>
          <w:b w:val="0"/>
          <w:i w:val="0"/>
          <w:color w:val="FF0000"/>
          <w:sz w:val="20"/>
        </w:rPr>
        <w:t>③ 제1항에 따라 납부를 유예받은 국외전출자는 국외전출자 주식등을 실제 양도한 경우 양도일이 속하는 달의 말일</w:t>
      </w:r>
      <w:r>
        <w:tab/>
      </w:r>
      <w:r>
        <w:tab/>
      </w:r>
      <w:r>
        <w:rPr>
          <w:rFonts w:ascii="MalgunGothic" w:hAnsi="MalgunGothic" w:eastAsia="MalgunGothic"/>
          <w:b w:val="0"/>
          <w:i w:val="0"/>
          <w:color w:val="FF0000"/>
          <w:sz w:val="20"/>
        </w:rPr>
        <w:t>부터 3개월 이내에 국외전출자 주식등에 대한 양도소득세를 납부하여야 한다.</w:t>
      </w:r>
      <w:r>
        <w:rPr>
          <w:rFonts w:ascii="MalgunGothic" w:hAnsi="MalgunGothic" w:eastAsia="MalgunGothic"/>
          <w:b w:val="0"/>
          <w:i w:val="0"/>
          <w:color w:val="0000FF"/>
          <w:sz w:val="20"/>
        </w:rPr>
        <w:t>&lt;개정 2025. 12. 23.&gt;</w:t>
      </w:r>
      <w:r>
        <w:br/>
      </w:r>
      <w:r>
        <w:tab/>
      </w:r>
      <w:r>
        <w:tab/>
      </w:r>
      <w:r>
        <w:rPr>
          <w:rFonts w:ascii="MalgunGothic" w:hAnsi="MalgunGothic" w:eastAsia="MalgunGothic"/>
          <w:b w:val="0"/>
          <w:i w:val="0"/>
          <w:color w:val="FF0000"/>
          <w:sz w:val="20"/>
        </w:rPr>
        <w:t>④ 제1항에 따라 납부를 유예받은 국외전출자는 제2항 및 제3항에 따라 국외전출자 주식등에 대한 양도소득세를</w:t>
      </w:r>
      <w:r>
        <w:tab/>
      </w:r>
      <w:r>
        <w:tab/>
      </w:r>
      <w:r>
        <w:rPr>
          <w:rFonts w:ascii="MalgunGothic" w:hAnsi="MalgunGothic" w:eastAsia="MalgunGothic"/>
          <w:b w:val="0"/>
          <w:i w:val="0"/>
          <w:color w:val="FF0000"/>
          <w:sz w:val="20"/>
        </w:rPr>
        <w:t>납부할 때 대통령령으로 정하는 바에 따라 납부유예를 받은 기간에 대한 이자상당액을 가산하여 납부하여야 한다.</w:t>
      </w:r>
    </w:p>
    <w:p>
      <w:pPr>
        <w:autoSpaceDN w:val="0"/>
        <w:autoSpaceDE w:val="0"/>
        <w:widowControl/>
        <w:spacing w:line="320" w:lineRule="exact" w:before="0" w:after="0"/>
        <w:ind w:left="410" w:right="144" w:firstLine="0"/>
        <w:jc w:val="left"/>
      </w:pPr>
      <w:r>
        <w:rPr>
          <w:rFonts w:ascii="MalgunGothic" w:hAnsi="MalgunGothic" w:eastAsia="MalgunGothic"/>
          <w:b w:val="0"/>
          <w:i w:val="0"/>
          <w:color w:val="0000FF"/>
          <w:sz w:val="20"/>
        </w:rPr>
        <w:t>&lt;개정 2025. 12. 23.&gt;</w:t>
      </w:r>
      <w:r>
        <w:br/>
      </w:r>
      <w:r>
        <w:rPr>
          <w:rFonts w:ascii="MalgunGothic" w:hAnsi="MalgunGothic" w:eastAsia="MalgunGothic"/>
          <w:b w:val="0"/>
          <w:i w:val="0"/>
          <w:color w:val="FF0000"/>
          <w:sz w:val="20"/>
        </w:rPr>
        <w:t>⑤ 국외전출자 주식등에 대한 양도소득세의 납부유예에 필요한 사항은 대통령령으로 정한다.</w:t>
      </w:r>
      <w:r>
        <w:rPr>
          <w:rFonts w:ascii="MalgunGothic" w:hAnsi="MalgunGothic" w:eastAsia="MalgunGothic"/>
          <w:b w:val="0"/>
          <w:i w:val="0"/>
          <w:color w:val="0000FF"/>
          <w:sz w:val="20"/>
        </w:rPr>
        <w:t xml:space="preserve">&lt;개정 2025. 12. 23.&gt; </w:t>
      </w:r>
      <w:r>
        <w:rPr>
          <w:rFonts w:ascii="MalgunGothic" w:hAnsi="MalgunGothic" w:eastAsia="MalgunGothic"/>
          <w:b w:val="0"/>
          <w:i w:val="0"/>
          <w:color w:val="0000FF"/>
          <w:sz w:val="20"/>
        </w:rPr>
        <w:t xml:space="preserve">[본조신설 2024. 12. 31.] </w:t>
      </w:r>
      <w:r>
        <w:br/>
      </w:r>
      <w:r>
        <w:rPr>
          <w:rFonts w:ascii="MalgunGothic" w:hAnsi="MalgunGothic" w:eastAsia="MalgunGothic"/>
          <w:b w:val="0"/>
          <w:i w:val="0"/>
          <w:color w:val="0000FF"/>
          <w:sz w:val="20"/>
        </w:rPr>
        <w:t>[시행일: 2027. 1. 1.]  제118조의16</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제118조의17(재전입 등에 따른 환급 등) ① 국외전출자(제3호의 경우에는 상속인을 말한다)는 다음 각 호의 어느 하나</w:t>
      </w:r>
      <w:r>
        <w:tab/>
      </w:r>
      <w:r>
        <w:rPr>
          <w:rFonts w:ascii="MalgunGothic" w:hAnsi="MalgunGothic" w:eastAsia="MalgunGothic"/>
          <w:b w:val="0"/>
          <w:i w:val="0"/>
          <w:color w:val="000000"/>
          <w:sz w:val="20"/>
        </w:rPr>
        <w:t>에 해당하는 사유가 발생한 경우 그 사유가 발생한 날부터 1년 이내에 납세지 관할 세무서장에게 제118조의15에 따</w:t>
      </w:r>
      <w:r>
        <w:tab/>
      </w:r>
      <w:r>
        <w:rPr>
          <w:rFonts w:ascii="MalgunGothic" w:hAnsi="MalgunGothic" w:eastAsia="MalgunGothic"/>
          <w:b w:val="0"/>
          <w:i w:val="0"/>
          <w:color w:val="000000"/>
          <w:sz w:val="20"/>
        </w:rPr>
        <w:t xml:space="preserve">라 납부한 세액의 환급을 신청하거나 제118조의16에 따라 납부유예 중인 세액의 취소를 신청하여야 한다. </w:t>
      </w:r>
      <w:r>
        <w:tab/>
      </w:r>
      <w:r>
        <w:tab/>
      </w:r>
      <w:r>
        <w:rPr>
          <w:rFonts w:ascii="MalgunGothic" w:hAnsi="MalgunGothic" w:eastAsia="MalgunGothic"/>
          <w:b w:val="0"/>
          <w:i w:val="0"/>
          <w:color w:val="000000"/>
          <w:sz w:val="20"/>
        </w:rPr>
        <w:t>1. 국외전출자가 출국일부터 5년 이내에 국외전출자 국내주식등을 양도하지 아니하고 국내에 다시 입국하여 거주</w:t>
      </w:r>
      <w:r>
        <w:tab/>
      </w:r>
      <w:r>
        <w:tab/>
      </w:r>
      <w:r>
        <w:tab/>
      </w:r>
      <w:r>
        <w:rPr>
          <w:rFonts w:ascii="MalgunGothic" w:hAnsi="MalgunGothic" w:eastAsia="MalgunGothic"/>
          <w:b w:val="0"/>
          <w:i w:val="0"/>
          <w:color w:val="000000"/>
          <w:sz w:val="20"/>
        </w:rPr>
        <w:t>자가 되는 경우</w:t>
      </w:r>
      <w:r>
        <w:br/>
      </w:r>
      <w:r>
        <w:tab/>
      </w:r>
      <w:r>
        <w:tab/>
      </w:r>
      <w:r>
        <w:rPr>
          <w:rFonts w:ascii="MalgunGothic" w:hAnsi="MalgunGothic" w:eastAsia="MalgunGothic"/>
          <w:b w:val="0"/>
          <w:i w:val="0"/>
          <w:color w:val="000000"/>
          <w:sz w:val="20"/>
        </w:rPr>
        <w:t>2. 국외전출자가 출국일부터 5년 이내에 국외전출자 국내주식등을 거주자에게 증여한 경우</w:t>
      </w:r>
      <w:r>
        <w:br/>
      </w:r>
      <w:r>
        <w:tab/>
      </w:r>
      <w:r>
        <w:tab/>
      </w:r>
      <w:r>
        <w:rPr>
          <w:rFonts w:ascii="MalgunGothic" w:hAnsi="MalgunGothic" w:eastAsia="MalgunGothic"/>
          <w:b w:val="0"/>
          <w:i w:val="0"/>
          <w:color w:val="000000"/>
          <w:sz w:val="20"/>
        </w:rPr>
        <w:t>3. 국외전출자의 상속인이 국외전출자의 출국일부터 5년 이내에 국외전출자 국내주식등을 상속받은 경우</w:t>
      </w:r>
      <w:r>
        <w:tab/>
      </w:r>
      <w:r>
        <w:tab/>
      </w:r>
      <w:r>
        <w:rPr>
          <w:rFonts w:ascii="MalgunGothic" w:hAnsi="MalgunGothic" w:eastAsia="MalgunGothic"/>
          <w:b w:val="0"/>
          <w:i w:val="0"/>
          <w:color w:val="000000"/>
          <w:sz w:val="20"/>
        </w:rPr>
        <w:t>② 납세지 관할 세무서장은 제1항에 따른 신청을 받은 경우 지체 없이 국외전출자가 납부한 세액을 환급하거나 납</w:t>
      </w:r>
      <w:r>
        <w:tab/>
      </w:r>
      <w:r>
        <w:tab/>
      </w:r>
      <w:r>
        <w:rPr>
          <w:rFonts w:ascii="MalgunGothic" w:hAnsi="MalgunGothic" w:eastAsia="MalgunGothic"/>
          <w:b w:val="0"/>
          <w:i w:val="0"/>
          <w:color w:val="000000"/>
          <w:sz w:val="20"/>
        </w:rPr>
        <w:t>부유예 중인 세액을 취소하여야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제1항에 해당하여 국외전출자가 납부한 세액을 환급하는 경우 제118조의15제4항에 따라 산출세액에 더하여진</w:t>
      </w:r>
      <w:r>
        <w:rPr>
          <w:rFonts w:ascii="MalgunGothic" w:hAnsi="MalgunGothic" w:eastAsia="MalgunGothic"/>
          <w:b w:val="0"/>
          <w:i w:val="0"/>
          <w:color w:val="000000"/>
          <w:sz w:val="20"/>
        </w:rPr>
        <w:t>금액은 환급하지 아니한다.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④ 제1항제2호 또는 제3호에 해당하여 국외전출자가 납부한 세액을 환급하는 경우에는 「국세기본법」 제52조에도</w:t>
      </w:r>
      <w:r>
        <w:rPr>
          <w:rFonts w:ascii="MalgunGothic" w:hAnsi="MalgunGothic" w:eastAsia="MalgunGothic"/>
          <w:b w:val="0"/>
          <w:i w:val="0"/>
          <w:color w:val="000000"/>
          <w:sz w:val="20"/>
        </w:rPr>
        <w:t>불구하고 국세환급금에 국세환급가산금을 가산하지 아니한다.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2024. 12. 31.]</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FF0000"/>
          <w:sz w:val="20"/>
        </w:rPr>
        <w:t>제118조의17(재전입 등에 따른 환급 등)</w:t>
      </w:r>
      <w:r>
        <w:rPr>
          <w:rFonts w:ascii="MalgunGothic" w:hAnsi="MalgunGothic" w:eastAsia="MalgunGothic"/>
          <w:b w:val="0"/>
          <w:i w:val="0"/>
          <w:color w:val="000000"/>
          <w:sz w:val="20"/>
        </w:rPr>
        <w:t xml:space="preserve"> ① 국외전출자(제3호의 경우에는 상속인을 말한다)는 다음 각 호의 어느 하나</w:t>
      </w:r>
      <w:r>
        <w:tab/>
      </w:r>
      <w:r>
        <w:rPr>
          <w:rFonts w:ascii="MalgunGothic" w:hAnsi="MalgunGothic" w:eastAsia="MalgunGothic"/>
          <w:b w:val="0"/>
          <w:i w:val="0"/>
          <w:color w:val="000000"/>
          <w:sz w:val="20"/>
        </w:rPr>
        <w:t>에 해당하는 사유가 발생한 경우 그 사유가 발생한 날부터 1년 이내에 납세지 관할 세무서장에게 제118조의15에 따</w:t>
      </w:r>
      <w:r>
        <w:tab/>
      </w:r>
      <w:r>
        <w:rPr>
          <w:rFonts w:ascii="MalgunGothic" w:hAnsi="MalgunGothic" w:eastAsia="MalgunGothic"/>
          <w:b w:val="0"/>
          <w:i w:val="0"/>
          <w:color w:val="000000"/>
          <w:sz w:val="20"/>
        </w:rPr>
        <w:t xml:space="preserve">라 납부한 세액의 환급을 신청하거나 제118조의16에 따라 납부유예 중인 세액의 취소를 신청하여야 한다. </w:t>
      </w:r>
      <w:r>
        <w:rPr>
          <w:rFonts w:ascii="MalgunGothic" w:hAnsi="MalgunGothic" w:eastAsia="MalgunGothic"/>
          <w:b w:val="0"/>
          <w:i w:val="0"/>
          <w:color w:val="0000FF"/>
          <w:sz w:val="20"/>
        </w:rPr>
        <w:t>&lt;개정</w:t>
      </w:r>
      <w:r>
        <w:tab/>
      </w:r>
      <w:r>
        <w:rPr>
          <w:rFonts w:ascii="MalgunGothic" w:hAnsi="MalgunGothic" w:eastAsia="MalgunGothic"/>
          <w:b w:val="0"/>
          <w:i w:val="0"/>
          <w:color w:val="0000FF"/>
          <w:sz w:val="20"/>
        </w:rPr>
        <w:t xml:space="preserve">2025. 12. 23.&gt; </w:t>
      </w:r>
      <w:r>
        <w:br/>
      </w:r>
      <w:r>
        <w:tab/>
      </w:r>
      <w:r>
        <w:tab/>
      </w:r>
      <w:r>
        <w:rPr>
          <w:rFonts w:ascii="MalgunGothic" w:hAnsi="MalgunGothic" w:eastAsia="MalgunGothic"/>
          <w:b w:val="0"/>
          <w:i w:val="0"/>
          <w:color w:val="FF0000"/>
          <w:sz w:val="20"/>
        </w:rPr>
        <w:t>1. 국외전출자가 출국일부터 5년 이내에 국외전출자 주식등을 양도하지 아니하고 국내에 다시 입국하여 거주자가</w:t>
      </w:r>
      <w:r>
        <w:tab/>
      </w:r>
      <w:r>
        <w:tab/>
      </w:r>
      <w:r>
        <w:tab/>
      </w:r>
      <w:r>
        <w:rPr>
          <w:rFonts w:ascii="MalgunGothic" w:hAnsi="MalgunGothic" w:eastAsia="MalgunGothic"/>
          <w:b w:val="0"/>
          <w:i w:val="0"/>
          <w:color w:val="FF0000"/>
          <w:sz w:val="20"/>
        </w:rPr>
        <w:t>되는 경우</w:t>
      </w:r>
      <w:r>
        <w:br/>
      </w:r>
      <w:r>
        <w:tab/>
      </w:r>
      <w:r>
        <w:tab/>
      </w:r>
      <w:r>
        <w:rPr>
          <w:rFonts w:ascii="MalgunGothic" w:hAnsi="MalgunGothic" w:eastAsia="MalgunGothic"/>
          <w:b w:val="0"/>
          <w:i w:val="0"/>
          <w:color w:val="FF0000"/>
          <w:sz w:val="20"/>
        </w:rPr>
        <w:t>2. 국외전출자가 출국일부터 5년 이내에 국외전출자 주식등을 거주자에게 증여한 경우</w:t>
      </w:r>
    </w:p>
    <w:p>
      <w:pPr>
        <w:autoSpaceDN w:val="0"/>
        <w:autoSpaceDE w:val="0"/>
        <w:widowControl/>
        <w:spacing w:line="200" w:lineRule="exact" w:before="1220" w:after="0"/>
        <w:ind w:left="0" w:right="0" w:firstLine="0"/>
        <w:jc w:val="center"/>
      </w:pPr>
      <w:r>
        <w:rPr>
          <w:rFonts w:ascii="MalgunGothic" w:hAnsi="MalgunGothic" w:eastAsia="MalgunGothic"/>
          <w:b w:val="0"/>
          <w:i w:val="0"/>
          <w:color w:val="000000"/>
          <w:sz w:val="20"/>
        </w:rPr>
        <w:t>법제처                                                            90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FF0000"/>
          <w:sz w:val="20"/>
        </w:rPr>
        <w:t>3. 국외전출자의 상속인이 국외전출자의 출국일부터 5년 이내에 국외전출자 주식등을 상속받은 경우</w:t>
      </w:r>
      <w:r>
        <w:br/>
      </w:r>
      <w:r>
        <w:rPr>
          <w:rFonts w:ascii="MalgunGothic" w:hAnsi="MalgunGothic" w:eastAsia="MalgunGothic"/>
          <w:b w:val="0"/>
          <w:i w:val="0"/>
          <w:color w:val="000000"/>
          <w:sz w:val="20"/>
        </w:rPr>
        <w:t>② 납세지 관할 세무서장은 제1항에 따른 신청을 받은 경우 지체 없이 국외전출자가 납부한 세액을 환급하거나 납</w:t>
      </w:r>
      <w:r>
        <w:rPr>
          <w:rFonts w:ascii="MalgunGothic" w:hAnsi="MalgunGothic" w:eastAsia="MalgunGothic"/>
          <w:b w:val="0"/>
          <w:i w:val="0"/>
          <w:color w:val="000000"/>
          <w:sz w:val="20"/>
        </w:rPr>
        <w:t>부유예 중인 세액을 취소하여야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제1항에 해당하여 국외전출자가 납부한 세액을 환급하는 경우 제118조의15제4항에 따라 산출세액에 더하여진</w:t>
      </w:r>
      <w:r>
        <w:rPr>
          <w:rFonts w:ascii="MalgunGothic" w:hAnsi="MalgunGothic" w:eastAsia="MalgunGothic"/>
          <w:b w:val="0"/>
          <w:i w:val="0"/>
          <w:color w:val="000000"/>
          <w:sz w:val="20"/>
        </w:rPr>
        <w:t>금액은 환급하지 아니한다.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④ 제1항제2호 또는 제3호에 해당하여 국외전출자가 납부한 세액을 환급하는 경우에는 「국세기본법」 제52조에도</w:t>
      </w:r>
      <w:r>
        <w:rPr>
          <w:rFonts w:ascii="MalgunGothic" w:hAnsi="MalgunGothic" w:eastAsia="MalgunGothic"/>
          <w:b w:val="0"/>
          <w:i w:val="0"/>
          <w:color w:val="000000"/>
          <w:sz w:val="20"/>
        </w:rPr>
        <w:t>불구하고 국세환급금에 국세환급가산금을 가산하지 아니한다.</w:t>
      </w:r>
    </w:p>
    <w:p>
      <w:pPr>
        <w:autoSpaceDN w:val="0"/>
        <w:autoSpaceDE w:val="0"/>
        <w:widowControl/>
        <w:spacing w:line="320" w:lineRule="exact" w:before="0" w:after="0"/>
        <w:ind w:left="410" w:right="7200" w:firstLine="0"/>
        <w:jc w:val="left"/>
      </w:pPr>
      <w:r>
        <w:rPr>
          <w:rFonts w:ascii="MalgunGothic" w:hAnsi="MalgunGothic" w:eastAsia="MalgunGothic"/>
          <w:b w:val="0"/>
          <w:i w:val="0"/>
          <w:color w:val="0000FF"/>
          <w:sz w:val="20"/>
        </w:rPr>
        <w:t xml:space="preserve">[본조신설 2024. 12. 31.] </w:t>
      </w:r>
      <w:r>
        <w:br/>
      </w:r>
      <w:r>
        <w:rPr>
          <w:rFonts w:ascii="MalgunGothic" w:hAnsi="MalgunGothic" w:eastAsia="MalgunGothic"/>
          <w:b w:val="0"/>
          <w:i w:val="0"/>
          <w:color w:val="0000FF"/>
          <w:sz w:val="20"/>
        </w:rPr>
        <w:t>[시행일: 2027. 1. 1.]  제118조의17</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제118조의18(국외전출자 국내주식등에 대한 준용규정 등) ① 국외전출자 국내주식등에 대한 양도소득세에 관하여는</w:t>
      </w:r>
      <w:r>
        <w:tab/>
      </w:r>
      <w:r>
        <w:rPr>
          <w:rFonts w:ascii="MalgunGothic" w:hAnsi="MalgunGothic" w:eastAsia="MalgunGothic"/>
          <w:b w:val="0"/>
          <w:i w:val="0"/>
          <w:color w:val="000000"/>
          <w:sz w:val="20"/>
        </w:rPr>
        <w:t>제90조, 제92조제3항, 제102조제2항, 제114조, 제116조 및 제117조를 준용한다.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② 국외전출자 국내주식등에 대한 양도소득세의 부과와 그 밖에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2024.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FF0000"/>
          <w:sz w:val="20"/>
        </w:rPr>
        <w:t>제118조의18(국외전출자 주식등에 대한 준용규정 등) ① 국외전출자 주식등에 대한 양도소득세에 관하여는 제90조, 제</w:t>
      </w:r>
      <w:r>
        <w:tab/>
      </w:r>
      <w:r>
        <w:rPr>
          <w:rFonts w:ascii="MalgunGothic" w:hAnsi="MalgunGothic" w:eastAsia="MalgunGothic"/>
          <w:b w:val="0"/>
          <w:i w:val="0"/>
          <w:color w:val="FF0000"/>
          <w:sz w:val="20"/>
        </w:rPr>
        <w:t xml:space="preserve">92조제3항, 제102조제2항, 제114조, 제116조 및 제117조를 준용한다. </w:t>
      </w:r>
      <w:r>
        <w:rPr>
          <w:rFonts w:ascii="MalgunGothic" w:hAnsi="MalgunGothic" w:eastAsia="MalgunGothic"/>
          <w:b w:val="0"/>
          <w:i w:val="0"/>
          <w:color w:val="0000FF"/>
          <w:sz w:val="20"/>
        </w:rPr>
        <w:t>&lt;개정 2025. 12. 23.&gt;</w:t>
      </w:r>
      <w:r>
        <w:br/>
      </w:r>
      <w:r>
        <w:tab/>
      </w:r>
      <w:r>
        <w:tab/>
      </w:r>
      <w:r>
        <w:rPr>
          <w:rFonts w:ascii="MalgunGothic" w:hAnsi="MalgunGothic" w:eastAsia="MalgunGothic"/>
          <w:b w:val="0"/>
          <w:i w:val="0"/>
          <w:color w:val="FF0000"/>
          <w:sz w:val="20"/>
        </w:rPr>
        <w:t>② 국외전출자 주식등에 대한 양도소득세의 부과와 그 밖에 필요한 사항은 대통령령으로 정한다.</w:t>
      </w:r>
      <w:r>
        <w:rPr>
          <w:rFonts w:ascii="MalgunGothic" w:hAnsi="MalgunGothic" w:eastAsia="MalgunGothic"/>
          <w:b w:val="0"/>
          <w:i w:val="0"/>
          <w:color w:val="0000FF"/>
          <w:sz w:val="20"/>
        </w:rPr>
        <w:t>&lt;개정 2025. 12.</w:t>
      </w:r>
    </w:p>
    <w:p>
      <w:pPr>
        <w:autoSpaceDN w:val="0"/>
        <w:autoSpaceDE w:val="0"/>
        <w:widowControl/>
        <w:spacing w:line="320" w:lineRule="exact" w:before="0" w:after="0"/>
        <w:ind w:left="410" w:right="7200" w:firstLine="0"/>
        <w:jc w:val="left"/>
      </w:pPr>
      <w:r>
        <w:rPr>
          <w:rFonts w:ascii="MalgunGothic" w:hAnsi="MalgunGothic" w:eastAsia="MalgunGothic"/>
          <w:b w:val="0"/>
          <w:i w:val="0"/>
          <w:color w:val="0000FF"/>
          <w:sz w:val="20"/>
        </w:rPr>
        <w:t xml:space="preserve">23.&gt; </w:t>
      </w:r>
      <w:r>
        <w:br/>
      </w:r>
      <w:r>
        <w:rPr>
          <w:rFonts w:ascii="MalgunGothic" w:hAnsi="MalgunGothic" w:eastAsia="MalgunGothic"/>
          <w:b w:val="0"/>
          <w:i w:val="0"/>
          <w:color w:val="0000FF"/>
          <w:sz w:val="20"/>
        </w:rPr>
        <w:t xml:space="preserve">[본조신설 2024. 12. 31.] </w:t>
      </w:r>
      <w:r>
        <w:br/>
      </w:r>
      <w:r>
        <w:rPr>
          <w:rFonts w:ascii="MalgunGothic" w:hAnsi="MalgunGothic" w:eastAsia="MalgunGothic"/>
          <w:b w:val="0"/>
          <w:i w:val="0"/>
          <w:color w:val="0000FF"/>
          <w:sz w:val="20"/>
        </w:rPr>
        <w:t xml:space="preserve">[제목개정 2025. 12. 23.] </w:t>
      </w:r>
      <w:r>
        <w:br/>
      </w:r>
      <w:r>
        <w:rPr>
          <w:rFonts w:ascii="MalgunGothic" w:hAnsi="MalgunGothic" w:eastAsia="MalgunGothic"/>
          <w:b w:val="0"/>
          <w:i w:val="0"/>
          <w:color w:val="0000FF"/>
          <w:sz w:val="20"/>
        </w:rPr>
        <w:t>[시행일: 2027. 1. 1.]  제118조의18</w:t>
      </w:r>
    </w:p>
    <w:p>
      <w:pPr>
        <w:autoSpaceDN w:val="0"/>
        <w:autoSpaceDE w:val="0"/>
        <w:widowControl/>
        <w:spacing w:line="200" w:lineRule="exact" w:before="520" w:after="0"/>
        <w:ind w:left="432" w:right="0" w:firstLine="0"/>
        <w:jc w:val="left"/>
      </w:pPr>
      <w:r>
        <w:rPr>
          <w:rFonts w:ascii="MalgunGothic" w:hAnsi="MalgunGothic" w:eastAsia="MalgunGothic"/>
          <w:b w:val="0"/>
          <w:i w:val="0"/>
          <w:color w:val="000000"/>
          <w:sz w:val="20"/>
        </w:rPr>
        <w:t xml:space="preserve"> 제4장 비거주자의 납세의무 </w:t>
      </w:r>
      <w:r>
        <w:rPr>
          <w:rFonts w:ascii="MalgunGothic" w:hAnsi="MalgunGothic" w:eastAsia="MalgunGothic"/>
          <w:b w:val="0"/>
          <w:i w:val="0"/>
          <w:color w:val="0000FF"/>
          <w:sz w:val="20"/>
        </w:rPr>
        <w:t>&lt;개정 2009. 12. 31.&gt;</w:t>
      </w:r>
    </w:p>
    <w:p>
      <w:pPr>
        <w:autoSpaceDN w:val="0"/>
        <w:autoSpaceDE w:val="0"/>
        <w:widowControl/>
        <w:spacing w:line="200" w:lineRule="exact" w:before="200" w:after="0"/>
        <w:ind w:left="572" w:right="0" w:firstLine="0"/>
        <w:jc w:val="left"/>
      </w:pPr>
      <w:r>
        <w:rPr>
          <w:rFonts w:ascii="MalgunGothic" w:hAnsi="MalgunGothic" w:eastAsia="MalgunGothic"/>
          <w:b w:val="0"/>
          <w:i w:val="0"/>
          <w:color w:val="000000"/>
          <w:sz w:val="20"/>
        </w:rPr>
        <w:t xml:space="preserve"> 제1절 비거주자에 대한 세액 계산 통칙 </w:t>
      </w:r>
      <w:r>
        <w:rPr>
          <w:rFonts w:ascii="MalgunGothic" w:hAnsi="MalgunGothic" w:eastAsia="MalgunGothic"/>
          <w:b w:val="0"/>
          <w:i w:val="0"/>
          <w:color w:val="0000FF"/>
          <w:sz w:val="20"/>
        </w:rPr>
        <w:t>&lt;개정 2009. 12. 31.&gt;</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 xml:space="preserve">제119조(비거주자의 국내원천소득) 비거주자의 국내원천소득은 다음 각 호와 같이 구분한다. </w:t>
      </w:r>
      <w:r>
        <w:rPr>
          <w:rFonts w:ascii="MalgunGothic" w:hAnsi="MalgunGothic" w:eastAsia="MalgunGothic"/>
          <w:b w:val="0"/>
          <w:i w:val="0"/>
          <w:color w:val="0000FF"/>
          <w:sz w:val="20"/>
        </w:rPr>
        <w:t xml:space="preserve">&lt;개정 2010. 12. 27., </w:t>
      </w:r>
      <w:r>
        <w:tab/>
      </w:r>
      <w:r>
        <w:rPr>
          <w:rFonts w:ascii="MalgunGothic" w:hAnsi="MalgunGothic" w:eastAsia="MalgunGothic"/>
          <w:b w:val="0"/>
          <w:i w:val="0"/>
          <w:color w:val="0000FF"/>
          <w:sz w:val="20"/>
        </w:rPr>
        <w:t>2012. 1. 1., 2013. 1. 1., 2015. 12. 15., 2016. 12. 20., 2018. 12. 31., 2019. 12. 31., 2020. 12. 29., 2022. 12. 31., 2024.</w:t>
      </w:r>
    </w:p>
    <w:p>
      <w:pPr>
        <w:autoSpaceDN w:val="0"/>
        <w:tabs>
          <w:tab w:pos="410" w:val="left"/>
          <w:tab w:pos="610" w:val="left"/>
        </w:tabs>
        <w:autoSpaceDE w:val="0"/>
        <w:widowControl/>
        <w:spacing w:line="320" w:lineRule="exact" w:before="0" w:after="0"/>
        <w:ind w:left="330" w:right="0" w:firstLine="0"/>
        <w:jc w:val="left"/>
      </w:pPr>
      <w:r>
        <w:rPr>
          <w:rFonts w:ascii="MalgunGothic" w:hAnsi="MalgunGothic" w:eastAsia="MalgunGothic"/>
          <w:b w:val="0"/>
          <w:i w:val="0"/>
          <w:color w:val="0000FF"/>
          <w:sz w:val="20"/>
        </w:rPr>
        <w:t xml:space="preserve">12. 31.&gt; </w:t>
      </w:r>
      <w:r>
        <w:br/>
      </w:r>
      <w:r>
        <w:rPr>
          <w:rFonts w:ascii="MalgunGothic" w:hAnsi="MalgunGothic" w:eastAsia="MalgunGothic"/>
          <w:b w:val="0"/>
          <w:i w:val="0"/>
          <w:color w:val="000000"/>
          <w:sz w:val="20"/>
        </w:rPr>
        <w:t>1. 국내원천 이자소득: 다음 각 목의 어느 하나에 해당하는 소득으로서 제16조제1항에서 규정하는 이자(같은 항 제</w:t>
      </w:r>
      <w:r>
        <w:tab/>
      </w:r>
      <w:r>
        <w:tab/>
      </w:r>
      <w:r>
        <w:rPr>
          <w:rFonts w:ascii="MalgunGothic" w:hAnsi="MalgunGothic" w:eastAsia="MalgunGothic"/>
          <w:b w:val="0"/>
          <w:i w:val="0"/>
          <w:color w:val="000000"/>
          <w:sz w:val="20"/>
        </w:rPr>
        <w:t>7호의 소득은 제외한다). 다만, 거주자 또는 내국법인의 국외사업장을 위하여 그 국외사업장이 직접 차용한 차입</w:t>
      </w:r>
      <w:r>
        <w:tab/>
      </w:r>
      <w:r>
        <w:tab/>
      </w:r>
      <w:r>
        <w:rPr>
          <w:rFonts w:ascii="MalgunGothic" w:hAnsi="MalgunGothic" w:eastAsia="MalgunGothic"/>
          <w:b w:val="0"/>
          <w:i w:val="0"/>
          <w:color w:val="000000"/>
          <w:sz w:val="20"/>
        </w:rPr>
        <w:t>금의 이자는 제외한다.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가. 국가, 지방자치단체(지방자치단체조합을 포함한다. 이하 제156조제1항제1호가목에서 같다), 거주자, 내국법인,</w:t>
      </w:r>
      <w:r>
        <w:tab/>
      </w:r>
      <w:r>
        <w:tab/>
      </w:r>
      <w:r>
        <w:rPr>
          <w:rFonts w:ascii="MalgunGothic" w:hAnsi="MalgunGothic" w:eastAsia="MalgunGothic"/>
          <w:b w:val="0"/>
          <w:i w:val="0"/>
          <w:color w:val="000000"/>
          <w:sz w:val="20"/>
        </w:rPr>
        <w:t>「법인세법」 제94조에서 규정하는 외국법인의 국내사업장 또는 제120조에서 규정하는 비거주자의 국내사업장</w:t>
      </w:r>
      <w:r>
        <w:tab/>
      </w:r>
      <w:r>
        <w:tab/>
      </w:r>
      <w:r>
        <w:rPr>
          <w:rFonts w:ascii="MalgunGothic" w:hAnsi="MalgunGothic" w:eastAsia="MalgunGothic"/>
          <w:b w:val="0"/>
          <w:i w:val="0"/>
          <w:color w:val="000000"/>
          <w:sz w:val="20"/>
        </w:rPr>
        <w:t>으로부터 받는 소득</w:t>
      </w:r>
      <w:r>
        <w:br/>
      </w:r>
      <w:r>
        <w:tab/>
      </w:r>
      <w:r>
        <w:rPr>
          <w:rFonts w:ascii="MalgunGothic" w:hAnsi="MalgunGothic" w:eastAsia="MalgunGothic"/>
          <w:b w:val="0"/>
          <w:i w:val="0"/>
          <w:color w:val="000000"/>
          <w:sz w:val="20"/>
        </w:rPr>
        <w:t>나. 외국법인 또는 비거주자로부터 받는 소득으로서 그 소득을 지급하는 외국법인 또는 비거주자의 국내사업장과</w:t>
      </w:r>
      <w:r>
        <w:tab/>
      </w:r>
      <w:r>
        <w:tab/>
      </w:r>
      <w:r>
        <w:rPr>
          <w:rFonts w:ascii="MalgunGothic" w:hAnsi="MalgunGothic" w:eastAsia="MalgunGothic"/>
          <w:b w:val="0"/>
          <w:i w:val="0"/>
          <w:color w:val="000000"/>
          <w:sz w:val="20"/>
        </w:rPr>
        <w:t>실질적으로 관련하여 그 국내사업장의 소득금액을 계산할 때 손금 또는 필요경비에 산입되는 것</w:t>
      </w:r>
      <w:r>
        <w:br/>
      </w:r>
      <w:r>
        <w:rPr>
          <w:rFonts w:ascii="MalgunGothic" w:hAnsi="MalgunGothic" w:eastAsia="MalgunGothic"/>
          <w:b w:val="0"/>
          <w:i w:val="0"/>
          <w:color w:val="000000"/>
          <w:sz w:val="20"/>
        </w:rPr>
        <w:t>2. 국내원천 배당소득: 내국법인 또는 법인으로 보는 단체나 그 밖의 국내에 소재하는 자로부터 받는 다음 각 목의</w:t>
      </w:r>
      <w:r>
        <w:tab/>
      </w:r>
      <w:r>
        <w:rPr>
          <w:rFonts w:ascii="MalgunGothic" w:hAnsi="MalgunGothic" w:eastAsia="MalgunGothic"/>
          <w:b w:val="0"/>
          <w:i w:val="0"/>
          <w:color w:val="000000"/>
          <w:sz w:val="20"/>
        </w:rPr>
        <w:t>소득</w:t>
      </w:r>
      <w:r>
        <w:br/>
      </w:r>
      <w:r>
        <w:tab/>
      </w:r>
      <w:r>
        <w:rPr>
          <w:rFonts w:ascii="MalgunGothic" w:hAnsi="MalgunGothic" w:eastAsia="MalgunGothic"/>
          <w:b w:val="0"/>
          <w:i w:val="0"/>
          <w:color w:val="000000"/>
          <w:sz w:val="20"/>
        </w:rPr>
        <w:t>가. 삭제</w:t>
      </w:r>
      <w:r>
        <w:rPr>
          <w:rFonts w:ascii="MalgunGothic" w:hAnsi="MalgunGothic" w:eastAsia="MalgunGothic"/>
          <w:b w:val="0"/>
          <w:i w:val="0"/>
          <w:color w:val="0000FF"/>
          <w:sz w:val="20"/>
        </w:rPr>
        <w:t>&lt;2024. 12. 31.&gt;</w:t>
      </w:r>
      <w:r>
        <w:br/>
      </w:r>
      <w:r>
        <w:tab/>
      </w:r>
      <w:r>
        <w:rPr>
          <w:rFonts w:ascii="MalgunGothic" w:hAnsi="MalgunGothic" w:eastAsia="MalgunGothic"/>
          <w:b w:val="0"/>
          <w:i w:val="0"/>
          <w:color w:val="000000"/>
          <w:sz w:val="20"/>
        </w:rPr>
        <w:t>나. 제17조제1항에 따른 배당소득(같은 항 제6호에 따른 소득은 제외한다)</w:t>
      </w:r>
      <w:r>
        <w:br/>
      </w:r>
      <w:r>
        <w:tab/>
      </w:r>
      <w:r>
        <w:rPr>
          <w:rFonts w:ascii="MalgunGothic" w:hAnsi="MalgunGothic" w:eastAsia="MalgunGothic"/>
          <w:b w:val="0"/>
          <w:i w:val="0"/>
          <w:color w:val="000000"/>
          <w:sz w:val="20"/>
        </w:rPr>
        <w:t>다. 삭제</w:t>
      </w:r>
      <w:r>
        <w:rPr>
          <w:rFonts w:ascii="MalgunGothic" w:hAnsi="MalgunGothic" w:eastAsia="MalgunGothic"/>
          <w:b w:val="0"/>
          <w:i w:val="0"/>
          <w:color w:val="0000FF"/>
          <w:sz w:val="20"/>
        </w:rPr>
        <w:t>&lt;2024. 12. 31.&gt;</w:t>
      </w:r>
      <w:r>
        <w:br/>
      </w:r>
      <w:r>
        <w:tab/>
      </w:r>
      <w:r>
        <w:rPr>
          <w:rFonts w:ascii="MalgunGothic" w:hAnsi="MalgunGothic" w:eastAsia="MalgunGothic"/>
          <w:b w:val="0"/>
          <w:i w:val="0"/>
          <w:color w:val="000000"/>
          <w:sz w:val="20"/>
        </w:rPr>
        <w:t>라. 삭제</w:t>
      </w:r>
      <w:r>
        <w:rPr>
          <w:rFonts w:ascii="MalgunGothic" w:hAnsi="MalgunGothic" w:eastAsia="MalgunGothic"/>
          <w:b w:val="0"/>
          <w:i w:val="0"/>
          <w:color w:val="0000FF"/>
          <w:sz w:val="20"/>
        </w:rPr>
        <w:t>&lt;2024. 12. 31.&gt;</w:t>
      </w:r>
      <w:r>
        <w:br/>
      </w:r>
      <w:r>
        <w:tab/>
      </w:r>
      <w:r>
        <w:rPr>
          <w:rFonts w:ascii="MalgunGothic" w:hAnsi="MalgunGothic" w:eastAsia="MalgunGothic"/>
          <w:b w:val="0"/>
          <w:i w:val="0"/>
          <w:color w:val="000000"/>
          <w:sz w:val="20"/>
        </w:rPr>
        <w:t>마. 「국제조세조정에 관한 법률」 제13조 또는 제22조에 따라 배당으로 처분된 금액</w:t>
      </w:r>
    </w:p>
    <w:p>
      <w:pPr>
        <w:autoSpaceDN w:val="0"/>
        <w:autoSpaceDE w:val="0"/>
        <w:widowControl/>
        <w:spacing w:line="200" w:lineRule="exact" w:before="1060" w:after="0"/>
        <w:ind w:left="0" w:right="0" w:firstLine="0"/>
        <w:jc w:val="center"/>
      </w:pPr>
      <w:r>
        <w:rPr>
          <w:rFonts w:ascii="MalgunGothic" w:hAnsi="MalgunGothic" w:eastAsia="MalgunGothic"/>
          <w:b w:val="0"/>
          <w:i w:val="0"/>
          <w:color w:val="000000"/>
          <w:sz w:val="20"/>
        </w:rPr>
        <w:t>법제처                                                            91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610" w:right="38" w:hanging="200"/>
        <w:jc w:val="both"/>
      </w:pPr>
      <w:r>
        <w:rPr>
          <w:rFonts w:ascii="MalgunGothic" w:hAnsi="MalgunGothic" w:eastAsia="MalgunGothic"/>
          <w:b w:val="0"/>
          <w:i w:val="0"/>
          <w:color w:val="000000"/>
          <w:sz w:val="20"/>
        </w:rPr>
        <w:t>3. 국내원천 부동산소득: 국내에 있는 부동산 또는 부동산상의 권리와 국내에서 취득한 광업권, 조광권, 지하수의 개</w:t>
      </w:r>
      <w:r>
        <w:rPr>
          <w:rFonts w:ascii="MalgunGothic" w:hAnsi="MalgunGothic" w:eastAsia="MalgunGothic"/>
          <w:b w:val="0"/>
          <w:i w:val="0"/>
          <w:color w:val="000000"/>
          <w:sz w:val="20"/>
        </w:rPr>
        <w:t>발ㆍ이용권, 어업권, 토사석 채취에 관한 권리의 양도ㆍ임대, 그 밖에 운영으로 인하여 발생하는 소득. 다만, 제</w:t>
      </w:r>
      <w:r>
        <w:rPr>
          <w:rFonts w:ascii="MalgunGothic" w:hAnsi="MalgunGothic" w:eastAsia="MalgunGothic"/>
          <w:b w:val="0"/>
          <w:i w:val="0"/>
          <w:color w:val="000000"/>
          <w:sz w:val="20"/>
        </w:rPr>
        <w:t>9호에 따른 국내원천 부동산등양도소득은 제외한다.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4. 국내원천 선박등임대소득: 거주자ㆍ내국법인 또는 「법인세법」 제94조에서 규정하는 외국법인의 국내사업장이나</w:t>
      </w:r>
      <w:r>
        <w:tab/>
      </w:r>
      <w:r>
        <w:rPr>
          <w:rFonts w:ascii="MalgunGothic" w:hAnsi="MalgunGothic" w:eastAsia="MalgunGothic"/>
          <w:b w:val="0"/>
          <w:i w:val="0"/>
          <w:color w:val="000000"/>
          <w:sz w:val="20"/>
        </w:rPr>
        <w:t>제120조에서 규정하는 비거주자의 국내사업장에 선박, 항공기, 등록된 자동차ㆍ건설기계 또는 산업상ㆍ상업상ㆍ</w:t>
      </w:r>
      <w:r>
        <w:tab/>
      </w:r>
      <w:r>
        <w:rPr>
          <w:rFonts w:ascii="MalgunGothic" w:hAnsi="MalgunGothic" w:eastAsia="MalgunGothic"/>
          <w:b w:val="0"/>
          <w:i w:val="0"/>
          <w:color w:val="000000"/>
          <w:sz w:val="20"/>
        </w:rPr>
        <w:t>과학상의 기계ㆍ설비ㆍ장치, 그 밖에 대통령령으로 정하는 용구를 임대함으로써 발생하는 소득</w:t>
      </w:r>
      <w:r>
        <w:br/>
      </w:r>
      <w:r>
        <w:rPr>
          <w:rFonts w:ascii="MalgunGothic" w:hAnsi="MalgunGothic" w:eastAsia="MalgunGothic"/>
          <w:b w:val="0"/>
          <w:i w:val="0"/>
          <w:color w:val="000000"/>
          <w:sz w:val="20"/>
        </w:rPr>
        <w:t>5. 국내원천 사업소득: 비거주자가 경영하는 사업에서 발생하는 소득(조세조약에 따라 국내원천사업소득으로 과세</w:t>
      </w:r>
      <w:r>
        <w:tab/>
      </w:r>
      <w:r>
        <w:rPr>
          <w:rFonts w:ascii="MalgunGothic" w:hAnsi="MalgunGothic" w:eastAsia="MalgunGothic"/>
          <w:b w:val="0"/>
          <w:i w:val="0"/>
          <w:color w:val="000000"/>
          <w:sz w:val="20"/>
        </w:rPr>
        <w:t>할 수 있는 소득을 포함한다)으로서 대통령령으로 정하는 소득. 다만, 제6호에 따른 국내원천 인적용역소득은 제</w:t>
      </w:r>
      <w:r>
        <w:tab/>
      </w:r>
      <w:r>
        <w:rPr>
          <w:rFonts w:ascii="MalgunGothic" w:hAnsi="MalgunGothic" w:eastAsia="MalgunGothic"/>
          <w:b w:val="0"/>
          <w:i w:val="0"/>
          <w:color w:val="000000"/>
          <w:sz w:val="20"/>
        </w:rPr>
        <w:t>외한다.</w:t>
      </w:r>
    </w:p>
    <w:p>
      <w:pPr>
        <w:autoSpaceDN w:val="0"/>
        <w:autoSpaceDE w:val="0"/>
        <w:widowControl/>
        <w:spacing w:line="320" w:lineRule="exact" w:before="0" w:after="0"/>
        <w:ind w:left="610" w:right="38" w:hanging="200"/>
        <w:jc w:val="both"/>
      </w:pPr>
      <w:r>
        <w:rPr>
          <w:rFonts w:ascii="MalgunGothic" w:hAnsi="MalgunGothic" w:eastAsia="MalgunGothic"/>
          <w:b w:val="0"/>
          <w:i w:val="0"/>
          <w:color w:val="000000"/>
          <w:sz w:val="20"/>
        </w:rPr>
        <w:t>6. 국내원천 인적용역소득: 국내에서 대통령령으로 정하는 인적용역을 제공함으로써 발생하는 소득(국외에서 제공</w:t>
      </w:r>
      <w:r>
        <w:rPr>
          <w:rFonts w:ascii="MalgunGothic" w:hAnsi="MalgunGothic" w:eastAsia="MalgunGothic"/>
          <w:b w:val="0"/>
          <w:i w:val="0"/>
          <w:color w:val="000000"/>
          <w:sz w:val="20"/>
        </w:rPr>
        <w:t>하는 인적용역 중 대통령령으로 정하는 용역을 제공함으로써 발생하는 소득이 조세조약에 따라 국내에서 발생하</w:t>
      </w:r>
      <w:r>
        <w:rPr>
          <w:rFonts w:ascii="MalgunGothic" w:hAnsi="MalgunGothic" w:eastAsia="MalgunGothic"/>
          <w:b w:val="0"/>
          <w:i w:val="0"/>
          <w:color w:val="000000"/>
          <w:sz w:val="20"/>
        </w:rPr>
        <w:t>는 것으로 간주되는 경우 그 소득을 포함한다). 이 경우 그 인적용역을 제공받는 자가 인적용역 제공과 관련하여</w:t>
      </w:r>
      <w:r>
        <w:rPr>
          <w:rFonts w:ascii="MalgunGothic" w:hAnsi="MalgunGothic" w:eastAsia="MalgunGothic"/>
          <w:b w:val="0"/>
          <w:i w:val="0"/>
          <w:color w:val="000000"/>
          <w:sz w:val="20"/>
        </w:rPr>
        <w:t>항공료 등 대통령령으로 정하는 비용을 부담하는 경우에는 그 비용을 제외한 금액을 말한다.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7. 국내원천 근로소득: 국내에서 제공하는 근로와 대통령령으로 정하는 근로의 대가로서 받는 소득</w:t>
      </w:r>
      <w:r>
        <w:br/>
      </w:r>
      <w:r>
        <w:rPr>
          <w:rFonts w:ascii="MalgunGothic" w:hAnsi="MalgunGothic" w:eastAsia="MalgunGothic"/>
          <w:b w:val="0"/>
          <w:i w:val="0"/>
          <w:color w:val="000000"/>
          <w:sz w:val="20"/>
        </w:rPr>
        <w:t>8. 국내원천 퇴직소득: 국내에서 제공하는 근로의 대가로 받는 퇴직소득</w:t>
      </w:r>
      <w:r>
        <w:br/>
      </w:r>
      <w:r>
        <w:rPr>
          <w:rFonts w:ascii="MalgunGothic" w:hAnsi="MalgunGothic" w:eastAsia="MalgunGothic"/>
          <w:b w:val="0"/>
          <w:i w:val="0"/>
          <w:color w:val="000000"/>
          <w:sz w:val="20"/>
        </w:rPr>
        <w:t>8의2. 국내원천 연금소득: 국내에서 지급받는 제20조의3제1항 각 호에 따른 연금소득</w:t>
      </w:r>
      <w:r>
        <w:br/>
      </w:r>
      <w:r>
        <w:rPr>
          <w:rFonts w:ascii="MalgunGothic" w:hAnsi="MalgunGothic" w:eastAsia="MalgunGothic"/>
          <w:b w:val="0"/>
          <w:i w:val="0"/>
          <w:color w:val="000000"/>
          <w:sz w:val="20"/>
        </w:rPr>
        <w:t>9. 국내원천 부동산등양도소득: 국내에 있는 다음 각 목의 어느 하나에 해당하는 자산ㆍ권리를 양도함으로써 발생</w:t>
      </w:r>
      <w:r>
        <w:tab/>
      </w:r>
      <w:r>
        <w:rPr>
          <w:rFonts w:ascii="MalgunGothic" w:hAnsi="MalgunGothic" w:eastAsia="MalgunGothic"/>
          <w:b w:val="0"/>
          <w:i w:val="0"/>
          <w:color w:val="000000"/>
          <w:sz w:val="20"/>
        </w:rPr>
        <w:t>하는 소득</w:t>
      </w:r>
      <w:r>
        <w:br/>
      </w:r>
      <w:r>
        <w:tab/>
      </w:r>
      <w:r>
        <w:rPr>
          <w:rFonts w:ascii="MalgunGothic" w:hAnsi="MalgunGothic" w:eastAsia="MalgunGothic"/>
          <w:b w:val="0"/>
          <w:i w:val="0"/>
          <w:color w:val="000000"/>
          <w:sz w:val="20"/>
        </w:rPr>
        <w:t>가. 제94조제1항제1호ㆍ제2호 및 같은 항 제4호가목ㆍ나목에 따른 자산 또는 권리</w:t>
      </w:r>
      <w:r>
        <w:br/>
      </w:r>
      <w:r>
        <w:tab/>
      </w:r>
      <w:r>
        <w:rPr>
          <w:rFonts w:ascii="MalgunGothic" w:hAnsi="MalgunGothic" w:eastAsia="MalgunGothic"/>
          <w:b w:val="0"/>
          <w:i w:val="0"/>
          <w:color w:val="000000"/>
          <w:sz w:val="20"/>
        </w:rPr>
        <w:t>나. 내국법인의 주식 또는 출자지분(주식ㆍ출자지분을 기초로 하여 발행한 예탁증서 및 신주인수권을 포함한다.</w:t>
      </w:r>
    </w:p>
    <w:p>
      <w:pPr>
        <w:autoSpaceDN w:val="0"/>
        <w:autoSpaceDE w:val="0"/>
        <w:widowControl/>
        <w:spacing w:line="320" w:lineRule="exact" w:before="0" w:after="0"/>
        <w:ind w:left="870" w:right="38" w:firstLine="0"/>
        <w:jc w:val="both"/>
      </w:pPr>
      <w:r>
        <w:rPr>
          <w:rFonts w:ascii="MalgunGothic" w:hAnsi="MalgunGothic" w:eastAsia="MalgunGothic"/>
          <w:b w:val="0"/>
          <w:i w:val="0"/>
          <w:color w:val="000000"/>
          <w:sz w:val="20"/>
        </w:rPr>
        <w:t>이하 이 장에서 같다) 중 양도일이 속하는 사업연도 개시일 현재 그 법인의 자산총액 중 다음의 가액의 합계액</w:t>
      </w:r>
      <w:r>
        <w:rPr>
          <w:rFonts w:ascii="MalgunGothic" w:hAnsi="MalgunGothic" w:eastAsia="MalgunGothic"/>
          <w:b w:val="0"/>
          <w:i w:val="0"/>
          <w:color w:val="000000"/>
          <w:sz w:val="20"/>
        </w:rPr>
        <w:t>이 100분의 50 이상인 법인의 주식 또는 출자지분(이하 이 조에서 “부동산주식등”이라 한다)으로서 증권시장</w:t>
      </w:r>
      <w:r>
        <w:rPr>
          <w:rFonts w:ascii="MalgunGothic" w:hAnsi="MalgunGothic" w:eastAsia="MalgunGothic"/>
          <w:b w:val="0"/>
          <w:i w:val="0"/>
          <w:color w:val="000000"/>
          <w:sz w:val="20"/>
        </w:rPr>
        <w:t>에 상장되지 아니한 주식 또는 출자지분. 이 경우 조세조약의 해석ㆍ적용과 관련하여 그 조세조약 상대국과 상</w:t>
      </w:r>
      <w:r>
        <w:rPr>
          <w:rFonts w:ascii="MalgunGothic" w:hAnsi="MalgunGothic" w:eastAsia="MalgunGothic"/>
          <w:b w:val="0"/>
          <w:i w:val="0"/>
          <w:color w:val="000000"/>
          <w:sz w:val="20"/>
        </w:rPr>
        <w:t>호합의에 따라 우리나라에 과세권한이 있는 것으로 인정되는 부동산주식등도 전단의 부동산주식등에 포함한</w:t>
      </w:r>
      <w:r>
        <w:rPr>
          <w:rFonts w:ascii="MalgunGothic" w:hAnsi="MalgunGothic" w:eastAsia="MalgunGothic"/>
          <w:b w:val="0"/>
          <w:i w:val="0"/>
          <w:color w:val="000000"/>
          <w:sz w:val="20"/>
        </w:rPr>
        <w:t>다.</w:t>
      </w:r>
    </w:p>
    <w:p>
      <w:pPr>
        <w:autoSpaceDN w:val="0"/>
        <w:tabs>
          <w:tab w:pos="610" w:val="left"/>
          <w:tab w:pos="810" w:val="left"/>
          <w:tab w:pos="814" w:val="left"/>
        </w:tabs>
        <w:autoSpaceDE w:val="0"/>
        <w:widowControl/>
        <w:spacing w:line="320" w:lineRule="exact" w:before="0" w:after="0"/>
        <w:ind w:left="410" w:right="0" w:firstLine="0"/>
        <w:jc w:val="left"/>
      </w:pPr>
      <w:r>
        <w:tab/>
      </w:r>
      <w:r>
        <w:tab/>
      </w:r>
      <w:r>
        <w:rPr>
          <w:rFonts w:ascii="MalgunGothic" w:hAnsi="MalgunGothic" w:eastAsia="MalgunGothic"/>
          <w:b w:val="0"/>
          <w:i w:val="0"/>
          <w:color w:val="000000"/>
          <w:sz w:val="20"/>
        </w:rPr>
        <w:t xml:space="preserve"> 1) 제94조제1항제1호 및 제2호의 자산가액</w:t>
      </w:r>
      <w:r>
        <w:br/>
      </w:r>
      <w:r>
        <w:tab/>
      </w:r>
      <w:r>
        <w:tab/>
      </w:r>
      <w:r>
        <w:tab/>
      </w:r>
      <w:r>
        <w:rPr>
          <w:rFonts w:ascii="MalgunGothic" w:hAnsi="MalgunGothic" w:eastAsia="MalgunGothic"/>
          <w:b w:val="0"/>
          <w:i w:val="0"/>
          <w:color w:val="000000"/>
          <w:sz w:val="20"/>
        </w:rPr>
        <w:t xml:space="preserve"> 2) 내국법인이 보유한 다른 부동산 과다보유 법인의 주식가액에 그 다른 법인의 부동산 보유비율을 곱하여</w:t>
      </w:r>
      <w:r>
        <w:rPr>
          <w:rFonts w:ascii="MalgunGothic" w:hAnsi="MalgunGothic" w:eastAsia="MalgunGothic"/>
          <w:b w:val="0"/>
          <w:i w:val="0"/>
          <w:color w:val="000000"/>
          <w:sz w:val="20"/>
        </w:rPr>
        <w:t xml:space="preserve">산출한 가액. 이 경우 부동산 과다보유 법인의 판정 및 부동산 보유비율의 계산방법은 대통령령으로 정한다. </w:t>
      </w:r>
      <w:r>
        <w:rPr>
          <w:rFonts w:ascii="MalgunGothic" w:hAnsi="MalgunGothic" w:eastAsia="MalgunGothic"/>
          <w:b w:val="0"/>
          <w:i w:val="0"/>
          <w:color w:val="000000"/>
          <w:sz w:val="20"/>
        </w:rPr>
        <w:t>10. 국내원천 사용료소득: 다음 각 목의 어느 하나에 해당하는 권리ㆍ자산 또는 정보(이하 이 호에서 “권리등”이라</w:t>
      </w:r>
      <w:r>
        <w:tab/>
      </w:r>
      <w:r>
        <w:rPr>
          <w:rFonts w:ascii="MalgunGothic" w:hAnsi="MalgunGothic" w:eastAsia="MalgunGothic"/>
          <w:b w:val="0"/>
          <w:i w:val="0"/>
          <w:color w:val="000000"/>
          <w:sz w:val="20"/>
        </w:rPr>
        <w:t>한다)를 국내에서 사용하거나 그 대가를 국내에서 지급하는 경우의 그 대가 및 그 권리등의 양도로 발생하는 소</w:t>
      </w:r>
      <w:r>
        <w:tab/>
      </w:r>
      <w:r>
        <w:rPr>
          <w:rFonts w:ascii="MalgunGothic" w:hAnsi="MalgunGothic" w:eastAsia="MalgunGothic"/>
          <w:b w:val="0"/>
          <w:i w:val="0"/>
          <w:color w:val="000000"/>
          <w:sz w:val="20"/>
        </w:rPr>
        <w:t>득. 이 경우 제4호에 따른 산업상ㆍ상업상ㆍ과학상의 기계ㆍ설비ㆍ장치 등을 임대함으로써 발생하는 소득을 조</w:t>
      </w:r>
      <w:r>
        <w:tab/>
      </w:r>
      <w:r>
        <w:rPr>
          <w:rFonts w:ascii="MalgunGothic" w:hAnsi="MalgunGothic" w:eastAsia="MalgunGothic"/>
          <w:b w:val="0"/>
          <w:i w:val="0"/>
          <w:color w:val="000000"/>
          <w:sz w:val="20"/>
        </w:rPr>
        <w:t>세조약에서 사용료소득으로 구분하는 경우 그 사용대가를 포함한다.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가. 학술 또는 예술과 관련된 저작물(영화필름을 포함한다)의 저작권, 특허권, 상표권, 디자인, 모형, 도면, 비밀의</w:t>
      </w:r>
      <w:r>
        <w:tab/>
      </w:r>
      <w:r>
        <w:tab/>
      </w:r>
      <w:r>
        <w:rPr>
          <w:rFonts w:ascii="MalgunGothic" w:hAnsi="MalgunGothic" w:eastAsia="MalgunGothic"/>
          <w:b w:val="0"/>
          <w:i w:val="0"/>
          <w:color w:val="000000"/>
          <w:sz w:val="20"/>
        </w:rPr>
        <w:t>공식(公式) 또는 공정(工程), 라디오ㆍ텔레비전방송용 필름ㆍ테이프, 그 밖에 이와 유사한 자산이나 권리</w:t>
      </w:r>
      <w:r>
        <w:tab/>
      </w:r>
      <w:r>
        <w:rPr>
          <w:rFonts w:ascii="MalgunGothic" w:hAnsi="MalgunGothic" w:eastAsia="MalgunGothic"/>
          <w:b w:val="0"/>
          <w:i w:val="0"/>
          <w:color w:val="000000"/>
          <w:sz w:val="20"/>
        </w:rPr>
        <w:t>나. 산업ㆍ상업 또는 과학과 관련된 지식ㆍ경험에 관한 정보 또는 노하우</w:t>
      </w:r>
      <w:r>
        <w:br/>
      </w:r>
      <w:r>
        <w:tab/>
      </w:r>
      <w:r>
        <w:rPr>
          <w:rFonts w:ascii="MalgunGothic" w:hAnsi="MalgunGothic" w:eastAsia="MalgunGothic"/>
          <w:b w:val="0"/>
          <w:i w:val="0"/>
          <w:color w:val="000000"/>
          <w:sz w:val="20"/>
        </w:rPr>
        <w:t>다. 사용지(使用地)를 기준으로 국내원천소득 해당 여부를 규정하는 조세조약(이하 이 조에서 “사용지 기준 조세</w:t>
      </w:r>
      <w:r>
        <w:tab/>
      </w:r>
      <w:r>
        <w:tab/>
      </w:r>
      <w:r>
        <w:rPr>
          <w:rFonts w:ascii="MalgunGothic" w:hAnsi="MalgunGothic" w:eastAsia="MalgunGothic"/>
          <w:b w:val="0"/>
          <w:i w:val="0"/>
          <w:color w:val="000000"/>
          <w:sz w:val="20"/>
        </w:rPr>
        <w:t>조약”이라 한다)에서 사용료의 정의에 포함되는 그 밖에 이와 유사한 재산 또는 권리[특허권, 실용신안권, 상표</w:t>
      </w:r>
      <w:r>
        <w:tab/>
      </w:r>
      <w:r>
        <w:tab/>
      </w:r>
      <w:r>
        <w:rPr>
          <w:rFonts w:ascii="MalgunGothic" w:hAnsi="MalgunGothic" w:eastAsia="MalgunGothic"/>
          <w:b w:val="0"/>
          <w:i w:val="0"/>
          <w:color w:val="000000"/>
          <w:sz w:val="20"/>
        </w:rPr>
        <w:t>권, 디자인권 등 그 행사에 등록이 필요한 권리(이하 이 조에서 “특허권등”이라 한다)가 국내에서 등록되지 아</w:t>
      </w:r>
      <w:r>
        <w:tab/>
      </w:r>
      <w:r>
        <w:tab/>
      </w:r>
      <w:r>
        <w:rPr>
          <w:rFonts w:ascii="MalgunGothic" w:hAnsi="MalgunGothic" w:eastAsia="MalgunGothic"/>
          <w:b w:val="0"/>
          <w:i w:val="0"/>
          <w:color w:val="000000"/>
          <w:sz w:val="20"/>
        </w:rPr>
        <w:t>니하였으나 그에 포함된 제조방법ㆍ기술ㆍ정보 등이 국내에서의 제조ㆍ생산과 관련되는 등 국내에서 사실상</w:t>
      </w:r>
      <w:r>
        <w:tab/>
      </w:r>
      <w:r>
        <w:tab/>
      </w:r>
      <w:r>
        <w:rPr>
          <w:rFonts w:ascii="MalgunGothic" w:hAnsi="MalgunGothic" w:eastAsia="MalgunGothic"/>
          <w:b w:val="0"/>
          <w:i w:val="0"/>
          <w:color w:val="000000"/>
          <w:sz w:val="20"/>
        </w:rPr>
        <w:t xml:space="preserve">실시되거나 사용되는 것을 말한다] </w:t>
      </w:r>
      <w:r>
        <w:br/>
      </w:r>
      <w:r>
        <w:rPr>
          <w:rFonts w:ascii="MalgunGothic" w:hAnsi="MalgunGothic" w:eastAsia="MalgunGothic"/>
          <w:b w:val="0"/>
          <w:i w:val="0"/>
          <w:color w:val="000000"/>
          <w:sz w:val="20"/>
        </w:rPr>
        <w:t>11. 국내원천 유가증권양도소득: 다음 각 목의 어느 하나에 해당하는 주식ㆍ출자지분(증권시장에 상장된 부동산주</w:t>
      </w:r>
      <w:r>
        <w:tab/>
      </w:r>
      <w:r>
        <w:rPr>
          <w:rFonts w:ascii="MalgunGothic" w:hAnsi="MalgunGothic" w:eastAsia="MalgunGothic"/>
          <w:b w:val="0"/>
          <w:i w:val="0"/>
          <w:color w:val="000000"/>
          <w:sz w:val="20"/>
        </w:rPr>
        <w:t>식등을 포함한다) 또는 그 밖의 유가증권(「자본시장과 금융투자업에 관한 법률」 제4조에 따른 증권을 포함한다.</w:t>
      </w:r>
    </w:p>
    <w:p>
      <w:pPr>
        <w:autoSpaceDN w:val="0"/>
        <w:autoSpaceDE w:val="0"/>
        <w:widowControl/>
        <w:spacing w:line="200" w:lineRule="exact" w:before="120" w:after="0"/>
        <w:ind w:left="610" w:right="0" w:firstLine="0"/>
        <w:jc w:val="left"/>
      </w:pPr>
      <w:r>
        <w:rPr>
          <w:rFonts w:ascii="MalgunGothic" w:hAnsi="MalgunGothic" w:eastAsia="MalgunGothic"/>
          <w:b w:val="0"/>
          <w:i w:val="0"/>
          <w:color w:val="000000"/>
          <w:sz w:val="20"/>
        </w:rPr>
        <w:t>이하 같다)의 양도로 발생하는 소득으로서 대통령령으로 정하는 소득</w:t>
      </w:r>
    </w:p>
    <w:p>
      <w:pPr>
        <w:autoSpaceDN w:val="0"/>
        <w:autoSpaceDE w:val="0"/>
        <w:widowControl/>
        <w:spacing w:line="200" w:lineRule="exact" w:before="1180" w:after="0"/>
        <w:ind w:left="0" w:right="0" w:firstLine="0"/>
        <w:jc w:val="center"/>
      </w:pPr>
      <w:r>
        <w:rPr>
          <w:rFonts w:ascii="MalgunGothic" w:hAnsi="MalgunGothic" w:eastAsia="MalgunGothic"/>
          <w:b w:val="0"/>
          <w:i w:val="0"/>
          <w:color w:val="000000"/>
          <w:sz w:val="20"/>
        </w:rPr>
        <w:t>법제처                                                            92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 w:pos="870" w:val="left"/>
        </w:tabs>
        <w:autoSpaceDE w:val="0"/>
        <w:widowControl/>
        <w:spacing w:line="320" w:lineRule="exact" w:before="312" w:after="0"/>
        <w:ind w:left="410" w:right="0" w:firstLine="0"/>
        <w:jc w:val="left"/>
      </w:pPr>
      <w:r>
        <w:tab/>
      </w:r>
      <w:r>
        <w:rPr>
          <w:rFonts w:ascii="MalgunGothic" w:hAnsi="MalgunGothic" w:eastAsia="MalgunGothic"/>
          <w:b w:val="0"/>
          <w:i w:val="0"/>
          <w:color w:val="000000"/>
          <w:sz w:val="20"/>
        </w:rPr>
        <w:t>가. 내국법인이 발행한 주식 또는 출자지분과 그 밖의 유가증권</w:t>
      </w:r>
      <w:r>
        <w:br/>
      </w:r>
      <w:r>
        <w:tab/>
      </w:r>
      <w:r>
        <w:rPr>
          <w:rFonts w:ascii="MalgunGothic" w:hAnsi="MalgunGothic" w:eastAsia="MalgunGothic"/>
          <w:b w:val="0"/>
          <w:i w:val="0"/>
          <w:color w:val="000000"/>
          <w:sz w:val="20"/>
        </w:rPr>
        <w:t>나. 외국법인이 발행한 주식 또는 출자지분(증권시장에 상장된 것만 해당한다)</w:t>
      </w:r>
      <w:r>
        <w:br/>
      </w:r>
      <w:r>
        <w:tab/>
      </w:r>
      <w:r>
        <w:rPr>
          <w:rFonts w:ascii="MalgunGothic" w:hAnsi="MalgunGothic" w:eastAsia="MalgunGothic"/>
          <w:b w:val="0"/>
          <w:i w:val="0"/>
          <w:color w:val="000000"/>
          <w:sz w:val="20"/>
        </w:rPr>
        <w:t>다. 외국법인의 국내사업장이 발행한 그 밖의 유가증권</w:t>
      </w:r>
      <w:r>
        <w:br/>
      </w:r>
      <w:r>
        <w:rPr>
          <w:rFonts w:ascii="MalgunGothic" w:hAnsi="MalgunGothic" w:eastAsia="MalgunGothic"/>
          <w:b w:val="0"/>
          <w:i w:val="0"/>
          <w:color w:val="000000"/>
          <w:sz w:val="20"/>
        </w:rPr>
        <w:t>12. 국내원천 기타소득: 제1호부터 제8호까지, 제8호의2, 제9호부터 제11호까지의 규정에 따른 소득 외의 소득으로</w:t>
      </w:r>
      <w:r>
        <w:tab/>
      </w:r>
      <w:r>
        <w:rPr>
          <w:rFonts w:ascii="MalgunGothic" w:hAnsi="MalgunGothic" w:eastAsia="MalgunGothic"/>
          <w:b w:val="0"/>
          <w:i w:val="0"/>
          <w:color w:val="000000"/>
          <w:sz w:val="20"/>
        </w:rPr>
        <w:t>서 다음 각 목의 어느 하나에 해당하는 소득</w:t>
      </w:r>
      <w:r>
        <w:br/>
      </w:r>
      <w:r>
        <w:tab/>
      </w:r>
      <w:r>
        <w:rPr>
          <w:rFonts w:ascii="MalgunGothic" w:hAnsi="MalgunGothic" w:eastAsia="MalgunGothic"/>
          <w:b w:val="0"/>
          <w:i w:val="0"/>
          <w:color w:val="000000"/>
          <w:sz w:val="20"/>
        </w:rPr>
        <w:t>가. 국내에 있는 부동산 및 그 밖의 자산 또는 국내에서 경영하는 사업과 관련하여 받은 보험금, 보상금 또는 손해</w:t>
      </w:r>
      <w:r>
        <w:tab/>
      </w:r>
      <w:r>
        <w:tab/>
      </w:r>
      <w:r>
        <w:rPr>
          <w:rFonts w:ascii="MalgunGothic" w:hAnsi="MalgunGothic" w:eastAsia="MalgunGothic"/>
          <w:b w:val="0"/>
          <w:i w:val="0"/>
          <w:color w:val="000000"/>
          <w:sz w:val="20"/>
        </w:rPr>
        <w:t>배상금</w:t>
      </w:r>
      <w:r>
        <w:br/>
      </w:r>
      <w:r>
        <w:tab/>
      </w:r>
      <w:r>
        <w:rPr>
          <w:rFonts w:ascii="MalgunGothic" w:hAnsi="MalgunGothic" w:eastAsia="MalgunGothic"/>
          <w:b w:val="0"/>
          <w:i w:val="0"/>
          <w:color w:val="000000"/>
          <w:sz w:val="20"/>
        </w:rPr>
        <w:t>나. 국내에서 지급하는 위약금 또는 배상금으로서 대통령령으로 정하는 소득</w:t>
      </w:r>
      <w:r>
        <w:br/>
      </w:r>
      <w:r>
        <w:tab/>
      </w:r>
      <w:r>
        <w:rPr>
          <w:rFonts w:ascii="MalgunGothic" w:hAnsi="MalgunGothic" w:eastAsia="MalgunGothic"/>
          <w:b w:val="0"/>
          <w:i w:val="0"/>
          <w:color w:val="000000"/>
          <w:sz w:val="20"/>
        </w:rPr>
        <w:t>다. 국내에서 지급하는 상금, 현상금, 포상금이나 그 밖에 이에 준하는 소득. 다만, 제12조제5호다목에서 규정하는</w:t>
      </w:r>
      <w:r>
        <w:tab/>
      </w:r>
      <w:r>
        <w:tab/>
      </w:r>
      <w:r>
        <w:rPr>
          <w:rFonts w:ascii="MalgunGothic" w:hAnsi="MalgunGothic" w:eastAsia="MalgunGothic"/>
          <w:b w:val="0"/>
          <w:i w:val="0"/>
          <w:color w:val="000000"/>
          <w:sz w:val="20"/>
        </w:rPr>
        <w:t>상금ㆍ부상은 제외한다.</w:t>
      </w:r>
    </w:p>
    <w:p>
      <w:pPr>
        <w:autoSpaceDN w:val="0"/>
        <w:tabs>
          <w:tab w:pos="870" w:val="left"/>
        </w:tabs>
        <w:autoSpaceDE w:val="0"/>
        <w:widowControl/>
        <w:spacing w:line="320" w:lineRule="exact" w:before="0" w:after="0"/>
        <w:ind w:left="610" w:right="0" w:firstLine="0"/>
        <w:jc w:val="left"/>
      </w:pPr>
      <w:r>
        <w:rPr>
          <w:rFonts w:ascii="MalgunGothic" w:hAnsi="MalgunGothic" w:eastAsia="MalgunGothic"/>
          <w:b w:val="0"/>
          <w:i w:val="0"/>
          <w:color w:val="000000"/>
          <w:sz w:val="20"/>
        </w:rPr>
        <w:t>라. 국내에서 발견된 매장물로 인한 소득</w:t>
      </w:r>
      <w:r>
        <w:br/>
      </w:r>
      <w:r>
        <w:rPr>
          <w:rFonts w:ascii="MalgunGothic" w:hAnsi="MalgunGothic" w:eastAsia="MalgunGothic"/>
          <w:b w:val="0"/>
          <w:i w:val="0"/>
          <w:color w:val="000000"/>
          <w:sz w:val="20"/>
        </w:rPr>
        <w:t>마. 국내법에 따른 면허ㆍ허가 또는 그 밖에 이와 유사한 처분에 따라 설정된 권리와 그 밖에 부동산 외의 국내자</w:t>
      </w:r>
      <w:r>
        <w:tab/>
      </w:r>
      <w:r>
        <w:rPr>
          <w:rFonts w:ascii="MalgunGothic" w:hAnsi="MalgunGothic" w:eastAsia="MalgunGothic"/>
          <w:b w:val="0"/>
          <w:i w:val="0"/>
          <w:color w:val="000000"/>
          <w:sz w:val="20"/>
        </w:rPr>
        <w:t>산을 양도함으로써 생기는 소득</w:t>
      </w:r>
      <w:r>
        <w:br/>
      </w:r>
      <w:r>
        <w:rPr>
          <w:rFonts w:ascii="MalgunGothic" w:hAnsi="MalgunGothic" w:eastAsia="MalgunGothic"/>
          <w:b w:val="0"/>
          <w:i w:val="0"/>
          <w:color w:val="000000"/>
          <w:sz w:val="20"/>
        </w:rPr>
        <w:t>바. 국내에서 발행된 복권, 경품권 또는 그 밖의 추첨권에 당첨되어 받는 당첨금품과 승마투표권, 승자투표권, 소</w:t>
      </w:r>
      <w:r>
        <w:tab/>
      </w:r>
      <w:r>
        <w:rPr>
          <w:rFonts w:ascii="MalgunGothic" w:hAnsi="MalgunGothic" w:eastAsia="MalgunGothic"/>
          <w:b w:val="0"/>
          <w:i w:val="0"/>
          <w:color w:val="000000"/>
          <w:sz w:val="20"/>
        </w:rPr>
        <w:t>싸움경기투표권, 체육진흥투표권의 구매자가 받는 환급금</w:t>
      </w:r>
      <w:r>
        <w:br/>
      </w:r>
      <w:r>
        <w:rPr>
          <w:rFonts w:ascii="MalgunGothic" w:hAnsi="MalgunGothic" w:eastAsia="MalgunGothic"/>
          <w:b w:val="0"/>
          <w:i w:val="0"/>
          <w:color w:val="000000"/>
          <w:sz w:val="20"/>
        </w:rPr>
        <w:t>사. 슬롯머신등을 이용하는 행위에 참가하여 받는 당첨금품등</w:t>
      </w:r>
      <w:r>
        <w:br/>
      </w:r>
      <w:r>
        <w:rPr>
          <w:rFonts w:ascii="MalgunGothic" w:hAnsi="MalgunGothic" w:eastAsia="MalgunGothic"/>
          <w:b w:val="0"/>
          <w:i w:val="0"/>
          <w:color w:val="000000"/>
          <w:sz w:val="20"/>
        </w:rPr>
        <w:t>아. 「법인세법」 제67조에 따라 기타소득으로 처분된 금액</w:t>
      </w:r>
      <w:r>
        <w:br/>
      </w:r>
      <w:r>
        <w:rPr>
          <w:rFonts w:ascii="MalgunGothic" w:hAnsi="MalgunGothic" w:eastAsia="MalgunGothic"/>
          <w:b w:val="0"/>
          <w:i w:val="0"/>
          <w:color w:val="000000"/>
          <w:sz w:val="20"/>
        </w:rPr>
        <w:t>자. 대통령령으로 정하는 특수관계에 있는 비거주자(이하 제156조에서 “국외특수관계인”이라 한다)가 보유하고</w:t>
      </w:r>
      <w:r>
        <w:tab/>
      </w:r>
      <w:r>
        <w:rPr>
          <w:rFonts w:ascii="MalgunGothic" w:hAnsi="MalgunGothic" w:eastAsia="MalgunGothic"/>
          <w:b w:val="0"/>
          <w:i w:val="0"/>
          <w:color w:val="000000"/>
          <w:sz w:val="20"/>
        </w:rPr>
        <w:t>있는 내국법인의 주식 또는 출자지분이 대통령령으로 정하는 자본거래로 인하여 그 가치가 증가함으로써 발</w:t>
      </w:r>
      <w:r>
        <w:tab/>
      </w:r>
      <w:r>
        <w:rPr>
          <w:rFonts w:ascii="MalgunGothic" w:hAnsi="MalgunGothic" w:eastAsia="MalgunGothic"/>
          <w:b w:val="0"/>
          <w:i w:val="0"/>
          <w:color w:val="000000"/>
          <w:sz w:val="20"/>
        </w:rPr>
        <w:t>생하는 소득</w:t>
      </w:r>
      <w:r>
        <w:br/>
      </w:r>
      <w:r>
        <w:rPr>
          <w:rFonts w:ascii="MalgunGothic" w:hAnsi="MalgunGothic" w:eastAsia="MalgunGothic"/>
          <w:b w:val="0"/>
          <w:i w:val="0"/>
          <w:color w:val="000000"/>
          <w:sz w:val="20"/>
        </w:rPr>
        <w:t>차. 국내의 연금계좌에서 연금외수령하는 금액으로서 제21조제1항제21호의 소득</w:t>
      </w:r>
      <w:r>
        <w:br/>
      </w:r>
      <w:r>
        <w:rPr>
          <w:rFonts w:ascii="MalgunGothic" w:hAnsi="MalgunGothic" w:eastAsia="MalgunGothic"/>
          <w:b w:val="0"/>
          <w:i w:val="0"/>
          <w:color w:val="000000"/>
          <w:sz w:val="20"/>
        </w:rPr>
        <w:t>카. 사용지 기준 조세조약 상대국의 거주자가 소유한 특허권등으로서 국내에서 등록되지 아니하고 국외에서 등록</w:t>
      </w:r>
      <w:r>
        <w:tab/>
      </w:r>
      <w:r>
        <w:rPr>
          <w:rFonts w:ascii="MalgunGothic" w:hAnsi="MalgunGothic" w:eastAsia="MalgunGothic"/>
          <w:b w:val="0"/>
          <w:i w:val="0"/>
          <w:color w:val="000000"/>
          <w:sz w:val="20"/>
        </w:rPr>
        <w:t>된 특허권등을 침해하여 발생하는 손해에 대하여 국내에서 지급하는 손해배상금ㆍ보상금ㆍ화해금ㆍ일실이익</w:t>
      </w:r>
      <w:r>
        <w:tab/>
      </w:r>
      <w:r>
        <w:rPr>
          <w:rFonts w:ascii="MalgunGothic" w:hAnsi="MalgunGothic" w:eastAsia="MalgunGothic"/>
          <w:b w:val="0"/>
          <w:i w:val="0"/>
          <w:color w:val="000000"/>
          <w:sz w:val="20"/>
        </w:rPr>
        <w:t>또는 그 밖에 이와 유사한 소득. 이 경우 해당 특허권등에 포함된 제조방법ㆍ기술ㆍ정보 등이 국내에서의 제조</w:t>
      </w:r>
      <w:r>
        <w:tab/>
      </w:r>
      <w:r>
        <w:rPr>
          <w:rFonts w:ascii="MalgunGothic" w:hAnsi="MalgunGothic" w:eastAsia="MalgunGothic"/>
          <w:b w:val="0"/>
          <w:i w:val="0"/>
          <w:color w:val="000000"/>
          <w:sz w:val="20"/>
        </w:rPr>
        <w:t>ㆍ생산과 관련되는 등 국내에서 사실상 실시되거나 사용되는 것과 관련되어 지급하는 소득으로 한정한다.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타. 가목부터 카목까지의 규정 외에 국내에서 하는 사업이나 국내에서 제공하는 인적용역 또는 국내에 있는 자산</w:t>
      </w:r>
      <w:r>
        <w:tab/>
      </w:r>
      <w:r>
        <w:tab/>
      </w:r>
      <w:r>
        <w:rPr>
          <w:rFonts w:ascii="MalgunGothic" w:hAnsi="MalgunGothic" w:eastAsia="MalgunGothic"/>
          <w:b w:val="0"/>
          <w:i w:val="0"/>
          <w:color w:val="000000"/>
          <w:sz w:val="20"/>
        </w:rPr>
        <w:t>과 관련하여 받은 경제적 이익으로 인한 소득(국가 또는 특별한 법률에 따라 설립된 금융회사등이 발행한 외</w:t>
      </w:r>
      <w:r>
        <w:tab/>
      </w:r>
      <w:r>
        <w:tab/>
      </w:r>
      <w:r>
        <w:rPr>
          <w:rFonts w:ascii="MalgunGothic" w:hAnsi="MalgunGothic" w:eastAsia="MalgunGothic"/>
          <w:b w:val="0"/>
          <w:i w:val="0"/>
          <w:color w:val="000000"/>
          <w:sz w:val="20"/>
        </w:rPr>
        <w:t>화표시채권의 상환에 따라 받은 금액이 그 외화표시채권의 발행가액을 초과하는 경우에는 그 차액을 포함하</w:t>
      </w:r>
      <w:r>
        <w:tab/>
      </w:r>
      <w:r>
        <w:tab/>
      </w:r>
      <w:r>
        <w:rPr>
          <w:rFonts w:ascii="MalgunGothic" w:hAnsi="MalgunGothic" w:eastAsia="MalgunGothic"/>
          <w:b w:val="0"/>
          <w:i w:val="0"/>
          <w:color w:val="000000"/>
          <w:sz w:val="20"/>
        </w:rPr>
        <w:t>지 아니한다) 또는 이와 유사한 소득으로서 대통령령으로 정하는 소득</w:t>
      </w:r>
      <w:r>
        <w:br/>
      </w:r>
      <w:r>
        <w:rPr>
          <w:rFonts w:ascii="MalgunGothic" w:hAnsi="MalgunGothic" w:eastAsia="MalgunGothic"/>
          <w:b w:val="0"/>
          <w:i w:val="0"/>
          <w:color w:val="0000FF"/>
          <w:sz w:val="20"/>
        </w:rPr>
        <w:t>[전문개정 2009. 12. 31.]</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FF0000"/>
          <w:sz w:val="20"/>
        </w:rPr>
        <w:t>제119조(비거주자의 국내원천소득)</w:t>
      </w:r>
      <w:r>
        <w:rPr>
          <w:rFonts w:ascii="MalgunGothic" w:hAnsi="MalgunGothic" w:eastAsia="MalgunGothic"/>
          <w:b w:val="0"/>
          <w:i w:val="0"/>
          <w:color w:val="000000"/>
          <w:sz w:val="20"/>
        </w:rPr>
        <w:t xml:space="preserve"> 비거주자의 국내원천소득은 다음 각 호와 같이 구분한다. </w:t>
      </w:r>
      <w:r>
        <w:rPr>
          <w:rFonts w:ascii="MalgunGothic" w:hAnsi="MalgunGothic" w:eastAsia="MalgunGothic"/>
          <w:b w:val="0"/>
          <w:i w:val="0"/>
          <w:color w:val="0000FF"/>
          <w:sz w:val="20"/>
        </w:rPr>
        <w:t xml:space="preserve">&lt;개정 2010. 12. 27., </w:t>
      </w:r>
      <w:r>
        <w:tab/>
      </w:r>
      <w:r>
        <w:rPr>
          <w:rFonts w:ascii="MalgunGothic" w:hAnsi="MalgunGothic" w:eastAsia="MalgunGothic"/>
          <w:b w:val="0"/>
          <w:i w:val="0"/>
          <w:color w:val="0000FF"/>
          <w:sz w:val="20"/>
        </w:rPr>
        <w:t>2012. 1. 1., 2013. 1. 1., 2015. 12. 15., 2016. 12. 20., 2018. 12. 31., 2019. 12. 31., 2020. 12. 29., 2022. 12. 31., 2023.</w:t>
      </w:r>
    </w:p>
    <w:p>
      <w:pPr>
        <w:autoSpaceDN w:val="0"/>
        <w:tabs>
          <w:tab w:pos="410" w:val="left"/>
          <w:tab w:pos="610" w:val="left"/>
        </w:tabs>
        <w:autoSpaceDE w:val="0"/>
        <w:widowControl/>
        <w:spacing w:line="320" w:lineRule="exact" w:before="0" w:after="0"/>
        <w:ind w:left="330" w:right="0" w:firstLine="0"/>
        <w:jc w:val="left"/>
      </w:pPr>
      <w:r>
        <w:rPr>
          <w:rFonts w:ascii="MalgunGothic" w:hAnsi="MalgunGothic" w:eastAsia="MalgunGothic"/>
          <w:b w:val="0"/>
          <w:i w:val="0"/>
          <w:color w:val="0000FF"/>
          <w:sz w:val="20"/>
        </w:rPr>
        <w:t xml:space="preserve">7. 18., 2024. 12. 31.&gt; </w:t>
      </w:r>
      <w:r>
        <w:br/>
      </w:r>
      <w:r>
        <w:rPr>
          <w:rFonts w:ascii="MalgunGothic" w:hAnsi="MalgunGothic" w:eastAsia="MalgunGothic"/>
          <w:b w:val="0"/>
          <w:i w:val="0"/>
          <w:color w:val="000000"/>
          <w:sz w:val="20"/>
        </w:rPr>
        <w:t>1. 국내원천 이자소득: 다음 각 목의 어느 하나에 해당하는 소득으로서 제16조제1항에서 규정하는 이자(같은 항 제</w:t>
      </w:r>
      <w:r>
        <w:tab/>
      </w:r>
      <w:r>
        <w:tab/>
      </w:r>
      <w:r>
        <w:rPr>
          <w:rFonts w:ascii="MalgunGothic" w:hAnsi="MalgunGothic" w:eastAsia="MalgunGothic"/>
          <w:b w:val="0"/>
          <w:i w:val="0"/>
          <w:color w:val="000000"/>
          <w:sz w:val="20"/>
        </w:rPr>
        <w:t>7호의 소득은 제외한다). 다만, 거주자 또는 내국법인의 국외사업장을 위하여 그 국외사업장이 직접 차용한 차입</w:t>
      </w:r>
      <w:r>
        <w:tab/>
      </w:r>
      <w:r>
        <w:tab/>
      </w:r>
      <w:r>
        <w:rPr>
          <w:rFonts w:ascii="MalgunGothic" w:hAnsi="MalgunGothic" w:eastAsia="MalgunGothic"/>
          <w:b w:val="0"/>
          <w:i w:val="0"/>
          <w:color w:val="000000"/>
          <w:sz w:val="20"/>
        </w:rPr>
        <w:t>금의 이자는 제외한다.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가. 국가, 지방자치단체(지방자치단체조합을 포함한다. 이하 제156조제1항제1호가목에서 같다), 거주자, 내국법인,</w:t>
      </w:r>
      <w:r>
        <w:tab/>
      </w:r>
      <w:r>
        <w:tab/>
      </w:r>
      <w:r>
        <w:rPr>
          <w:rFonts w:ascii="MalgunGothic" w:hAnsi="MalgunGothic" w:eastAsia="MalgunGothic"/>
          <w:b w:val="0"/>
          <w:i w:val="0"/>
          <w:color w:val="000000"/>
          <w:sz w:val="20"/>
        </w:rPr>
        <w:t>「법인세법」 제94조에서 규정하는 외국법인의 국내사업장 또는 제120조에서 규정하는 비거주자의 국내사업장</w:t>
      </w:r>
      <w:r>
        <w:tab/>
      </w:r>
      <w:r>
        <w:tab/>
      </w:r>
      <w:r>
        <w:rPr>
          <w:rFonts w:ascii="MalgunGothic" w:hAnsi="MalgunGothic" w:eastAsia="MalgunGothic"/>
          <w:b w:val="0"/>
          <w:i w:val="0"/>
          <w:color w:val="000000"/>
          <w:sz w:val="20"/>
        </w:rPr>
        <w:t>으로부터 받는 소득</w:t>
      </w:r>
      <w:r>
        <w:br/>
      </w:r>
      <w:r>
        <w:tab/>
      </w:r>
      <w:r>
        <w:rPr>
          <w:rFonts w:ascii="MalgunGothic" w:hAnsi="MalgunGothic" w:eastAsia="MalgunGothic"/>
          <w:b w:val="0"/>
          <w:i w:val="0"/>
          <w:color w:val="000000"/>
          <w:sz w:val="20"/>
        </w:rPr>
        <w:t>나. 외국법인 또는 비거주자로부터 받는 소득으로서 그 소득을 지급하는 외국법인 또는 비거주자의 국내사업장과</w:t>
      </w:r>
      <w:r>
        <w:tab/>
      </w:r>
      <w:r>
        <w:tab/>
      </w:r>
      <w:r>
        <w:rPr>
          <w:rFonts w:ascii="MalgunGothic" w:hAnsi="MalgunGothic" w:eastAsia="MalgunGothic"/>
          <w:b w:val="0"/>
          <w:i w:val="0"/>
          <w:color w:val="000000"/>
          <w:sz w:val="20"/>
        </w:rPr>
        <w:t>실질적으로 관련하여 그 국내사업장의 소득금액을 계산할 때 손금 또는 필요경비에 산입되는 것</w:t>
      </w:r>
      <w:r>
        <w:br/>
      </w:r>
      <w:r>
        <w:rPr>
          <w:rFonts w:ascii="MalgunGothic" w:hAnsi="MalgunGothic" w:eastAsia="MalgunGothic"/>
          <w:b w:val="0"/>
          <w:i w:val="0"/>
          <w:color w:val="000000"/>
          <w:sz w:val="20"/>
        </w:rPr>
        <w:t>2. 국내원천 배당소득: 내국법인 또는 법인으로 보는 단체나 그 밖의 국내에 소재하는 자로부터 받는 다음 각 목의</w:t>
      </w:r>
      <w:r>
        <w:tab/>
      </w:r>
      <w:r>
        <w:rPr>
          <w:rFonts w:ascii="MalgunGothic" w:hAnsi="MalgunGothic" w:eastAsia="MalgunGothic"/>
          <w:b w:val="0"/>
          <w:i w:val="0"/>
          <w:color w:val="000000"/>
          <w:sz w:val="20"/>
        </w:rPr>
        <w:t>소득</w:t>
      </w:r>
    </w:p>
    <w:p>
      <w:pPr>
        <w:autoSpaceDN w:val="0"/>
        <w:autoSpaceDE w:val="0"/>
        <w:widowControl/>
        <w:spacing w:line="200" w:lineRule="exact" w:before="980" w:after="0"/>
        <w:ind w:left="0" w:right="0" w:firstLine="0"/>
        <w:jc w:val="center"/>
      </w:pPr>
      <w:r>
        <w:rPr>
          <w:rFonts w:ascii="MalgunGothic" w:hAnsi="MalgunGothic" w:eastAsia="MalgunGothic"/>
          <w:b w:val="0"/>
          <w:i w:val="0"/>
          <w:color w:val="000000"/>
          <w:sz w:val="20"/>
        </w:rPr>
        <w:t>법제처                                                            93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s>
        <w:autoSpaceDE w:val="0"/>
        <w:widowControl/>
        <w:spacing w:line="320" w:lineRule="exact" w:before="312" w:after="0"/>
        <w:ind w:left="410" w:right="0" w:firstLine="0"/>
        <w:jc w:val="left"/>
      </w:pPr>
      <w:r>
        <w:tab/>
      </w:r>
      <w:r>
        <w:rPr>
          <w:rFonts w:ascii="MalgunGothic" w:hAnsi="MalgunGothic" w:eastAsia="MalgunGothic"/>
          <w:b w:val="0"/>
          <w:i w:val="0"/>
          <w:color w:val="000000"/>
          <w:sz w:val="20"/>
        </w:rPr>
        <w:t>가. 삭제</w:t>
      </w:r>
      <w:r>
        <w:rPr>
          <w:rFonts w:ascii="MalgunGothic" w:hAnsi="MalgunGothic" w:eastAsia="MalgunGothic"/>
          <w:b w:val="0"/>
          <w:i w:val="0"/>
          <w:color w:val="0000FF"/>
          <w:sz w:val="20"/>
        </w:rPr>
        <w:t>&lt;2024. 12. 31.&gt;</w:t>
      </w:r>
      <w:r>
        <w:br/>
      </w:r>
      <w:r>
        <w:tab/>
      </w:r>
      <w:r>
        <w:rPr>
          <w:rFonts w:ascii="MalgunGothic" w:hAnsi="MalgunGothic" w:eastAsia="MalgunGothic"/>
          <w:b w:val="0"/>
          <w:i w:val="0"/>
          <w:color w:val="000000"/>
          <w:sz w:val="20"/>
        </w:rPr>
        <w:t>나. 제17조제1항에 따른 배당소득(같은 항 제6호에 따른 소득은 제외한다)</w:t>
      </w:r>
      <w:r>
        <w:br/>
      </w:r>
      <w:r>
        <w:tab/>
      </w:r>
      <w:r>
        <w:rPr>
          <w:rFonts w:ascii="MalgunGothic" w:hAnsi="MalgunGothic" w:eastAsia="MalgunGothic"/>
          <w:b w:val="0"/>
          <w:i w:val="0"/>
          <w:color w:val="000000"/>
          <w:sz w:val="20"/>
        </w:rPr>
        <w:t>다. 삭제</w:t>
      </w:r>
      <w:r>
        <w:rPr>
          <w:rFonts w:ascii="MalgunGothic" w:hAnsi="MalgunGothic" w:eastAsia="MalgunGothic"/>
          <w:b w:val="0"/>
          <w:i w:val="0"/>
          <w:color w:val="0000FF"/>
          <w:sz w:val="20"/>
        </w:rPr>
        <w:t>&lt;2024. 12. 31.&gt;</w:t>
      </w:r>
      <w:r>
        <w:br/>
      </w:r>
      <w:r>
        <w:tab/>
      </w:r>
      <w:r>
        <w:rPr>
          <w:rFonts w:ascii="MalgunGothic" w:hAnsi="MalgunGothic" w:eastAsia="MalgunGothic"/>
          <w:b w:val="0"/>
          <w:i w:val="0"/>
          <w:color w:val="000000"/>
          <w:sz w:val="20"/>
        </w:rPr>
        <w:t>라. 삭제</w:t>
      </w:r>
      <w:r>
        <w:rPr>
          <w:rFonts w:ascii="MalgunGothic" w:hAnsi="MalgunGothic" w:eastAsia="MalgunGothic"/>
          <w:b w:val="0"/>
          <w:i w:val="0"/>
          <w:color w:val="0000FF"/>
          <w:sz w:val="20"/>
        </w:rPr>
        <w:t>&lt;2024. 12. 31.&gt;</w:t>
      </w:r>
      <w:r>
        <w:br/>
      </w:r>
      <w:r>
        <w:tab/>
      </w:r>
      <w:r>
        <w:rPr>
          <w:rFonts w:ascii="MalgunGothic" w:hAnsi="MalgunGothic" w:eastAsia="MalgunGothic"/>
          <w:b w:val="0"/>
          <w:i w:val="0"/>
          <w:color w:val="000000"/>
          <w:sz w:val="20"/>
        </w:rPr>
        <w:t>마. 「국제조세조정에 관한 법률」 제13조 또는 제22조에 따라 배당으로 처분된 금액</w:t>
      </w:r>
      <w:r>
        <w:br/>
      </w:r>
      <w:r>
        <w:rPr>
          <w:rFonts w:ascii="MalgunGothic" w:hAnsi="MalgunGothic" w:eastAsia="MalgunGothic"/>
          <w:b w:val="0"/>
          <w:i w:val="0"/>
          <w:color w:val="000000"/>
          <w:sz w:val="20"/>
        </w:rPr>
        <w:t>3. 국내원천 부동산소득: 국내에 있는 부동산 또는 부동산상의 권리와 국내에서 취득한 광업권, 조광권, 지하수의 개</w:t>
      </w:r>
      <w:r>
        <w:tab/>
      </w:r>
      <w:r>
        <w:rPr>
          <w:rFonts w:ascii="MalgunGothic" w:hAnsi="MalgunGothic" w:eastAsia="MalgunGothic"/>
          <w:b w:val="0"/>
          <w:i w:val="0"/>
          <w:color w:val="000000"/>
          <w:sz w:val="20"/>
        </w:rPr>
        <w:t>발ㆍ이용권, 어업권, 토사석 채취에 관한 권리의 양도ㆍ임대, 그 밖에 운영으로 인하여 발생하는 소득. 다만, 제</w:t>
      </w:r>
      <w:r>
        <w:tab/>
      </w:r>
      <w:r>
        <w:rPr>
          <w:rFonts w:ascii="MalgunGothic" w:hAnsi="MalgunGothic" w:eastAsia="MalgunGothic"/>
          <w:b w:val="0"/>
          <w:i w:val="0"/>
          <w:color w:val="000000"/>
          <w:sz w:val="20"/>
        </w:rPr>
        <w:t>9호에 따른 국내원천 부동산등양도소득은 제외한다.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4. 국내원천 선박등임대소득: 거주자ㆍ내국법인 또는 「법인세법」 제94조에서 규정하는 외국법인의 국내사업장이나</w:t>
      </w:r>
      <w:r>
        <w:tab/>
      </w:r>
      <w:r>
        <w:rPr>
          <w:rFonts w:ascii="MalgunGothic" w:hAnsi="MalgunGothic" w:eastAsia="MalgunGothic"/>
          <w:b w:val="0"/>
          <w:i w:val="0"/>
          <w:color w:val="000000"/>
          <w:sz w:val="20"/>
        </w:rPr>
        <w:t>제120조에서 규정하는 비거주자의 국내사업장에 선박, 항공기, 등록된 자동차ㆍ건설기계 또는 산업상ㆍ상업상ㆍ</w:t>
      </w:r>
      <w:r>
        <w:tab/>
      </w:r>
      <w:r>
        <w:rPr>
          <w:rFonts w:ascii="MalgunGothic" w:hAnsi="MalgunGothic" w:eastAsia="MalgunGothic"/>
          <w:b w:val="0"/>
          <w:i w:val="0"/>
          <w:color w:val="000000"/>
          <w:sz w:val="20"/>
        </w:rPr>
        <w:t>과학상의 기계ㆍ설비ㆍ장치, 그 밖에 대통령령으로 정하는 용구를 임대함으로써 발생하는 소득</w:t>
      </w:r>
      <w:r>
        <w:br/>
      </w:r>
      <w:r>
        <w:rPr>
          <w:rFonts w:ascii="MalgunGothic" w:hAnsi="MalgunGothic" w:eastAsia="MalgunGothic"/>
          <w:b w:val="0"/>
          <w:i w:val="0"/>
          <w:color w:val="000000"/>
          <w:sz w:val="20"/>
        </w:rPr>
        <w:t>5. 국내원천 사업소득: 비거주자가 경영하는 사업에서 발생하는 소득(조세조약에 따라 국내원천사업소득으로 과세</w:t>
      </w:r>
      <w:r>
        <w:tab/>
      </w:r>
      <w:r>
        <w:rPr>
          <w:rFonts w:ascii="MalgunGothic" w:hAnsi="MalgunGothic" w:eastAsia="MalgunGothic"/>
          <w:b w:val="0"/>
          <w:i w:val="0"/>
          <w:color w:val="000000"/>
          <w:sz w:val="20"/>
        </w:rPr>
        <w:t>할 수 있는 소득을 포함한다)으로서 대통령령으로 정하는 소득. 다만, 제6호에 따른 국내원천 인적용역소득은 제</w:t>
      </w:r>
      <w:r>
        <w:tab/>
      </w:r>
      <w:r>
        <w:rPr>
          <w:rFonts w:ascii="MalgunGothic" w:hAnsi="MalgunGothic" w:eastAsia="MalgunGothic"/>
          <w:b w:val="0"/>
          <w:i w:val="0"/>
          <w:color w:val="000000"/>
          <w:sz w:val="20"/>
        </w:rPr>
        <w:t>외한다.</w:t>
      </w:r>
    </w:p>
    <w:p>
      <w:pPr>
        <w:autoSpaceDN w:val="0"/>
        <w:autoSpaceDE w:val="0"/>
        <w:widowControl/>
        <w:spacing w:line="320" w:lineRule="exact" w:before="0" w:after="0"/>
        <w:ind w:left="610" w:right="38" w:hanging="200"/>
        <w:jc w:val="both"/>
      </w:pPr>
      <w:r>
        <w:rPr>
          <w:rFonts w:ascii="MalgunGothic" w:hAnsi="MalgunGothic" w:eastAsia="MalgunGothic"/>
          <w:b w:val="0"/>
          <w:i w:val="0"/>
          <w:color w:val="000000"/>
          <w:sz w:val="20"/>
        </w:rPr>
        <w:t>6. 국내원천 인적용역소득: 국내에서 대통령령으로 정하는 인적용역을 제공함으로써 발생하는 소득(국외에서 제공</w:t>
      </w:r>
      <w:r>
        <w:rPr>
          <w:rFonts w:ascii="MalgunGothic" w:hAnsi="MalgunGothic" w:eastAsia="MalgunGothic"/>
          <w:b w:val="0"/>
          <w:i w:val="0"/>
          <w:color w:val="000000"/>
          <w:sz w:val="20"/>
        </w:rPr>
        <w:t>하는 인적용역 중 대통령령으로 정하는 용역을 제공함으로써 발생하는 소득이 조세조약에 따라 국내에서 발생하</w:t>
      </w:r>
      <w:r>
        <w:rPr>
          <w:rFonts w:ascii="MalgunGothic" w:hAnsi="MalgunGothic" w:eastAsia="MalgunGothic"/>
          <w:b w:val="0"/>
          <w:i w:val="0"/>
          <w:color w:val="000000"/>
          <w:sz w:val="20"/>
        </w:rPr>
        <w:t>는 것으로 간주되는 경우 그 소득을 포함한다). 이 경우 그 인적용역을 제공받는 자가 인적용역 제공과 관련하여</w:t>
      </w:r>
      <w:r>
        <w:rPr>
          <w:rFonts w:ascii="MalgunGothic" w:hAnsi="MalgunGothic" w:eastAsia="MalgunGothic"/>
          <w:b w:val="0"/>
          <w:i w:val="0"/>
          <w:color w:val="000000"/>
          <w:sz w:val="20"/>
        </w:rPr>
        <w:t>항공료 등 대통령령으로 정하는 비용을 부담하는 경우에는 그 비용을 제외한 금액을 말한다.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7. 국내원천 근로소득: 국내에서 제공하는 근로와 대통령령으로 정하는 근로의 대가로서 받는 소득</w:t>
      </w:r>
      <w:r>
        <w:br/>
      </w:r>
      <w:r>
        <w:rPr>
          <w:rFonts w:ascii="MalgunGothic" w:hAnsi="MalgunGothic" w:eastAsia="MalgunGothic"/>
          <w:b w:val="0"/>
          <w:i w:val="0"/>
          <w:color w:val="000000"/>
          <w:sz w:val="20"/>
        </w:rPr>
        <w:t>8. 국내원천 퇴직소득: 국내에서 제공하는 근로의 대가로 받는 퇴직소득</w:t>
      </w:r>
      <w:r>
        <w:br/>
      </w:r>
      <w:r>
        <w:rPr>
          <w:rFonts w:ascii="MalgunGothic" w:hAnsi="MalgunGothic" w:eastAsia="MalgunGothic"/>
          <w:b w:val="0"/>
          <w:i w:val="0"/>
          <w:color w:val="000000"/>
          <w:sz w:val="20"/>
        </w:rPr>
        <w:t>8의2. 국내원천 연금소득: 국내에서 지급받는 제20조의3제1항 각 호에 따른 연금소득</w:t>
      </w:r>
      <w:r>
        <w:br/>
      </w:r>
      <w:r>
        <w:rPr>
          <w:rFonts w:ascii="MalgunGothic" w:hAnsi="MalgunGothic" w:eastAsia="MalgunGothic"/>
          <w:b w:val="0"/>
          <w:i w:val="0"/>
          <w:color w:val="000000"/>
          <w:sz w:val="20"/>
        </w:rPr>
        <w:t>9. 국내원천 부동산등양도소득: 국내에 있는 다음 각 목의 어느 하나에 해당하는 자산ㆍ권리를 양도함으로써 발생</w:t>
      </w:r>
      <w:r>
        <w:tab/>
      </w:r>
      <w:r>
        <w:rPr>
          <w:rFonts w:ascii="MalgunGothic" w:hAnsi="MalgunGothic" w:eastAsia="MalgunGothic"/>
          <w:b w:val="0"/>
          <w:i w:val="0"/>
          <w:color w:val="000000"/>
          <w:sz w:val="20"/>
        </w:rPr>
        <w:t>하는 소득</w:t>
      </w:r>
      <w:r>
        <w:br/>
      </w:r>
      <w:r>
        <w:tab/>
      </w:r>
      <w:r>
        <w:rPr>
          <w:rFonts w:ascii="MalgunGothic" w:hAnsi="MalgunGothic" w:eastAsia="MalgunGothic"/>
          <w:b w:val="0"/>
          <w:i w:val="0"/>
          <w:color w:val="000000"/>
          <w:sz w:val="20"/>
        </w:rPr>
        <w:t>가. 제94조제1항제1호ㆍ제2호 및 같은 항 제4호가목ㆍ나목에 따른 자산 또는 권리</w:t>
      </w:r>
      <w:r>
        <w:br/>
      </w:r>
      <w:r>
        <w:tab/>
      </w:r>
      <w:r>
        <w:rPr>
          <w:rFonts w:ascii="MalgunGothic" w:hAnsi="MalgunGothic" w:eastAsia="MalgunGothic"/>
          <w:b w:val="0"/>
          <w:i w:val="0"/>
          <w:color w:val="FF0000"/>
          <w:sz w:val="20"/>
        </w:rPr>
        <w:t>나. 내국법인의 주식 또는 출자지분(주식ㆍ출자지분을 기초로 하여 발행한 예탁증서 및 신주인수권을 포함한다.</w:t>
      </w:r>
    </w:p>
    <w:p>
      <w:pPr>
        <w:autoSpaceDN w:val="0"/>
        <w:autoSpaceDE w:val="0"/>
        <w:widowControl/>
        <w:spacing w:line="320" w:lineRule="exact" w:before="0" w:after="0"/>
        <w:ind w:left="870" w:right="38" w:firstLine="0"/>
        <w:jc w:val="both"/>
      </w:pPr>
      <w:r>
        <w:rPr>
          <w:rFonts w:ascii="MalgunGothic" w:hAnsi="MalgunGothic" w:eastAsia="MalgunGothic"/>
          <w:b w:val="0"/>
          <w:i w:val="0"/>
          <w:color w:val="FF0000"/>
          <w:sz w:val="20"/>
        </w:rPr>
        <w:t>이하 이 장에서 같다) 중 양도일이 속하는 사업연도 개시일 현재 그 법인의 자산총액 중 다음의 가액의 합계액</w:t>
      </w:r>
      <w:r>
        <w:rPr>
          <w:rFonts w:ascii="MalgunGothic" w:hAnsi="MalgunGothic" w:eastAsia="MalgunGothic"/>
          <w:b w:val="0"/>
          <w:i w:val="0"/>
          <w:color w:val="FF0000"/>
          <w:sz w:val="20"/>
        </w:rPr>
        <w:t>이 100분의 50 이상인 법인의 주식 또는 출자지분(이하 이 조에서 “부동산주식등”이라 한다)으로서 증권시장</w:t>
      </w:r>
      <w:r>
        <w:rPr>
          <w:rFonts w:ascii="MalgunGothic" w:hAnsi="MalgunGothic" w:eastAsia="MalgunGothic"/>
          <w:b w:val="0"/>
          <w:i w:val="0"/>
          <w:color w:val="FF0000"/>
          <w:sz w:val="20"/>
        </w:rPr>
        <w:t>에 상장되지 아니한 주식 또는 출자지분. 이 경우 조세조약의 해석ㆍ적용과 관련하여 그 조세조약 상대국과 상</w:t>
      </w:r>
      <w:r>
        <w:rPr>
          <w:rFonts w:ascii="MalgunGothic" w:hAnsi="MalgunGothic" w:eastAsia="MalgunGothic"/>
          <w:b w:val="0"/>
          <w:i w:val="0"/>
          <w:color w:val="FF0000"/>
          <w:sz w:val="20"/>
        </w:rPr>
        <w:t>호합의에 따라 우리나라에 과세권한이 있는 것으로 인정되는 부동산주식등도 전단의 부동산주식등에 포함한</w:t>
      </w:r>
      <w:r>
        <w:rPr>
          <w:rFonts w:ascii="MalgunGothic" w:hAnsi="MalgunGothic" w:eastAsia="MalgunGothic"/>
          <w:b w:val="0"/>
          <w:i w:val="0"/>
          <w:color w:val="FF0000"/>
          <w:sz w:val="20"/>
        </w:rPr>
        <w:t>다.</w:t>
      </w:r>
    </w:p>
    <w:p>
      <w:pPr>
        <w:autoSpaceDN w:val="0"/>
        <w:tabs>
          <w:tab w:pos="610" w:val="left"/>
          <w:tab w:pos="810" w:val="left"/>
          <w:tab w:pos="814" w:val="left"/>
        </w:tabs>
        <w:autoSpaceDE w:val="0"/>
        <w:widowControl/>
        <w:spacing w:line="320" w:lineRule="exact" w:before="0" w:after="0"/>
        <w:ind w:left="410" w:right="0" w:firstLine="0"/>
        <w:jc w:val="left"/>
      </w:pPr>
      <w:r>
        <w:tab/>
      </w:r>
      <w:r>
        <w:tab/>
      </w:r>
      <w:r>
        <w:rPr>
          <w:rFonts w:ascii="MalgunGothic" w:hAnsi="MalgunGothic" w:eastAsia="MalgunGothic"/>
          <w:b w:val="0"/>
          <w:i w:val="0"/>
          <w:color w:val="FF0000"/>
          <w:sz w:val="20"/>
        </w:rPr>
        <w:t xml:space="preserve"> 1) 제94조제1항제1호 및 제2호의 자산가액</w:t>
      </w:r>
      <w:r>
        <w:br/>
      </w:r>
      <w:r>
        <w:tab/>
      </w:r>
      <w:r>
        <w:tab/>
      </w:r>
      <w:r>
        <w:tab/>
      </w:r>
      <w:r>
        <w:rPr>
          <w:rFonts w:ascii="MalgunGothic" w:hAnsi="MalgunGothic" w:eastAsia="MalgunGothic"/>
          <w:b w:val="0"/>
          <w:i w:val="0"/>
          <w:color w:val="000000"/>
          <w:sz w:val="20"/>
        </w:rPr>
        <w:t xml:space="preserve"> 2) 내국법인이 보유한 다른 부동산 과다보유 법인의 주식가액에 그 다른 법인의 부동산 보유비율을 곱하여</w:t>
      </w:r>
      <w:r>
        <w:rPr>
          <w:rFonts w:ascii="MalgunGothic" w:hAnsi="MalgunGothic" w:eastAsia="MalgunGothic"/>
          <w:b w:val="0"/>
          <w:i w:val="0"/>
          <w:color w:val="000000"/>
          <w:sz w:val="20"/>
        </w:rPr>
        <w:t xml:space="preserve">산출한 가액. 이 경우 부동산 과다보유 법인의 판정 및 부동산 보유비율의 계산방법은 대통령령으로 정한다. </w:t>
      </w:r>
      <w:r>
        <w:rPr>
          <w:rFonts w:ascii="MalgunGothic" w:hAnsi="MalgunGothic" w:eastAsia="MalgunGothic"/>
          <w:b w:val="0"/>
          <w:i w:val="0"/>
          <w:color w:val="000000"/>
          <w:sz w:val="20"/>
        </w:rPr>
        <w:t>10. 국내원천 사용료소득: 다음 각 목의 어느 하나에 해당하는 권리ㆍ자산 또는 정보(이하 이 호에서 “권리등”이라</w:t>
      </w:r>
      <w:r>
        <w:tab/>
      </w:r>
      <w:r>
        <w:rPr>
          <w:rFonts w:ascii="MalgunGothic" w:hAnsi="MalgunGothic" w:eastAsia="MalgunGothic"/>
          <w:b w:val="0"/>
          <w:i w:val="0"/>
          <w:color w:val="000000"/>
          <w:sz w:val="20"/>
        </w:rPr>
        <w:t>한다)를 국내에서 사용하거나 그 대가를 국내에서 지급하는 경우의 그 대가 및 그 권리등의 양도로 발생하는 소</w:t>
      </w:r>
      <w:r>
        <w:tab/>
      </w:r>
      <w:r>
        <w:rPr>
          <w:rFonts w:ascii="MalgunGothic" w:hAnsi="MalgunGothic" w:eastAsia="MalgunGothic"/>
          <w:b w:val="0"/>
          <w:i w:val="0"/>
          <w:color w:val="000000"/>
          <w:sz w:val="20"/>
        </w:rPr>
        <w:t>득. 이 경우 제4호에 따른 산업상ㆍ상업상ㆍ과학상의 기계ㆍ설비ㆍ장치 등을 임대함으로써 발생하는 소득을 조</w:t>
      </w:r>
      <w:r>
        <w:tab/>
      </w:r>
      <w:r>
        <w:rPr>
          <w:rFonts w:ascii="MalgunGothic" w:hAnsi="MalgunGothic" w:eastAsia="MalgunGothic"/>
          <w:b w:val="0"/>
          <w:i w:val="0"/>
          <w:color w:val="000000"/>
          <w:sz w:val="20"/>
        </w:rPr>
        <w:t>세조약에서 사용료소득으로 구분하는 경우 그 사용대가를 포함한다.</w:t>
      </w:r>
    </w:p>
    <w:p>
      <w:pPr>
        <w:autoSpaceDN w:val="0"/>
        <w:tabs>
          <w:tab w:pos="870" w:val="left"/>
        </w:tabs>
        <w:autoSpaceDE w:val="0"/>
        <w:widowControl/>
        <w:spacing w:line="320" w:lineRule="exact" w:before="0" w:after="0"/>
        <w:ind w:left="610" w:right="0" w:firstLine="0"/>
        <w:jc w:val="left"/>
      </w:pPr>
      <w:r>
        <w:rPr>
          <w:rFonts w:ascii="MalgunGothic" w:hAnsi="MalgunGothic" w:eastAsia="MalgunGothic"/>
          <w:b w:val="0"/>
          <w:i w:val="0"/>
          <w:color w:val="000000"/>
          <w:sz w:val="20"/>
        </w:rPr>
        <w:t>가. 학술 또는 예술과 관련된 저작물(영화필름을 포함한다)의 저작권, 특허권, 상표권, 디자인, 모형, 도면, 비밀의</w:t>
      </w:r>
      <w:r>
        <w:tab/>
      </w:r>
      <w:r>
        <w:rPr>
          <w:rFonts w:ascii="MalgunGothic" w:hAnsi="MalgunGothic" w:eastAsia="MalgunGothic"/>
          <w:b w:val="0"/>
          <w:i w:val="0"/>
          <w:color w:val="000000"/>
          <w:sz w:val="20"/>
        </w:rPr>
        <w:t>공식(公式) 또는 공정(工程), 라디오ㆍ텔레비전방송용 필름ㆍ테이프, 그 밖에 이와 유사한 자산이나 권리</w:t>
      </w:r>
      <w:r>
        <w:rPr>
          <w:rFonts w:ascii="MalgunGothic" w:hAnsi="MalgunGothic" w:eastAsia="MalgunGothic"/>
          <w:b w:val="0"/>
          <w:i w:val="0"/>
          <w:color w:val="000000"/>
          <w:sz w:val="20"/>
        </w:rPr>
        <w:t>나. 산업ㆍ상업 또는 과학과 관련된 지식ㆍ경험에 관한 정보 또는 노하우</w:t>
      </w:r>
      <w:r>
        <w:br/>
      </w:r>
      <w:r>
        <w:rPr>
          <w:rFonts w:ascii="MalgunGothic" w:hAnsi="MalgunGothic" w:eastAsia="MalgunGothic"/>
          <w:b w:val="0"/>
          <w:i w:val="0"/>
          <w:color w:val="000000"/>
          <w:sz w:val="20"/>
        </w:rPr>
        <w:t>다. 사용지(使用地)를 기준으로 국내원천소득 해당 여부를 규정하는 조세조약(이하 이 조에서 “사용지 기준 조세</w:t>
      </w:r>
      <w:r>
        <w:tab/>
      </w:r>
      <w:r>
        <w:rPr>
          <w:rFonts w:ascii="MalgunGothic" w:hAnsi="MalgunGothic" w:eastAsia="MalgunGothic"/>
          <w:b w:val="0"/>
          <w:i w:val="0"/>
          <w:color w:val="000000"/>
          <w:sz w:val="20"/>
        </w:rPr>
        <w:t>조약”이라 한다)에서 사용료의 정의에 포함되는 그 밖에 이와 유사한 재산 또는 권리[특허권, 실용신안권, 상표</w:t>
      </w:r>
      <w:r>
        <w:tab/>
      </w:r>
      <w:r>
        <w:rPr>
          <w:rFonts w:ascii="MalgunGothic" w:hAnsi="MalgunGothic" w:eastAsia="MalgunGothic"/>
          <w:b w:val="0"/>
          <w:i w:val="0"/>
          <w:color w:val="000000"/>
          <w:sz w:val="20"/>
        </w:rPr>
        <w:t>권, 디자인권 등 그 행사에 등록이 필요한 권리(이하 이 조에서 “특허권등”이라 한다)가 국내에서 등록되지 아</w:t>
      </w:r>
      <w:r>
        <w:tab/>
      </w:r>
      <w:r>
        <w:rPr>
          <w:rFonts w:ascii="MalgunGothic" w:hAnsi="MalgunGothic" w:eastAsia="MalgunGothic"/>
          <w:b w:val="0"/>
          <w:i w:val="0"/>
          <w:color w:val="000000"/>
          <w:sz w:val="20"/>
        </w:rPr>
        <w:t>니하였으나 그에 포함된 제조방법ㆍ기술ㆍ정보 등이 국내에서의 제조ㆍ생산과 관련되는 등 국내에서 사실상</w:t>
      </w:r>
    </w:p>
    <w:p>
      <w:pPr>
        <w:autoSpaceDN w:val="0"/>
        <w:autoSpaceDE w:val="0"/>
        <w:widowControl/>
        <w:spacing w:line="200" w:lineRule="exact" w:before="860" w:after="0"/>
        <w:ind w:left="0" w:right="0" w:firstLine="0"/>
        <w:jc w:val="center"/>
      </w:pPr>
      <w:r>
        <w:rPr>
          <w:rFonts w:ascii="MalgunGothic" w:hAnsi="MalgunGothic" w:eastAsia="MalgunGothic"/>
          <w:b w:val="0"/>
          <w:i w:val="0"/>
          <w:color w:val="000000"/>
          <w:sz w:val="20"/>
        </w:rPr>
        <w:t>법제처                                                            94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 w:pos="870" w:val="left"/>
        </w:tabs>
        <w:autoSpaceDE w:val="0"/>
        <w:widowControl/>
        <w:spacing w:line="320" w:lineRule="exact" w:before="312" w:after="0"/>
        <w:ind w:left="410" w:right="0" w:firstLine="0"/>
        <w:jc w:val="left"/>
      </w:pPr>
      <w:r>
        <w:tab/>
      </w:r>
      <w:r>
        <w:tab/>
      </w:r>
      <w:r>
        <w:rPr>
          <w:rFonts w:ascii="MalgunGothic" w:hAnsi="MalgunGothic" w:eastAsia="MalgunGothic"/>
          <w:b w:val="0"/>
          <w:i w:val="0"/>
          <w:color w:val="000000"/>
          <w:sz w:val="20"/>
        </w:rPr>
        <w:t xml:space="preserve">실시되거나 사용되는 것을 말한다] </w:t>
      </w:r>
      <w:r>
        <w:br/>
      </w:r>
      <w:r>
        <w:rPr>
          <w:rFonts w:ascii="MalgunGothic" w:hAnsi="MalgunGothic" w:eastAsia="MalgunGothic"/>
          <w:b w:val="0"/>
          <w:i w:val="0"/>
          <w:color w:val="000000"/>
          <w:sz w:val="20"/>
        </w:rPr>
        <w:t>11. 국내원천 유가증권양도소득: 다음 각 목의 어느 하나에 해당하는 주식ㆍ출자지분(증권시장에 상장된 부동산주</w:t>
      </w:r>
      <w:r>
        <w:tab/>
      </w:r>
      <w:r>
        <w:rPr>
          <w:rFonts w:ascii="MalgunGothic" w:hAnsi="MalgunGothic" w:eastAsia="MalgunGothic"/>
          <w:b w:val="0"/>
          <w:i w:val="0"/>
          <w:color w:val="000000"/>
          <w:sz w:val="20"/>
        </w:rPr>
        <w:t>식등을 포함한다) 또는 그 밖의 유가증권(「자본시장과 금융투자업에 관한 법률」 제4조에 따른 증권을 포함한다.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이하 같다)의 양도로 발생하는 소득으로서 대통령령으로 정하는 소득</w:t>
      </w:r>
      <w:r>
        <w:br/>
      </w:r>
      <w:r>
        <w:tab/>
      </w:r>
      <w:r>
        <w:rPr>
          <w:rFonts w:ascii="MalgunGothic" w:hAnsi="MalgunGothic" w:eastAsia="MalgunGothic"/>
          <w:b w:val="0"/>
          <w:i w:val="0"/>
          <w:color w:val="000000"/>
          <w:sz w:val="20"/>
        </w:rPr>
        <w:t>가. 내국법인이 발행한 주식 또는 출자지분과 그 밖의 유가증권</w:t>
      </w:r>
      <w:r>
        <w:br/>
      </w:r>
      <w:r>
        <w:tab/>
      </w:r>
      <w:r>
        <w:rPr>
          <w:rFonts w:ascii="MalgunGothic" w:hAnsi="MalgunGothic" w:eastAsia="MalgunGothic"/>
          <w:b w:val="0"/>
          <w:i w:val="0"/>
          <w:color w:val="000000"/>
          <w:sz w:val="20"/>
        </w:rPr>
        <w:t>나. 외국법인이 발행한 주식 또는 출자지분(증권시장에 상장된 것만 해당한다)</w:t>
      </w:r>
      <w:r>
        <w:br/>
      </w:r>
      <w:r>
        <w:tab/>
      </w:r>
      <w:r>
        <w:rPr>
          <w:rFonts w:ascii="MalgunGothic" w:hAnsi="MalgunGothic" w:eastAsia="MalgunGothic"/>
          <w:b w:val="0"/>
          <w:i w:val="0"/>
          <w:color w:val="000000"/>
          <w:sz w:val="20"/>
        </w:rPr>
        <w:t>다. 외국법인의 국내사업장이 발행한 그 밖의 유가증권</w:t>
      </w:r>
      <w:r>
        <w:br/>
      </w:r>
      <w:r>
        <w:rPr>
          <w:rFonts w:ascii="MalgunGothic" w:hAnsi="MalgunGothic" w:eastAsia="MalgunGothic"/>
          <w:b w:val="0"/>
          <w:i w:val="0"/>
          <w:color w:val="000000"/>
          <w:sz w:val="20"/>
        </w:rPr>
        <w:t>12. 국내원천 기타소득: 제1호부터 제8호까지, 제8호의2, 제9호부터 제11호까지의 규정에 따른 소득 외의 소득으로</w:t>
      </w:r>
      <w:r>
        <w:tab/>
      </w:r>
      <w:r>
        <w:rPr>
          <w:rFonts w:ascii="MalgunGothic" w:hAnsi="MalgunGothic" w:eastAsia="MalgunGothic"/>
          <w:b w:val="0"/>
          <w:i w:val="0"/>
          <w:color w:val="000000"/>
          <w:sz w:val="20"/>
        </w:rPr>
        <w:t>서 다음 각 목의 어느 하나에 해당하는 소득</w:t>
      </w:r>
      <w:r>
        <w:br/>
      </w:r>
      <w:r>
        <w:tab/>
      </w:r>
      <w:r>
        <w:rPr>
          <w:rFonts w:ascii="MalgunGothic" w:hAnsi="MalgunGothic" w:eastAsia="MalgunGothic"/>
          <w:b w:val="0"/>
          <w:i w:val="0"/>
          <w:color w:val="000000"/>
          <w:sz w:val="20"/>
        </w:rPr>
        <w:t>가. 국내에 있는 부동산 및 그 밖의 자산 또는 국내에서 경영하는 사업과 관련하여 받은 보험금, 보상금 또는 손해</w:t>
      </w:r>
      <w:r>
        <w:tab/>
      </w:r>
      <w:r>
        <w:tab/>
      </w:r>
      <w:r>
        <w:rPr>
          <w:rFonts w:ascii="MalgunGothic" w:hAnsi="MalgunGothic" w:eastAsia="MalgunGothic"/>
          <w:b w:val="0"/>
          <w:i w:val="0"/>
          <w:color w:val="000000"/>
          <w:sz w:val="20"/>
        </w:rPr>
        <w:t>배상금</w:t>
      </w:r>
      <w:r>
        <w:br/>
      </w:r>
      <w:r>
        <w:tab/>
      </w:r>
      <w:r>
        <w:rPr>
          <w:rFonts w:ascii="MalgunGothic" w:hAnsi="MalgunGothic" w:eastAsia="MalgunGothic"/>
          <w:b w:val="0"/>
          <w:i w:val="0"/>
          <w:color w:val="000000"/>
          <w:sz w:val="20"/>
        </w:rPr>
        <w:t>나. 국내에서 지급하는 위약금 또는 배상금으로서 대통령령으로 정하는 소득</w:t>
      </w:r>
      <w:r>
        <w:br/>
      </w:r>
      <w:r>
        <w:tab/>
      </w:r>
      <w:r>
        <w:rPr>
          <w:rFonts w:ascii="MalgunGothic" w:hAnsi="MalgunGothic" w:eastAsia="MalgunGothic"/>
          <w:b w:val="0"/>
          <w:i w:val="0"/>
          <w:color w:val="000000"/>
          <w:sz w:val="20"/>
        </w:rPr>
        <w:t>다. 국내에서 지급하는 상금, 현상금, 포상금이나 그 밖에 이에 준하는 소득. 다만, 제12조제5호다목에서 규정하는</w:t>
      </w:r>
      <w:r>
        <w:tab/>
      </w:r>
      <w:r>
        <w:tab/>
      </w:r>
      <w:r>
        <w:rPr>
          <w:rFonts w:ascii="MalgunGothic" w:hAnsi="MalgunGothic" w:eastAsia="MalgunGothic"/>
          <w:b w:val="0"/>
          <w:i w:val="0"/>
          <w:color w:val="000000"/>
          <w:sz w:val="20"/>
        </w:rPr>
        <w:t>상금ㆍ부상은 제외한다.</w:t>
      </w:r>
    </w:p>
    <w:p>
      <w:pPr>
        <w:autoSpaceDN w:val="0"/>
        <w:tabs>
          <w:tab w:pos="870" w:val="left"/>
        </w:tabs>
        <w:autoSpaceDE w:val="0"/>
        <w:widowControl/>
        <w:spacing w:line="320" w:lineRule="exact" w:before="0" w:after="0"/>
        <w:ind w:left="610" w:right="0" w:firstLine="0"/>
        <w:jc w:val="left"/>
      </w:pPr>
      <w:r>
        <w:rPr>
          <w:rFonts w:ascii="MalgunGothic" w:hAnsi="MalgunGothic" w:eastAsia="MalgunGothic"/>
          <w:b w:val="0"/>
          <w:i w:val="0"/>
          <w:color w:val="000000"/>
          <w:sz w:val="20"/>
        </w:rPr>
        <w:t>라. 국내에서 발견된 매장물로 인한 소득</w:t>
      </w:r>
      <w:r>
        <w:br/>
      </w:r>
      <w:r>
        <w:rPr>
          <w:rFonts w:ascii="MalgunGothic" w:hAnsi="MalgunGothic" w:eastAsia="MalgunGothic"/>
          <w:b w:val="0"/>
          <w:i w:val="0"/>
          <w:color w:val="000000"/>
          <w:sz w:val="20"/>
        </w:rPr>
        <w:t>마. 국내법에 따른 면허ㆍ허가 또는 그 밖에 이와 유사한 처분에 따라 설정된 권리와 그 밖에 부동산 외의 국내자</w:t>
      </w:r>
      <w:r>
        <w:tab/>
      </w:r>
      <w:r>
        <w:rPr>
          <w:rFonts w:ascii="MalgunGothic" w:hAnsi="MalgunGothic" w:eastAsia="MalgunGothic"/>
          <w:b w:val="0"/>
          <w:i w:val="0"/>
          <w:color w:val="000000"/>
          <w:sz w:val="20"/>
        </w:rPr>
        <w:t>산을 양도함으로써 생기는 소득</w:t>
      </w:r>
      <w:r>
        <w:br/>
      </w:r>
      <w:r>
        <w:rPr>
          <w:rFonts w:ascii="MalgunGothic" w:hAnsi="MalgunGothic" w:eastAsia="MalgunGothic"/>
          <w:b w:val="0"/>
          <w:i w:val="0"/>
          <w:color w:val="000000"/>
          <w:sz w:val="20"/>
        </w:rPr>
        <w:t>바. 국내에서 발행된 복권, 경품권 또는 그 밖의 추첨권에 당첨되어 받는 당첨금품과 승마투표권, 승자투표권, 소</w:t>
      </w:r>
      <w:r>
        <w:tab/>
      </w:r>
      <w:r>
        <w:rPr>
          <w:rFonts w:ascii="MalgunGothic" w:hAnsi="MalgunGothic" w:eastAsia="MalgunGothic"/>
          <w:b w:val="0"/>
          <w:i w:val="0"/>
          <w:color w:val="000000"/>
          <w:sz w:val="20"/>
        </w:rPr>
        <w:t>싸움경기투표권, 체육진흥투표권의 구매자가 받는 환급금</w:t>
      </w:r>
      <w:r>
        <w:br/>
      </w:r>
      <w:r>
        <w:rPr>
          <w:rFonts w:ascii="MalgunGothic" w:hAnsi="MalgunGothic" w:eastAsia="MalgunGothic"/>
          <w:b w:val="0"/>
          <w:i w:val="0"/>
          <w:color w:val="000000"/>
          <w:sz w:val="20"/>
        </w:rPr>
        <w:t>사. 슬롯머신등을 이용하는 행위에 참가하여 받는 당첨금품등</w:t>
      </w:r>
      <w:r>
        <w:br/>
      </w:r>
      <w:r>
        <w:rPr>
          <w:rFonts w:ascii="MalgunGothic" w:hAnsi="MalgunGothic" w:eastAsia="MalgunGothic"/>
          <w:b w:val="0"/>
          <w:i w:val="0"/>
          <w:color w:val="000000"/>
          <w:sz w:val="20"/>
        </w:rPr>
        <w:t>아. 「법인세법」 제67조에 따라 기타소득으로 처분된 금액</w:t>
      </w:r>
      <w:r>
        <w:br/>
      </w:r>
      <w:r>
        <w:rPr>
          <w:rFonts w:ascii="MalgunGothic" w:hAnsi="MalgunGothic" w:eastAsia="MalgunGothic"/>
          <w:b w:val="0"/>
          <w:i w:val="0"/>
          <w:color w:val="000000"/>
          <w:sz w:val="20"/>
        </w:rPr>
        <w:t>자. 대통령령으로 정하는 특수관계에 있는 비거주자(이하 제156조에서 “국외특수관계인”이라 한다)가 보유하고</w:t>
      </w:r>
      <w:r>
        <w:tab/>
      </w:r>
      <w:r>
        <w:rPr>
          <w:rFonts w:ascii="MalgunGothic" w:hAnsi="MalgunGothic" w:eastAsia="MalgunGothic"/>
          <w:b w:val="0"/>
          <w:i w:val="0"/>
          <w:color w:val="000000"/>
          <w:sz w:val="20"/>
        </w:rPr>
        <w:t>있는 내국법인의 주식 또는 출자지분이 대통령령으로 정하는 자본거래로 인하여 그 가치가 증가함으로써 발</w:t>
      </w:r>
      <w:r>
        <w:tab/>
      </w:r>
      <w:r>
        <w:rPr>
          <w:rFonts w:ascii="MalgunGothic" w:hAnsi="MalgunGothic" w:eastAsia="MalgunGothic"/>
          <w:b w:val="0"/>
          <w:i w:val="0"/>
          <w:color w:val="000000"/>
          <w:sz w:val="20"/>
        </w:rPr>
        <w:t>생하는 소득</w:t>
      </w:r>
      <w:r>
        <w:br/>
      </w:r>
      <w:r>
        <w:rPr>
          <w:rFonts w:ascii="MalgunGothic" w:hAnsi="MalgunGothic" w:eastAsia="MalgunGothic"/>
          <w:b w:val="0"/>
          <w:i w:val="0"/>
          <w:color w:val="000000"/>
          <w:sz w:val="20"/>
        </w:rPr>
        <w:t>차. 국내의 연금계좌에서 연금외수령하는 금액으로서 제21조제1항제21호의 소득</w:t>
      </w:r>
      <w:r>
        <w:br/>
      </w:r>
      <w:r>
        <w:rPr>
          <w:rFonts w:ascii="MalgunGothic" w:hAnsi="MalgunGothic" w:eastAsia="MalgunGothic"/>
          <w:b w:val="0"/>
          <w:i w:val="0"/>
          <w:color w:val="000000"/>
          <w:sz w:val="20"/>
        </w:rPr>
        <w:t>카. 사용지 기준 조세조약 상대국의 거주자가 소유한 특허권등으로서 국내에서 등록되지 아니하고 국외에서 등록</w:t>
      </w:r>
      <w:r>
        <w:tab/>
      </w:r>
      <w:r>
        <w:rPr>
          <w:rFonts w:ascii="MalgunGothic" w:hAnsi="MalgunGothic" w:eastAsia="MalgunGothic"/>
          <w:b w:val="0"/>
          <w:i w:val="0"/>
          <w:color w:val="000000"/>
          <w:sz w:val="20"/>
        </w:rPr>
        <w:t>된 특허권등을 침해하여 발생하는 손해에 대하여 국내에서 지급하는 손해배상금ㆍ보상금ㆍ화해금ㆍ일실이익</w:t>
      </w:r>
      <w:r>
        <w:tab/>
      </w:r>
      <w:r>
        <w:rPr>
          <w:rFonts w:ascii="MalgunGothic" w:hAnsi="MalgunGothic" w:eastAsia="MalgunGothic"/>
          <w:b w:val="0"/>
          <w:i w:val="0"/>
          <w:color w:val="000000"/>
          <w:sz w:val="20"/>
        </w:rPr>
        <w:t>또는 그 밖에 이와 유사한 소득. 이 경우 해당 특허권등에 포함된 제조방법ㆍ기술ㆍ정보 등이 국내에서의 제조</w:t>
      </w:r>
      <w:r>
        <w:tab/>
      </w:r>
      <w:r>
        <w:rPr>
          <w:rFonts w:ascii="MalgunGothic" w:hAnsi="MalgunGothic" w:eastAsia="MalgunGothic"/>
          <w:b w:val="0"/>
          <w:i w:val="0"/>
          <w:color w:val="000000"/>
          <w:sz w:val="20"/>
        </w:rPr>
        <w:t>ㆍ생산과 관련되는 등 국내에서 사실상 실시되거나 사용되는 것과 관련되어 지급하는 소득으로 한정한다.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FF0000"/>
          <w:sz w:val="20"/>
        </w:rPr>
        <w:t>타. 제21조제1항제27호에 따른 가상자산소득[비거주자가 「가상자산 이용자 보호 등에 관한 법률」 제2조제2호에</w:t>
      </w:r>
      <w:r>
        <w:tab/>
      </w:r>
      <w:r>
        <w:tab/>
      </w:r>
      <w:r>
        <w:rPr>
          <w:rFonts w:ascii="MalgunGothic" w:hAnsi="MalgunGothic" w:eastAsia="MalgunGothic"/>
          <w:b w:val="0"/>
          <w:i w:val="0"/>
          <w:color w:val="FF0000"/>
          <w:sz w:val="20"/>
        </w:rPr>
        <w:t>따른 가상자산사업자 또는 이와 유사한 사업자(이하 “가상자산사업자등”이라 한다)가 보관ㆍ관리하는 가상자</w:t>
      </w:r>
      <w:r>
        <w:tab/>
      </w:r>
      <w:r>
        <w:tab/>
      </w:r>
      <w:r>
        <w:rPr>
          <w:rFonts w:ascii="MalgunGothic" w:hAnsi="MalgunGothic" w:eastAsia="MalgunGothic"/>
          <w:b w:val="0"/>
          <w:i w:val="0"/>
          <w:color w:val="FF0000"/>
          <w:sz w:val="20"/>
        </w:rPr>
        <w:t>산을 인출하는 경우 인출시점을 양도시점으로 보아 대통령령으로 정하는 바에 따라 계산한 금액을 포함한다]</w:t>
      </w:r>
      <w:r>
        <w:tab/>
      </w:r>
      <w:r>
        <w:rPr>
          <w:rFonts w:ascii="MalgunGothic" w:hAnsi="MalgunGothic" w:eastAsia="MalgunGothic"/>
          <w:b w:val="0"/>
          <w:i w:val="0"/>
          <w:color w:val="FF0000"/>
          <w:sz w:val="20"/>
        </w:rPr>
        <w:t>파. 가목부터 타목까지의 규정 외에 국내에서 하는 사업이나 국내에서 제공하는 인적용역 또는 국내에 있는 자산</w:t>
      </w:r>
      <w:r>
        <w:tab/>
      </w:r>
      <w:r>
        <w:tab/>
      </w:r>
      <w:r>
        <w:rPr>
          <w:rFonts w:ascii="MalgunGothic" w:hAnsi="MalgunGothic" w:eastAsia="MalgunGothic"/>
          <w:b w:val="0"/>
          <w:i w:val="0"/>
          <w:color w:val="FF0000"/>
          <w:sz w:val="20"/>
        </w:rPr>
        <w:t>과 관련하여 받은 경제적 이익으로 인한 소득(국가 또는 특별한 법률에 따라 설립된 금융회사등이 발행한 외</w:t>
      </w:r>
      <w:r>
        <w:tab/>
      </w:r>
      <w:r>
        <w:tab/>
      </w:r>
      <w:r>
        <w:rPr>
          <w:rFonts w:ascii="MalgunGothic" w:hAnsi="MalgunGothic" w:eastAsia="MalgunGothic"/>
          <w:b w:val="0"/>
          <w:i w:val="0"/>
          <w:color w:val="FF0000"/>
          <w:sz w:val="20"/>
        </w:rPr>
        <w:t>화표시채권의 상환에 따라 받은 금액이 그 외화표시채권의 발행가액을 초과하는 경우에는 그 차액을 포함하</w:t>
      </w:r>
      <w:r>
        <w:tab/>
      </w:r>
      <w:r>
        <w:tab/>
      </w:r>
      <w:r>
        <w:rPr>
          <w:rFonts w:ascii="MalgunGothic" w:hAnsi="MalgunGothic" w:eastAsia="MalgunGothic"/>
          <w:b w:val="0"/>
          <w:i w:val="0"/>
          <w:color w:val="FF0000"/>
          <w:sz w:val="20"/>
        </w:rPr>
        <w:t>지 아니한다) 또는 이와 유사한 소득으로서 대통령령으로 정하는 소득</w:t>
      </w:r>
      <w:r>
        <w:br/>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[시행일: 2027. 1. 1.]  제119조제12호타목, 제119조제12호파목</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제119조의2(국외투자기구에 대한 실질귀속자 특례) ① 비거주자가 국외투자기구를 통하여 제119조에 따른 국내원천소</w:t>
      </w:r>
      <w:r>
        <w:rPr>
          <w:rFonts w:ascii="MalgunGothic" w:hAnsi="MalgunGothic" w:eastAsia="MalgunGothic"/>
          <w:b w:val="0"/>
          <w:i w:val="0"/>
          <w:color w:val="000000"/>
          <w:sz w:val="20"/>
        </w:rPr>
        <w:t>득을 지급받는 경우에는 그 국외투자기구를 통하여 국내원천소득을 지급받는 비거주자를 국내원천소득의 실질귀속</w:t>
      </w:r>
      <w:r>
        <w:rPr>
          <w:rFonts w:ascii="MalgunGothic" w:hAnsi="MalgunGothic" w:eastAsia="MalgunGothic"/>
          <w:b w:val="0"/>
          <w:i w:val="0"/>
          <w:color w:val="000000"/>
          <w:sz w:val="20"/>
        </w:rPr>
        <w:t>자(그 국내원천소득과 관련하여 법적 또는 경제적 위험을 부담하고 그 소득을 처분할 수 있는 권리를 가지는 등 해</w:t>
      </w:r>
      <w:r>
        <w:rPr>
          <w:rFonts w:ascii="MalgunGothic" w:hAnsi="MalgunGothic" w:eastAsia="MalgunGothic"/>
          <w:b w:val="0"/>
          <w:i w:val="0"/>
          <w:color w:val="000000"/>
          <w:sz w:val="20"/>
        </w:rPr>
        <w:t>당 소득에 대한 소유권을 실질적으로 보유하고 있는 자를 말한다. 이하 같다)로 본다. 다만, 국외투자기구가 다음 각</w:t>
      </w:r>
      <w:r>
        <w:rPr>
          <w:rFonts w:ascii="MalgunGothic" w:hAnsi="MalgunGothic" w:eastAsia="MalgunGothic"/>
          <w:b w:val="0"/>
          <w:i w:val="0"/>
          <w:color w:val="000000"/>
          <w:sz w:val="20"/>
        </w:rPr>
        <w:t>호의 어느 하나에 해당하는 경우(제2조제3항에 따른 법인으로 보는 단체 외의 법인 아닌 단체인 국외투자기구는 이</w:t>
      </w:r>
    </w:p>
    <w:p>
      <w:pPr>
        <w:autoSpaceDN w:val="0"/>
        <w:autoSpaceDE w:val="0"/>
        <w:widowControl/>
        <w:spacing w:line="200" w:lineRule="exact" w:before="980" w:after="0"/>
        <w:ind w:left="0" w:right="0" w:firstLine="0"/>
        <w:jc w:val="center"/>
      </w:pPr>
      <w:r>
        <w:rPr>
          <w:rFonts w:ascii="MalgunGothic" w:hAnsi="MalgunGothic" w:eastAsia="MalgunGothic"/>
          <w:b w:val="0"/>
          <w:i w:val="0"/>
          <w:color w:val="000000"/>
          <w:sz w:val="20"/>
        </w:rPr>
        <w:t>법제처                                                            95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410" w:val="left"/>
          <w:tab w:pos="610" w:val="left"/>
          <w:tab w:pos="870" w:val="left"/>
        </w:tabs>
        <w:autoSpaceDE w:val="0"/>
        <w:widowControl/>
        <w:spacing w:line="320" w:lineRule="exact" w:before="312" w:after="0"/>
        <w:ind w:left="330" w:right="0" w:firstLine="0"/>
        <w:jc w:val="left"/>
      </w:pPr>
      <w:r>
        <w:rPr>
          <w:rFonts w:ascii="MalgunGothic" w:hAnsi="MalgunGothic" w:eastAsia="MalgunGothic"/>
          <w:b w:val="0"/>
          <w:i w:val="0"/>
          <w:color w:val="000000"/>
          <w:sz w:val="20"/>
        </w:rPr>
        <w:t xml:space="preserve">항 제2호 또는 제3호에 해당하는 경우로 한정한다)에는 그 국외투자기구를 국내원천소득의 실질귀속자로 본다. </w:t>
      </w:r>
      <w:r>
        <w:rPr>
          <w:rFonts w:ascii="MalgunGothic" w:hAnsi="MalgunGothic" w:eastAsia="MalgunGothic"/>
          <w:b w:val="0"/>
          <w:i w:val="0"/>
          <w:color w:val="0000FF"/>
          <w:sz w:val="20"/>
        </w:rPr>
        <w:t>&lt;개</w:t>
      </w:r>
      <w:r>
        <w:rPr>
          <w:rFonts w:ascii="MalgunGothic" w:hAnsi="MalgunGothic" w:eastAsia="MalgunGothic"/>
          <w:b w:val="0"/>
          <w:i w:val="0"/>
          <w:color w:val="0000FF"/>
          <w:sz w:val="20"/>
        </w:rPr>
        <w:t xml:space="preserve">정 2021. 12. 8.&gt; </w:t>
      </w:r>
      <w:r>
        <w:br/>
      </w:r>
      <w:r>
        <w:rPr>
          <w:rFonts w:ascii="MalgunGothic" w:hAnsi="MalgunGothic" w:eastAsia="MalgunGothic"/>
          <w:b w:val="0"/>
          <w:i w:val="0"/>
          <w:color w:val="000000"/>
          <w:sz w:val="20"/>
        </w:rPr>
        <w:t>1. 다음 각 목의 요건을 모두 갖추고 있는 경우</w:t>
      </w:r>
      <w:r>
        <w:br/>
      </w:r>
      <w:r>
        <w:tab/>
      </w:r>
      <w:r>
        <w:tab/>
      </w:r>
      <w:r>
        <w:rPr>
          <w:rFonts w:ascii="MalgunGothic" w:hAnsi="MalgunGothic" w:eastAsia="MalgunGothic"/>
          <w:b w:val="0"/>
          <w:i w:val="0"/>
          <w:color w:val="000000"/>
          <w:sz w:val="20"/>
        </w:rPr>
        <w:t>가. 조세조약에 따라 그 설립된 국가에서 납세의무를 부담하는 자에 해당할 것</w:t>
      </w:r>
      <w:r>
        <w:br/>
      </w:r>
      <w:r>
        <w:tab/>
      </w:r>
      <w:r>
        <w:tab/>
      </w:r>
      <w:r>
        <w:rPr>
          <w:rFonts w:ascii="MalgunGothic" w:hAnsi="MalgunGothic" w:eastAsia="MalgunGothic"/>
          <w:b w:val="0"/>
          <w:i w:val="0"/>
          <w:color w:val="000000"/>
          <w:sz w:val="20"/>
        </w:rPr>
        <w:t>나. 국내원천소득에 대하여 조세조약이 정하는 비과세ㆍ면제 또는 제한세율(조세조약에 따라 체약상대국의 거주</w:t>
      </w:r>
      <w:r>
        <w:tab/>
      </w:r>
      <w:r>
        <w:tab/>
      </w:r>
      <w:r>
        <w:tab/>
      </w:r>
      <w:r>
        <w:rPr>
          <w:rFonts w:ascii="MalgunGothic" w:hAnsi="MalgunGothic" w:eastAsia="MalgunGothic"/>
          <w:b w:val="0"/>
          <w:i w:val="0"/>
          <w:color w:val="000000"/>
          <w:sz w:val="20"/>
        </w:rPr>
        <w:t>자 또는 법인에 과세할 수 있는 최고세율을 말한다. 이하 같다)을 적용받을 수 있는 요건을 갖추고 있을 것</w:t>
      </w:r>
      <w:r>
        <w:rPr>
          <w:rFonts w:ascii="MalgunGothic" w:hAnsi="MalgunGothic" w:eastAsia="MalgunGothic"/>
          <w:b w:val="0"/>
          <w:i w:val="0"/>
          <w:color w:val="000000"/>
          <w:sz w:val="20"/>
        </w:rPr>
        <w:t>2. 제1호에 해당하지 아니하는 국외투자기구가 조세조약에서 국내원천소득의 수익적 소유자로 취급되는 것으로 규</w:t>
      </w:r>
      <w:r>
        <w:tab/>
      </w:r>
      <w:r>
        <w:tab/>
      </w:r>
      <w:r>
        <w:rPr>
          <w:rFonts w:ascii="MalgunGothic" w:hAnsi="MalgunGothic" w:eastAsia="MalgunGothic"/>
          <w:b w:val="0"/>
          <w:i w:val="0"/>
          <w:color w:val="000000"/>
          <w:sz w:val="20"/>
        </w:rPr>
        <w:t>정되고 국내원천소득에 대하여 조세조약이 정하는 비과세ㆍ면제 또는 제한세율을 적용받을 수 있는 요건을 갖추</w:t>
      </w:r>
      <w:r>
        <w:tab/>
      </w:r>
      <w:r>
        <w:tab/>
      </w:r>
      <w:r>
        <w:rPr>
          <w:rFonts w:ascii="MalgunGothic" w:hAnsi="MalgunGothic" w:eastAsia="MalgunGothic"/>
          <w:b w:val="0"/>
          <w:i w:val="0"/>
          <w:color w:val="000000"/>
          <w:sz w:val="20"/>
        </w:rPr>
        <w:t>고 있는 경우</w:t>
      </w:r>
      <w:r>
        <w:br/>
      </w:r>
      <w:r>
        <w:rPr>
          <w:rFonts w:ascii="MalgunGothic" w:hAnsi="MalgunGothic" w:eastAsia="MalgunGothic"/>
          <w:b w:val="0"/>
          <w:i w:val="0"/>
          <w:color w:val="000000"/>
          <w:sz w:val="20"/>
        </w:rPr>
        <w:t>3. 제1호 또는 제2호에 해당하지 아니하는 국외투자기구가 그 국외투자기구에 투자한 투자자를 입증하지 못하는 경</w:t>
      </w:r>
      <w:r>
        <w:tab/>
      </w:r>
      <w:r>
        <w:tab/>
      </w:r>
      <w:r>
        <w:rPr>
          <w:rFonts w:ascii="MalgunGothic" w:hAnsi="MalgunGothic" w:eastAsia="MalgunGothic"/>
          <w:b w:val="0"/>
          <w:i w:val="0"/>
          <w:color w:val="000000"/>
          <w:sz w:val="20"/>
        </w:rPr>
        <w:t>우(투자자가 둘 이상인 경우로서 투자자 중 일부만 입증하는 경우에는 입증하지 못하는 부분으로 한정한다)</w:t>
      </w:r>
      <w:r>
        <w:rPr>
          <w:rFonts w:ascii="MalgunGothic" w:hAnsi="MalgunGothic" w:eastAsia="MalgunGothic"/>
          <w:b w:val="0"/>
          <w:i w:val="0"/>
          <w:color w:val="000000"/>
          <w:sz w:val="20"/>
        </w:rPr>
        <w:t>② 제1항제3호에 해당하여 국외투자기구를 국내원천소득의 실질귀속자로 보는 경우에는 그 국외투자기구에 대하</w:t>
      </w:r>
      <w:r>
        <w:rPr>
          <w:rFonts w:ascii="MalgunGothic" w:hAnsi="MalgunGothic" w:eastAsia="MalgunGothic"/>
          <w:b w:val="0"/>
          <w:i w:val="0"/>
          <w:color w:val="000000"/>
          <w:sz w:val="20"/>
        </w:rPr>
        <w:t>여 조세조약에 따른 비과세ㆍ면제 및 제한세율을 적용하지 아니한다.</w:t>
      </w:r>
      <w:r>
        <w:rPr>
          <w:rFonts w:ascii="MalgunGothic" w:hAnsi="MalgunGothic" w:eastAsia="MalgunGothic"/>
          <w:b w:val="0"/>
          <w:i w:val="0"/>
          <w:color w:val="0000FF"/>
          <w:sz w:val="20"/>
        </w:rPr>
        <w:t xml:space="preserve">&lt;개정 2020. 12. 29., 2021. 12. 8.&gt; </w:t>
      </w:r>
      <w:r>
        <w:rPr>
          <w:rFonts w:ascii="MalgunGothic" w:hAnsi="MalgunGothic" w:eastAsia="MalgunGothic"/>
          <w:b w:val="0"/>
          <w:i w:val="0"/>
          <w:color w:val="0000FF"/>
          <w:sz w:val="20"/>
        </w:rPr>
        <w:t>[본조신설 2018. 12. 31.]</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제119조의3(비거주자의 국채등 이자ㆍ양도소득에 대한 과세특례 등) ① 제156조제1항에 따른 원천징수의 대상이 되는</w:t>
      </w:r>
      <w:r>
        <w:tab/>
      </w:r>
      <w:r>
        <w:rPr>
          <w:rFonts w:ascii="MalgunGothic" w:hAnsi="MalgunGothic" w:eastAsia="MalgunGothic"/>
          <w:b w:val="0"/>
          <w:i w:val="0"/>
          <w:color w:val="000000"/>
          <w:sz w:val="20"/>
        </w:rPr>
        <w:t xml:space="preserve">비거주자의 소득 중 다음 각 호의 소득에 대해서는 제3조제2항에도 불구하고 소득세를 과세하지 아니한다. </w:t>
      </w:r>
      <w:r>
        <w:tab/>
      </w:r>
      <w:r>
        <w:tab/>
      </w:r>
      <w:r>
        <w:rPr>
          <w:rFonts w:ascii="MalgunGothic" w:hAnsi="MalgunGothic" w:eastAsia="MalgunGothic"/>
          <w:b w:val="0"/>
          <w:i w:val="0"/>
          <w:color w:val="000000"/>
          <w:sz w:val="20"/>
        </w:rPr>
        <w:t>1. 제119조제1호의 국내원천 이자소득 중 「국채법」 제5조제1항에 따라 발행하는 국채, 「한국은행 통화안정증권법」</w:t>
      </w:r>
      <w:r>
        <w:tab/>
      </w:r>
      <w:r>
        <w:tab/>
      </w:r>
      <w:r>
        <w:tab/>
      </w:r>
      <w:r>
        <w:rPr>
          <w:rFonts w:ascii="MalgunGothic" w:hAnsi="MalgunGothic" w:eastAsia="MalgunGothic"/>
          <w:b w:val="0"/>
          <w:i w:val="0"/>
          <w:color w:val="000000"/>
          <w:sz w:val="20"/>
        </w:rPr>
        <w:t>에 따른 통화안정증권 및 대통령령으로 정하는 채권(이하 이 조에서 “국채등”이라 한다)에서 발생하는 소득</w:t>
      </w:r>
      <w:r>
        <w:tab/>
      </w:r>
      <w:r>
        <w:tab/>
      </w:r>
      <w:r>
        <w:rPr>
          <w:rFonts w:ascii="MalgunGothic" w:hAnsi="MalgunGothic" w:eastAsia="MalgunGothic"/>
          <w:b w:val="0"/>
          <w:i w:val="0"/>
          <w:color w:val="000000"/>
          <w:sz w:val="20"/>
        </w:rPr>
        <w:t>2. 제119조제11호의 국내원천 유가증권양도소득 중 국채등의 양도로 발생하는 소득</w:t>
      </w:r>
      <w:r>
        <w:br/>
      </w:r>
      <w:r>
        <w:tab/>
      </w:r>
      <w:r>
        <w:tab/>
      </w:r>
      <w:r>
        <w:rPr>
          <w:rFonts w:ascii="MalgunGothic" w:hAnsi="MalgunGothic" w:eastAsia="MalgunGothic"/>
          <w:b w:val="0"/>
          <w:i w:val="0"/>
          <w:color w:val="000000"/>
          <w:sz w:val="20"/>
        </w:rPr>
        <w:t>② 제1항에 따라 소득세를 과세하지 아니하는 국채등에는 대통령령으로 정하는 요건을 갖추어 국세청장의 승인을</w:t>
      </w:r>
      <w:r>
        <w:tab/>
      </w:r>
      <w:r>
        <w:tab/>
      </w:r>
      <w:r>
        <w:rPr>
          <w:rFonts w:ascii="MalgunGothic" w:hAnsi="MalgunGothic" w:eastAsia="MalgunGothic"/>
          <w:b w:val="0"/>
          <w:i w:val="0"/>
          <w:color w:val="000000"/>
          <w:sz w:val="20"/>
        </w:rPr>
        <w:t>받은 외국금융회사 등(이하 “적격외국금융회사등”이라 한다)을 통하여 취득ㆍ보유ㆍ양도하는 국채등을 포함한다.</w:t>
      </w:r>
      <w:r>
        <w:tab/>
      </w:r>
      <w:r>
        <w:tab/>
      </w:r>
      <w:r>
        <w:rPr>
          <w:rFonts w:ascii="MalgunGothic" w:hAnsi="MalgunGothic" w:eastAsia="MalgunGothic"/>
          <w:b w:val="0"/>
          <w:i w:val="0"/>
          <w:color w:val="000000"/>
          <w:sz w:val="20"/>
        </w:rPr>
        <w:t>이 경우 적격외국금융회사등의 준수사항, 승인 및 승인 취소의 기준ㆍ절차 등에 관하여 필요한 사항은 대통령령으</w:t>
      </w:r>
      <w:r>
        <w:tab/>
      </w:r>
      <w:r>
        <w:tab/>
      </w:r>
      <w:r>
        <w:rPr>
          <w:rFonts w:ascii="MalgunGothic" w:hAnsi="MalgunGothic" w:eastAsia="MalgunGothic"/>
          <w:b w:val="0"/>
          <w:i w:val="0"/>
          <w:color w:val="000000"/>
          <w:sz w:val="20"/>
        </w:rPr>
        <w:t>로 정한다.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비거주자가 국외투자기구를 통하여 제1항 각 호의 소득을 지급받는 경우에는 제119조의2제1항에도 불구하고</w:t>
      </w:r>
      <w:r>
        <w:rPr>
          <w:rFonts w:ascii="MalgunGothic" w:hAnsi="MalgunGothic" w:eastAsia="MalgunGothic"/>
          <w:b w:val="0"/>
          <w:i w:val="0"/>
          <w:color w:val="000000"/>
          <w:sz w:val="20"/>
        </w:rPr>
        <w:t>해당 국외투자기구를 제1항 각 호의 소득의 실질귀속자로 본다.</w:t>
      </w:r>
      <w:r>
        <w:rPr>
          <w:rFonts w:ascii="MalgunGothic" w:hAnsi="MalgunGothic" w:eastAsia="MalgunGothic"/>
          <w:b w:val="0"/>
          <w:i w:val="0"/>
          <w:color w:val="0000FF"/>
          <w:sz w:val="20"/>
        </w:rPr>
        <w:t>&lt;신설 2024. 12. 31.&gt;</w:t>
      </w:r>
      <w:r>
        <w:br/>
      </w:r>
      <w:r>
        <w:rPr>
          <w:rFonts w:ascii="MalgunGothic" w:hAnsi="MalgunGothic" w:eastAsia="MalgunGothic"/>
          <w:b w:val="0"/>
          <w:i w:val="0"/>
          <w:color w:val="000000"/>
          <w:sz w:val="20"/>
        </w:rPr>
        <w:t>④ 제1항에 따른 비과세를 적용받으려는 비거주자(제3항에 따라 실질귀속자로 보는 국외투자기구를 포함한다. 이하</w:t>
      </w:r>
      <w:r>
        <w:rPr>
          <w:rFonts w:ascii="MalgunGothic" w:hAnsi="MalgunGothic" w:eastAsia="MalgunGothic"/>
          <w:b w:val="0"/>
          <w:i w:val="0"/>
          <w:color w:val="000000"/>
          <w:sz w:val="20"/>
        </w:rPr>
        <w:t>이 조에서 같다) 또는 적격외국금융회사등은 대통령령으로 정하는 바에 따라 납세지 관할 세무서장에게 비과세 적</w:t>
      </w:r>
      <w:r>
        <w:rPr>
          <w:rFonts w:ascii="MalgunGothic" w:hAnsi="MalgunGothic" w:eastAsia="MalgunGothic"/>
          <w:b w:val="0"/>
          <w:i w:val="0"/>
          <w:color w:val="000000"/>
          <w:sz w:val="20"/>
        </w:rPr>
        <w:t>용 신청을 하여야 한다.</w:t>
      </w:r>
      <w:r>
        <w:rPr>
          <w:rFonts w:ascii="MalgunGothic" w:hAnsi="MalgunGothic" w:eastAsia="MalgunGothic"/>
          <w:b w:val="0"/>
          <w:i w:val="0"/>
          <w:color w:val="0000FF"/>
          <w:sz w:val="20"/>
        </w:rPr>
        <w:t>&lt;개정 2024. 12. 31.&gt;</w:t>
      </w:r>
      <w:r>
        <w:br/>
      </w:r>
      <w:r>
        <w:rPr>
          <w:rFonts w:ascii="MalgunGothic" w:hAnsi="MalgunGothic" w:eastAsia="MalgunGothic"/>
          <w:b w:val="0"/>
          <w:i w:val="0"/>
          <w:color w:val="000000"/>
          <w:sz w:val="20"/>
        </w:rPr>
        <w:t>⑤ 거주자가 국외투자기구를 통하여 지급받는 제1항 각 호의 소득에 대해서는 제127조를 적용하지 아니하며, 해당</w:t>
      </w:r>
      <w:r>
        <w:rPr>
          <w:rFonts w:ascii="MalgunGothic" w:hAnsi="MalgunGothic" w:eastAsia="MalgunGothic"/>
          <w:b w:val="0"/>
          <w:i w:val="0"/>
          <w:color w:val="000000"/>
          <w:sz w:val="20"/>
        </w:rPr>
        <w:t>거주자가 대통령령으로 정하는 바에 따라 직접 신고ㆍ납부하여야 한다.</w:t>
      </w:r>
      <w:r>
        <w:rPr>
          <w:rFonts w:ascii="MalgunGothic" w:hAnsi="MalgunGothic" w:eastAsia="MalgunGothic"/>
          <w:b w:val="0"/>
          <w:i w:val="0"/>
          <w:color w:val="0000FF"/>
          <w:sz w:val="20"/>
        </w:rPr>
        <w:t xml:space="preserve">&lt;개정 2024. 12. 31.&gt; </w:t>
      </w:r>
      <w:r>
        <w:br/>
      </w:r>
      <w:r>
        <w:rPr>
          <w:rFonts w:ascii="MalgunGothic" w:hAnsi="MalgunGothic" w:eastAsia="MalgunGothic"/>
          <w:b w:val="0"/>
          <w:i w:val="0"/>
          <w:color w:val="000000"/>
          <w:sz w:val="20"/>
        </w:rPr>
        <w:t>1. 삭제</w:t>
      </w:r>
      <w:r>
        <w:rPr>
          <w:rFonts w:ascii="MalgunGothic" w:hAnsi="MalgunGothic" w:eastAsia="MalgunGothic"/>
          <w:b w:val="0"/>
          <w:i w:val="0"/>
          <w:color w:val="0000FF"/>
          <w:sz w:val="20"/>
        </w:rPr>
        <w:t xml:space="preserve">&lt;2024. 12. 31.&gt; </w:t>
      </w:r>
      <w:r>
        <w:br/>
      </w:r>
      <w:r>
        <w:rPr>
          <w:rFonts w:ascii="MalgunGothic" w:hAnsi="MalgunGothic" w:eastAsia="MalgunGothic"/>
          <w:b w:val="0"/>
          <w:i w:val="0"/>
          <w:color w:val="000000"/>
          <w:sz w:val="20"/>
        </w:rPr>
        <w:t>2. 삭제</w:t>
      </w:r>
      <w:r>
        <w:rPr>
          <w:rFonts w:ascii="MalgunGothic" w:hAnsi="MalgunGothic" w:eastAsia="MalgunGothic"/>
          <w:b w:val="0"/>
          <w:i w:val="0"/>
          <w:color w:val="0000FF"/>
          <w:sz w:val="20"/>
        </w:rPr>
        <w:t>&lt;2024. 12. 31.&gt;</w:t>
      </w:r>
      <w:r>
        <w:br/>
      </w:r>
      <w:r>
        <w:rPr>
          <w:rFonts w:ascii="MalgunGothic" w:hAnsi="MalgunGothic" w:eastAsia="MalgunGothic"/>
          <w:b w:val="0"/>
          <w:i w:val="0"/>
          <w:color w:val="000000"/>
          <w:sz w:val="20"/>
        </w:rPr>
        <w:t>⑥ 제1항에 따른 비과세를 적용받지 못한 비거주자 또는 적격외국금융회사등이 비과세 적용을 받으려는 경우에는</w:t>
      </w:r>
      <w:r>
        <w:rPr>
          <w:rFonts w:ascii="MalgunGothic" w:hAnsi="MalgunGothic" w:eastAsia="MalgunGothic"/>
          <w:b w:val="0"/>
          <w:i w:val="0"/>
          <w:color w:val="000000"/>
          <w:sz w:val="20"/>
        </w:rPr>
        <w:t>비거주자, 적격외국금융회사등 또는 제1항 각 호의 소득을 지급하는 자가 납세지 관할 세무서장에게 경정을 청구할</w:t>
      </w:r>
      <w:r>
        <w:rPr>
          <w:rFonts w:ascii="MalgunGothic" w:hAnsi="MalgunGothic" w:eastAsia="MalgunGothic"/>
          <w:b w:val="0"/>
          <w:i w:val="0"/>
          <w:color w:val="000000"/>
          <w:sz w:val="20"/>
        </w:rPr>
        <w:t>수 있다.</w:t>
      </w:r>
      <w:r>
        <w:rPr>
          <w:rFonts w:ascii="MalgunGothic" w:hAnsi="MalgunGothic" w:eastAsia="MalgunGothic"/>
          <w:b w:val="0"/>
          <w:i w:val="0"/>
          <w:color w:val="0000FF"/>
          <w:sz w:val="20"/>
        </w:rPr>
        <w:t>&lt;신설 2024. 12. 31.&gt;</w:t>
      </w:r>
      <w:r>
        <w:br/>
      </w:r>
      <w:r>
        <w:rPr>
          <w:rFonts w:ascii="MalgunGothic" w:hAnsi="MalgunGothic" w:eastAsia="MalgunGothic"/>
          <w:b w:val="0"/>
          <w:i w:val="0"/>
          <w:color w:val="000000"/>
          <w:sz w:val="20"/>
        </w:rPr>
        <w:t>⑦ 제6항에 따른 경정청구의 기한 및 방법ㆍ절차 등에 관하여는 제156조의2제5항부터 제7항까지를 준용한다. 이</w:t>
      </w:r>
      <w:r>
        <w:rPr>
          <w:rFonts w:ascii="MalgunGothic" w:hAnsi="MalgunGothic" w:eastAsia="MalgunGothic"/>
          <w:b w:val="0"/>
          <w:i w:val="0"/>
          <w:color w:val="000000"/>
          <w:sz w:val="20"/>
        </w:rPr>
        <w:t>경우 제156조의2제5항 본문 중 “제3항에 따라 비과세 또는 면제”는 “제119조의3제1항에 따라 비과세”로, “실질귀속</w:t>
      </w:r>
      <w:r>
        <w:rPr>
          <w:rFonts w:ascii="MalgunGothic" w:hAnsi="MalgunGothic" w:eastAsia="MalgunGothic"/>
          <w:b w:val="0"/>
          <w:i w:val="0"/>
          <w:color w:val="000000"/>
          <w:sz w:val="20"/>
        </w:rPr>
        <w:t>자가 비과세 또는 면제”는 “비거주자 또는 적격외국금융회사등이 비과세”로, “실질귀속자 또는 소득지급자가 제3항</w:t>
      </w:r>
      <w:r>
        <w:rPr>
          <w:rFonts w:ascii="MalgunGothic" w:hAnsi="MalgunGothic" w:eastAsia="MalgunGothic"/>
          <w:b w:val="0"/>
          <w:i w:val="0"/>
          <w:color w:val="000000"/>
          <w:sz w:val="20"/>
        </w:rPr>
        <w:t>”은 “비거주자, 적격외국금융회사등 또는 제1항 각 호의 소득을 지급하는 자가 제156조제1항”으로 본다.</w:t>
      </w:r>
      <w:r>
        <w:rPr>
          <w:rFonts w:ascii="MalgunGothic" w:hAnsi="MalgunGothic" w:eastAsia="MalgunGothic"/>
          <w:b w:val="0"/>
          <w:i w:val="0"/>
          <w:color w:val="0000FF"/>
          <w:sz w:val="20"/>
        </w:rPr>
        <w:t>&lt;신설</w:t>
      </w:r>
      <w:r>
        <w:rPr>
          <w:rFonts w:ascii="MalgunGothic" w:hAnsi="MalgunGothic" w:eastAsia="MalgunGothic"/>
          <w:b w:val="0"/>
          <w:i w:val="0"/>
          <w:color w:val="0000FF"/>
          <w:sz w:val="20"/>
        </w:rPr>
        <w:t xml:space="preserve">2024. 12. 31.&gt; </w:t>
      </w:r>
      <w:r>
        <w:br/>
      </w:r>
      <w:r>
        <w:rPr>
          <w:rFonts w:ascii="MalgunGothic" w:hAnsi="MalgunGothic" w:eastAsia="MalgunGothic"/>
          <w:b w:val="0"/>
          <w:i w:val="0"/>
          <w:color w:val="0000FF"/>
          <w:sz w:val="20"/>
        </w:rPr>
        <w:t>[본조신설 2022. 12. 31.]</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제120조(비거주자의 국내사업장) ① 비거주자가 국내에 사업의 전부 또는 일부를 수행하는 고정된 장소를 가지고 있는</w:t>
      </w:r>
      <w:r>
        <w:tab/>
      </w:r>
      <w:r>
        <w:rPr>
          <w:rFonts w:ascii="MalgunGothic" w:hAnsi="MalgunGothic" w:eastAsia="MalgunGothic"/>
          <w:b w:val="0"/>
          <w:i w:val="0"/>
          <w:color w:val="000000"/>
          <w:sz w:val="20"/>
        </w:rPr>
        <w:t xml:space="preserve">경우에는 국내사업장이 있는 것으로 한다. </w:t>
      </w:r>
      <w:r>
        <w:rPr>
          <w:rFonts w:ascii="MalgunGothic" w:hAnsi="MalgunGothic" w:eastAsia="MalgunGothic"/>
          <w:b w:val="0"/>
          <w:i w:val="0"/>
          <w:color w:val="0000FF"/>
          <w:sz w:val="20"/>
        </w:rPr>
        <w:t>&lt;개정 2013. 1. 1.&gt;</w:t>
      </w:r>
    </w:p>
    <w:p>
      <w:pPr>
        <w:autoSpaceDN w:val="0"/>
        <w:autoSpaceDE w:val="0"/>
        <w:widowControl/>
        <w:spacing w:line="200" w:lineRule="exact" w:before="780" w:after="0"/>
        <w:ind w:left="0" w:right="0" w:firstLine="0"/>
        <w:jc w:val="center"/>
      </w:pPr>
      <w:r>
        <w:rPr>
          <w:rFonts w:ascii="MalgunGothic" w:hAnsi="MalgunGothic" w:eastAsia="MalgunGothic"/>
          <w:b w:val="0"/>
          <w:i w:val="0"/>
          <w:color w:val="000000"/>
          <w:sz w:val="20"/>
        </w:rPr>
        <w:t>법제처                                                            96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200" w:lineRule="exact" w:before="432" w:after="0"/>
        <w:ind w:left="410" w:right="0" w:firstLine="0"/>
        <w:jc w:val="left"/>
      </w:pPr>
      <w:r>
        <w:rPr>
          <w:rFonts w:ascii="MalgunGothic" w:hAnsi="MalgunGothic" w:eastAsia="MalgunGothic"/>
          <w:b w:val="0"/>
          <w:i w:val="0"/>
          <w:color w:val="000000"/>
          <w:sz w:val="20"/>
        </w:rPr>
        <w:t>② 제1항에서 규정하는 국내사업장에는 다음 각 호의 어느 하나에 해당하는 장소를 포함하는 것으로 한다.</w:t>
      </w:r>
    </w:p>
    <w:p>
      <w:pPr>
        <w:autoSpaceDN w:val="0"/>
        <w:tabs>
          <w:tab w:pos="610" w:val="left"/>
          <w:tab w:pos="87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 지점, 사무소 또는 영업소</w:t>
      </w:r>
      <w:r>
        <w:br/>
      </w:r>
      <w:r>
        <w:rPr>
          <w:rFonts w:ascii="MalgunGothic" w:hAnsi="MalgunGothic" w:eastAsia="MalgunGothic"/>
          <w:b w:val="0"/>
          <w:i w:val="0"/>
          <w:color w:val="000000"/>
          <w:sz w:val="20"/>
        </w:rPr>
        <w:t>2. 상점이나 그 밖의 고정된 판매장소</w:t>
      </w:r>
      <w:r>
        <w:br/>
      </w:r>
      <w:r>
        <w:rPr>
          <w:rFonts w:ascii="MalgunGothic" w:hAnsi="MalgunGothic" w:eastAsia="MalgunGothic"/>
          <w:b w:val="0"/>
          <w:i w:val="0"/>
          <w:color w:val="000000"/>
          <w:sz w:val="20"/>
        </w:rPr>
        <w:t>3. 작업장, 공장 또는 창고</w:t>
      </w:r>
      <w:r>
        <w:br/>
      </w:r>
      <w:r>
        <w:rPr>
          <w:rFonts w:ascii="MalgunGothic" w:hAnsi="MalgunGothic" w:eastAsia="MalgunGothic"/>
          <w:b w:val="0"/>
          <w:i w:val="0"/>
          <w:color w:val="000000"/>
          <w:sz w:val="20"/>
        </w:rPr>
        <w:t>4. 6개월을 초과하여 존속하는 건축 장소, 건설ㆍ조립ㆍ설치공사의 현장 또는 이와 관련된 감독을 하는 장소</w:t>
      </w:r>
      <w:r>
        <w:rPr>
          <w:rFonts w:ascii="MalgunGothic" w:hAnsi="MalgunGothic" w:eastAsia="MalgunGothic"/>
          <w:b w:val="0"/>
          <w:i w:val="0"/>
          <w:color w:val="000000"/>
          <w:sz w:val="20"/>
        </w:rPr>
        <w:t>5. 고용인을 통하여 용역을 제공하는 장소로서 다음 각 목의 어느 하나에 해당하는 장소</w:t>
      </w:r>
      <w:r>
        <w:br/>
      </w:r>
      <w:r>
        <w:tab/>
      </w:r>
      <w:r>
        <w:rPr>
          <w:rFonts w:ascii="MalgunGothic" w:hAnsi="MalgunGothic" w:eastAsia="MalgunGothic"/>
          <w:b w:val="0"/>
          <w:i w:val="0"/>
          <w:color w:val="000000"/>
          <w:sz w:val="20"/>
        </w:rPr>
        <w:t>가. 용역이 계속 제공되는 12개월 중 합계 6개월을 초과하는 기간 동안 용역이 수행되는 장소</w:t>
      </w:r>
      <w:r>
        <w:br/>
      </w:r>
      <w:r>
        <w:tab/>
      </w:r>
      <w:r>
        <w:rPr>
          <w:rFonts w:ascii="MalgunGothic" w:hAnsi="MalgunGothic" w:eastAsia="MalgunGothic"/>
          <w:b w:val="0"/>
          <w:i w:val="0"/>
          <w:color w:val="000000"/>
          <w:sz w:val="20"/>
        </w:rPr>
        <w:t>나. 용역이 계속 제공되는 12개월 중 합계 6개월을 초과하지 아니하는 경우로서 유사한 종류의 용역이 2년 이상</w:t>
      </w:r>
      <w:r>
        <w:tab/>
      </w:r>
      <w:r>
        <w:tab/>
      </w:r>
      <w:r>
        <w:rPr>
          <w:rFonts w:ascii="MalgunGothic" w:hAnsi="MalgunGothic" w:eastAsia="MalgunGothic"/>
          <w:b w:val="0"/>
          <w:i w:val="0"/>
          <w:color w:val="000000"/>
          <w:sz w:val="20"/>
        </w:rPr>
        <w:t>계속적ㆍ반복적으로 수행되는 장소</w:t>
      </w:r>
      <w:r>
        <w:br/>
      </w:r>
      <w:r>
        <w:rPr>
          <w:rFonts w:ascii="MalgunGothic" w:hAnsi="MalgunGothic" w:eastAsia="MalgunGothic"/>
          <w:b w:val="0"/>
          <w:i w:val="0"/>
          <w:color w:val="000000"/>
          <w:sz w:val="20"/>
        </w:rPr>
        <w:t>6. 광산ㆍ채석장 또는 해저천연자원이나 그 밖의 천연자원의 탐사 장소 및 채취 장소[국제법에 따라 우리나라가 영</w:t>
      </w:r>
      <w:r>
        <w:tab/>
      </w:r>
      <w:r>
        <w:rPr>
          <w:rFonts w:ascii="MalgunGothic" w:hAnsi="MalgunGothic" w:eastAsia="MalgunGothic"/>
          <w:b w:val="0"/>
          <w:i w:val="0"/>
          <w:color w:val="000000"/>
          <w:sz w:val="20"/>
        </w:rPr>
        <w:t>해 밖에서 주권을 행사하는 지역으로서 우리나라의 연안에 인접한 해저지역의 해상과 하층토(下層土)에 있는 것</w:t>
      </w:r>
      <w:r>
        <w:tab/>
      </w:r>
      <w:r>
        <w:rPr>
          <w:rFonts w:ascii="MalgunGothic" w:hAnsi="MalgunGothic" w:eastAsia="MalgunGothic"/>
          <w:b w:val="0"/>
          <w:i w:val="0"/>
          <w:color w:val="000000"/>
          <w:sz w:val="20"/>
        </w:rPr>
        <w:t>을 포함한다]</w:t>
      </w:r>
      <w:r>
        <w:br/>
      </w:r>
      <w:r>
        <w:rPr>
          <w:rFonts w:ascii="MalgunGothic" w:hAnsi="MalgunGothic" w:eastAsia="MalgunGothic"/>
          <w:b w:val="0"/>
          <w:i w:val="0"/>
          <w:color w:val="000000"/>
          <w:sz w:val="20"/>
        </w:rPr>
        <w:t>③ 비거주자가 제1항에 따른 고정된 장소를 가지고 있지 아니한 경우에도 다음 각 호의 어느 하나에 해당하는 자</w:t>
      </w:r>
      <w:r>
        <w:rPr>
          <w:rFonts w:ascii="MalgunGothic" w:hAnsi="MalgunGothic" w:eastAsia="MalgunGothic"/>
          <w:b w:val="0"/>
          <w:i w:val="0"/>
          <w:color w:val="000000"/>
          <w:sz w:val="20"/>
        </w:rPr>
        <w:t>또는 이에 준하는 자로서 대통령령으로 정하는 자를 두고 사업을 경영하는 경우에는 그 자의 사업장 소재지(사업장</w:t>
      </w:r>
      <w:r>
        <w:rPr>
          <w:rFonts w:ascii="MalgunGothic" w:hAnsi="MalgunGothic" w:eastAsia="MalgunGothic"/>
          <w:b w:val="0"/>
          <w:i w:val="0"/>
          <w:color w:val="000000"/>
          <w:sz w:val="20"/>
        </w:rPr>
        <w:t>이 없는 경우에는 주소지, 주소지가 없는 경우에는 거소지로 한다)에 국내사업장을 둔 것으로 본다.</w:t>
      </w:r>
      <w:r>
        <w:rPr>
          <w:rFonts w:ascii="MalgunGothic" w:hAnsi="MalgunGothic" w:eastAsia="MalgunGothic"/>
          <w:b w:val="0"/>
          <w:i w:val="0"/>
          <w:color w:val="0000FF"/>
          <w:sz w:val="20"/>
        </w:rPr>
        <w:t>&lt;개정 2018. 12.</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FF"/>
          <w:sz w:val="20"/>
        </w:rPr>
        <w:t xml:space="preserve">31.&gt; </w:t>
      </w:r>
      <w:r>
        <w:br/>
      </w:r>
      <w:r>
        <w:rPr>
          <w:rFonts w:ascii="MalgunGothic" w:hAnsi="MalgunGothic" w:eastAsia="MalgunGothic"/>
          <w:b w:val="0"/>
          <w:i w:val="0"/>
          <w:color w:val="000000"/>
          <w:sz w:val="20"/>
        </w:rPr>
        <w:t>1. 국내에서 그 비거주자를 위하여 다음 각 목의 어느 하나에 해당하는 계약(이하 이 항에서 “비거주자 명의 계약등</w:t>
      </w:r>
      <w:r>
        <w:tab/>
      </w:r>
      <w:r>
        <w:rPr>
          <w:rFonts w:ascii="MalgunGothic" w:hAnsi="MalgunGothic" w:eastAsia="MalgunGothic"/>
          <w:b w:val="0"/>
          <w:i w:val="0"/>
          <w:color w:val="000000"/>
          <w:sz w:val="20"/>
        </w:rPr>
        <w:t>”이라 한다)을 체결할 권한을 가지고 그 권한을 반복적으로 행사하는 자</w:t>
      </w:r>
      <w:r>
        <w:br/>
      </w:r>
      <w:r>
        <w:tab/>
      </w:r>
      <w:r>
        <w:rPr>
          <w:rFonts w:ascii="MalgunGothic" w:hAnsi="MalgunGothic" w:eastAsia="MalgunGothic"/>
          <w:b w:val="0"/>
          <w:i w:val="0"/>
          <w:color w:val="000000"/>
          <w:sz w:val="20"/>
        </w:rPr>
        <w:t>가. 비거주자 명의의 계약</w:t>
      </w:r>
      <w:r>
        <w:br/>
      </w:r>
      <w:r>
        <w:tab/>
      </w:r>
      <w:r>
        <w:rPr>
          <w:rFonts w:ascii="MalgunGothic" w:hAnsi="MalgunGothic" w:eastAsia="MalgunGothic"/>
          <w:b w:val="0"/>
          <w:i w:val="0"/>
          <w:color w:val="000000"/>
          <w:sz w:val="20"/>
        </w:rPr>
        <w:t>나. 비거주자가 소유하는 자산의 소유권 이전 또는 소유권이나 사용권을 갖는 자산의 사용권 허락을 위한 계약</w:t>
      </w:r>
      <w:r>
        <w:tab/>
      </w:r>
      <w:r>
        <w:rPr>
          <w:rFonts w:ascii="MalgunGothic" w:hAnsi="MalgunGothic" w:eastAsia="MalgunGothic"/>
          <w:b w:val="0"/>
          <w:i w:val="0"/>
          <w:color w:val="000000"/>
          <w:sz w:val="20"/>
        </w:rPr>
        <w:t>다. 비거주자의 용역제공을 위한 계약</w:t>
      </w:r>
      <w:r>
        <w:br/>
      </w:r>
      <w:r>
        <w:rPr>
          <w:rFonts w:ascii="MalgunGothic" w:hAnsi="MalgunGothic" w:eastAsia="MalgunGothic"/>
          <w:b w:val="0"/>
          <w:i w:val="0"/>
          <w:color w:val="000000"/>
          <w:sz w:val="20"/>
        </w:rPr>
        <w:t>2. 국내에서 그 비거주자를 위하여 비거주자 명의 계약등을 체결할 권한을 가지고 있지 아니하더라도 계약을 체결</w:t>
      </w:r>
      <w:r>
        <w:tab/>
      </w:r>
      <w:r>
        <w:rPr>
          <w:rFonts w:ascii="MalgunGothic" w:hAnsi="MalgunGothic" w:eastAsia="MalgunGothic"/>
          <w:b w:val="0"/>
          <w:i w:val="0"/>
          <w:color w:val="000000"/>
          <w:sz w:val="20"/>
        </w:rPr>
        <w:t>하는 과정에서 중요한 역할(비거주자가 계약의 중요사항을 변경하지 아니하고 계약을 체결하는 경우로 한정한다</w:t>
      </w:r>
      <w:r>
        <w:tab/>
      </w:r>
      <w:r>
        <w:rPr>
          <w:rFonts w:ascii="MalgunGothic" w:hAnsi="MalgunGothic" w:eastAsia="MalgunGothic"/>
          <w:b w:val="0"/>
          <w:i w:val="0"/>
          <w:color w:val="000000"/>
          <w:sz w:val="20"/>
        </w:rPr>
        <w:t>)을 반복적으로 수행하는 자</w:t>
      </w:r>
      <w:r>
        <w:br/>
      </w:r>
      <w:r>
        <w:rPr>
          <w:rFonts w:ascii="MalgunGothic" w:hAnsi="MalgunGothic" w:eastAsia="MalgunGothic"/>
          <w:b w:val="0"/>
          <w:i w:val="0"/>
          <w:color w:val="000000"/>
          <w:sz w:val="20"/>
        </w:rPr>
        <w:t>④ 다음 각 호의 장소(이하 이 조에서 “특정 활동 장소”라 한다)가 비거주자의 사업 수행상 예비적 또는 보조적인 성</w:t>
      </w:r>
      <w:r>
        <w:rPr>
          <w:rFonts w:ascii="MalgunGothic" w:hAnsi="MalgunGothic" w:eastAsia="MalgunGothic"/>
          <w:b w:val="0"/>
          <w:i w:val="0"/>
          <w:color w:val="000000"/>
          <w:sz w:val="20"/>
        </w:rPr>
        <w:t>격을 가진 활동을 하기 위하여 사용되는 경우에는 제1항에 따른 국내사업장에 포함되지 아니한다.</w:t>
      </w:r>
      <w:r>
        <w:rPr>
          <w:rFonts w:ascii="MalgunGothic" w:hAnsi="MalgunGothic" w:eastAsia="MalgunGothic"/>
          <w:b w:val="0"/>
          <w:i w:val="0"/>
          <w:color w:val="0000FF"/>
          <w:sz w:val="20"/>
        </w:rPr>
        <w:t>&lt;개정 2018. 12.</w:t>
      </w:r>
    </w:p>
    <w:p>
      <w:pPr>
        <w:autoSpaceDN w:val="0"/>
        <w:tabs>
          <w:tab w:pos="610" w:val="left"/>
          <w:tab w:pos="870" w:val="left"/>
        </w:tabs>
        <w:autoSpaceDE w:val="0"/>
        <w:widowControl/>
        <w:spacing w:line="320" w:lineRule="exact" w:before="0" w:after="0"/>
        <w:ind w:left="410" w:right="0" w:firstLine="0"/>
        <w:jc w:val="left"/>
      </w:pPr>
      <w:r>
        <w:rPr>
          <w:rFonts w:ascii="MalgunGothic" w:hAnsi="MalgunGothic" w:eastAsia="MalgunGothic"/>
          <w:b w:val="0"/>
          <w:i w:val="0"/>
          <w:color w:val="0000FF"/>
          <w:sz w:val="20"/>
        </w:rPr>
        <w:t xml:space="preserve">31., 2019. 12. 31.&gt; </w:t>
      </w:r>
      <w:r>
        <w:br/>
      </w:r>
      <w:r>
        <w:rPr>
          <w:rFonts w:ascii="MalgunGothic" w:hAnsi="MalgunGothic" w:eastAsia="MalgunGothic"/>
          <w:b w:val="0"/>
          <w:i w:val="0"/>
          <w:color w:val="000000"/>
          <w:sz w:val="20"/>
        </w:rPr>
        <w:t>1. 비거주자가 단순히 자산의 구입만을 위하여 사용하는 일정한 장소</w:t>
      </w:r>
      <w:r>
        <w:br/>
      </w:r>
      <w:r>
        <w:rPr>
          <w:rFonts w:ascii="MalgunGothic" w:hAnsi="MalgunGothic" w:eastAsia="MalgunGothic"/>
          <w:b w:val="0"/>
          <w:i w:val="0"/>
          <w:color w:val="000000"/>
          <w:sz w:val="20"/>
        </w:rPr>
        <w:t>2. 비거주자가 판매를 목적으로 하지 아니하는 자산의 저장 또는 보관만을 위하여 사용하는 일정한 장소</w:t>
      </w:r>
      <w:r>
        <w:br/>
      </w:r>
      <w:r>
        <w:rPr>
          <w:rFonts w:ascii="MalgunGothic" w:hAnsi="MalgunGothic" w:eastAsia="MalgunGothic"/>
          <w:b w:val="0"/>
          <w:i w:val="0"/>
          <w:color w:val="000000"/>
          <w:sz w:val="20"/>
        </w:rPr>
        <w:t>3. 비거주자가 광고ㆍ선전ㆍ정보의 수집ㆍ제공 및 시장조사를 하거나 그 밖에 이와 유사한 활동만을 위하여 사용하</w:t>
      </w:r>
      <w:r>
        <w:tab/>
      </w:r>
      <w:r>
        <w:rPr>
          <w:rFonts w:ascii="MalgunGothic" w:hAnsi="MalgunGothic" w:eastAsia="MalgunGothic"/>
          <w:b w:val="0"/>
          <w:i w:val="0"/>
          <w:color w:val="000000"/>
          <w:sz w:val="20"/>
        </w:rPr>
        <w:t>는 일정한 장소</w:t>
      </w:r>
      <w:r>
        <w:br/>
      </w:r>
      <w:r>
        <w:rPr>
          <w:rFonts w:ascii="MalgunGothic" w:hAnsi="MalgunGothic" w:eastAsia="MalgunGothic"/>
          <w:b w:val="0"/>
          <w:i w:val="0"/>
          <w:color w:val="000000"/>
          <w:sz w:val="20"/>
        </w:rPr>
        <w:t>4. 비거주자가 자기의 자산을 타인으로 하여금 가공만 하게 하기 위하여 사용하는 일정한 장소</w:t>
      </w:r>
      <w:r>
        <w:br/>
      </w:r>
      <w:r>
        <w:rPr>
          <w:rFonts w:ascii="MalgunGothic" w:hAnsi="MalgunGothic" w:eastAsia="MalgunGothic"/>
          <w:b w:val="0"/>
          <w:i w:val="0"/>
          <w:color w:val="000000"/>
          <w:sz w:val="20"/>
        </w:rPr>
        <w:t>⑤ 제4항에도 불구하고 특정 활동 장소가 다음 각 호의 어느 하나에 해당하는 경우에는 제1항에 따른 국내사업장에</w:t>
      </w:r>
      <w:r>
        <w:rPr>
          <w:rFonts w:ascii="MalgunGothic" w:hAnsi="MalgunGothic" w:eastAsia="MalgunGothic"/>
          <w:b w:val="0"/>
          <w:i w:val="0"/>
          <w:color w:val="000000"/>
          <w:sz w:val="20"/>
        </w:rPr>
        <w:t>포함한다.</w:t>
      </w:r>
      <w:r>
        <w:rPr>
          <w:rFonts w:ascii="MalgunGothic" w:hAnsi="MalgunGothic" w:eastAsia="MalgunGothic"/>
          <w:b w:val="0"/>
          <w:i w:val="0"/>
          <w:color w:val="0000FF"/>
          <w:sz w:val="20"/>
        </w:rPr>
        <w:t xml:space="preserve">&lt;신설 2018. 12. 31., 2019. 12. 31.&gt; </w:t>
      </w:r>
      <w:r>
        <w:br/>
      </w:r>
      <w:r>
        <w:rPr>
          <w:rFonts w:ascii="MalgunGothic" w:hAnsi="MalgunGothic" w:eastAsia="MalgunGothic"/>
          <w:b w:val="0"/>
          <w:i w:val="0"/>
          <w:color w:val="000000"/>
          <w:sz w:val="20"/>
        </w:rPr>
        <w:t>1. 비거주자 또는 대통령령으로 정하는 특수관계인(이하 이 항에서 “특수관계인”이라 한다)이 특정 활동 장소와 같</w:t>
      </w:r>
      <w:r>
        <w:tab/>
      </w:r>
      <w:r>
        <w:rPr>
          <w:rFonts w:ascii="MalgunGothic" w:hAnsi="MalgunGothic" w:eastAsia="MalgunGothic"/>
          <w:b w:val="0"/>
          <w:i w:val="0"/>
          <w:color w:val="000000"/>
          <w:sz w:val="20"/>
        </w:rPr>
        <w:t>은 장소 또는 국내의 다른 장소에서 사업을 수행하고 다음 각 목의 요건을 모두 충족하는 경우</w:t>
      </w:r>
      <w:r>
        <w:br/>
      </w:r>
      <w:r>
        <w:tab/>
      </w:r>
      <w:r>
        <w:rPr>
          <w:rFonts w:ascii="MalgunGothic" w:hAnsi="MalgunGothic" w:eastAsia="MalgunGothic"/>
          <w:b w:val="0"/>
          <w:i w:val="0"/>
          <w:color w:val="000000"/>
          <w:sz w:val="20"/>
        </w:rPr>
        <w:t>가. 특정 활동 장소와 같은 장소 또는 국내의 다른 장소에 해당 비거주자 또는 특수관계인의 국내사업장이 존재할</w:t>
      </w:r>
      <w:r>
        <w:tab/>
      </w:r>
      <w:r>
        <w:tab/>
      </w:r>
      <w:r>
        <w:rPr>
          <w:rFonts w:ascii="MalgunGothic" w:hAnsi="MalgunGothic" w:eastAsia="MalgunGothic"/>
          <w:b w:val="0"/>
          <w:i w:val="0"/>
          <w:color w:val="000000"/>
          <w:sz w:val="20"/>
        </w:rPr>
        <w:t>것</w:t>
      </w:r>
      <w:r>
        <w:br/>
      </w:r>
      <w:r>
        <w:tab/>
      </w:r>
      <w:r>
        <w:rPr>
          <w:rFonts w:ascii="MalgunGothic" w:hAnsi="MalgunGothic" w:eastAsia="MalgunGothic"/>
          <w:b w:val="0"/>
          <w:i w:val="0"/>
          <w:color w:val="000000"/>
          <w:sz w:val="20"/>
        </w:rPr>
        <w:t>나. 특정 활동 장소에서 수행하는 활동과 가목의 국내사업장에서 수행하는 활동이 상호 보완적일 것</w:t>
      </w:r>
      <w:r>
        <w:br/>
      </w:r>
      <w:r>
        <w:rPr>
          <w:rFonts w:ascii="MalgunGothic" w:hAnsi="MalgunGothic" w:eastAsia="MalgunGothic"/>
          <w:b w:val="0"/>
          <w:i w:val="0"/>
          <w:color w:val="000000"/>
          <w:sz w:val="20"/>
        </w:rPr>
        <w:t>2. 비거주자 또는 특수관계인이 특정 활동 장소와 같은 장소 또는 국내의 다른 장소에서 상호 보완적인 활동을 수행</w:t>
      </w:r>
      <w:r>
        <w:tab/>
      </w:r>
      <w:r>
        <w:rPr>
          <w:rFonts w:ascii="MalgunGothic" w:hAnsi="MalgunGothic" w:eastAsia="MalgunGothic"/>
          <w:b w:val="0"/>
          <w:i w:val="0"/>
          <w:color w:val="000000"/>
          <w:sz w:val="20"/>
        </w:rPr>
        <w:t>하고 각각의 활동을 결합한 전체적인 활동이 비거주자 또는 특수관계인의 사업 활동에 비추어 예비적 또는 보조</w:t>
      </w:r>
      <w:r>
        <w:tab/>
      </w:r>
      <w:r>
        <w:rPr>
          <w:rFonts w:ascii="MalgunGothic" w:hAnsi="MalgunGothic" w:eastAsia="MalgunGothic"/>
          <w:b w:val="0"/>
          <w:i w:val="0"/>
          <w:color w:val="000000"/>
          <w:sz w:val="20"/>
        </w:rPr>
        <w:t>적인 성격을 가진 활동에 해당하지 아니하는 경우</w:t>
      </w:r>
      <w:r>
        <w:br/>
      </w:r>
      <w:r>
        <w:rPr>
          <w:rFonts w:ascii="MalgunGothic" w:hAnsi="MalgunGothic" w:eastAsia="MalgunGothic"/>
          <w:b w:val="0"/>
          <w:i w:val="0"/>
          <w:color w:val="0000FF"/>
          <w:sz w:val="20"/>
        </w:rPr>
        <w:t>[전문개정 2009. 12. 31.]</w:t>
      </w:r>
    </w:p>
    <w:p>
      <w:pPr>
        <w:autoSpaceDN w:val="0"/>
        <w:autoSpaceDE w:val="0"/>
        <w:widowControl/>
        <w:spacing w:line="200" w:lineRule="exact" w:before="1180" w:after="0"/>
        <w:ind w:left="0" w:right="0" w:firstLine="0"/>
        <w:jc w:val="center"/>
      </w:pPr>
      <w:r>
        <w:rPr>
          <w:rFonts w:ascii="MalgunGothic" w:hAnsi="MalgunGothic" w:eastAsia="MalgunGothic"/>
          <w:b w:val="0"/>
          <w:i w:val="0"/>
          <w:color w:val="000000"/>
          <w:sz w:val="20"/>
        </w:rPr>
        <w:t>법제처                                                            97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330" w:val="left"/>
          <w:tab w:pos="410" w:val="left"/>
        </w:tabs>
        <w:autoSpaceDE w:val="0"/>
        <w:widowControl/>
        <w:spacing w:line="320" w:lineRule="exact" w:before="312" w:after="0"/>
        <w:ind w:left="90" w:right="0" w:firstLine="0"/>
        <w:jc w:val="left"/>
      </w:pPr>
      <w:r>
        <w:rPr>
          <w:rFonts w:ascii="MalgunGothic" w:hAnsi="MalgunGothic" w:eastAsia="MalgunGothic"/>
          <w:b w:val="0"/>
          <w:i w:val="0"/>
          <w:color w:val="000000"/>
          <w:sz w:val="20"/>
        </w:rPr>
        <w:t>제121조(비거주자에 대한 과세방법) ① 비거주자에 대하여 과세하는 소득세는 해당 국내원천소득을 종합하여 과세하</w:t>
      </w:r>
      <w:r>
        <w:tab/>
      </w:r>
      <w:r>
        <w:rPr>
          <w:rFonts w:ascii="MalgunGothic" w:hAnsi="MalgunGothic" w:eastAsia="MalgunGothic"/>
          <w:b w:val="0"/>
          <w:i w:val="0"/>
          <w:color w:val="000000"/>
          <w:sz w:val="20"/>
        </w:rPr>
        <w:t xml:space="preserve">는 경우와 분류하여 과세하는 경우 및 그 국내원천소득을 분리하여 과세하는 경우로 구분하여 계산한다. </w:t>
      </w:r>
      <w:r>
        <w:rPr>
          <w:rFonts w:ascii="MalgunGothic" w:hAnsi="MalgunGothic" w:eastAsia="MalgunGothic"/>
          <w:b w:val="0"/>
          <w:i w:val="0"/>
          <w:color w:val="0000FF"/>
          <w:sz w:val="20"/>
        </w:rPr>
        <w:t>&lt;개정</w:t>
      </w:r>
      <w:r>
        <w:tab/>
      </w:r>
      <w:r>
        <w:rPr>
          <w:rFonts w:ascii="MalgunGothic" w:hAnsi="MalgunGothic" w:eastAsia="MalgunGothic"/>
          <w:b w:val="0"/>
          <w:i w:val="0"/>
          <w:color w:val="0000FF"/>
          <w:sz w:val="20"/>
        </w:rPr>
        <w:t>2013. 1. 1.&gt;</w:t>
      </w:r>
      <w:r>
        <w:br/>
      </w:r>
      <w:r>
        <w:tab/>
      </w:r>
      <w:r>
        <w:tab/>
      </w:r>
      <w:r>
        <w:rPr>
          <w:rFonts w:ascii="MalgunGothic" w:hAnsi="MalgunGothic" w:eastAsia="MalgunGothic"/>
          <w:b w:val="0"/>
          <w:i w:val="0"/>
          <w:color w:val="000000"/>
          <w:sz w:val="20"/>
        </w:rPr>
        <w:t>② 국내사업장이 있는 비거주자와 제119조제3호에 따른 국내원천 부동산소득이 있는 비거주자에 대해서는 제</w:t>
      </w:r>
      <w:r>
        <w:tab/>
      </w:r>
      <w:r>
        <w:tab/>
      </w:r>
      <w:r>
        <w:rPr>
          <w:rFonts w:ascii="MalgunGothic" w:hAnsi="MalgunGothic" w:eastAsia="MalgunGothic"/>
          <w:b w:val="0"/>
          <w:i w:val="0"/>
          <w:color w:val="000000"/>
          <w:sz w:val="20"/>
        </w:rPr>
        <w:t>119조제1호부터 제7호까지, 제8호의2 및 제10호부터 제12호까지의 소득(제156조제1항 및 제156조의3부터 제</w:t>
      </w:r>
      <w:r>
        <w:tab/>
      </w:r>
      <w:r>
        <w:tab/>
      </w:r>
      <w:r>
        <w:rPr>
          <w:rFonts w:ascii="MalgunGothic" w:hAnsi="MalgunGothic" w:eastAsia="MalgunGothic"/>
          <w:b w:val="0"/>
          <w:i w:val="0"/>
          <w:color w:val="000000"/>
          <w:sz w:val="20"/>
        </w:rPr>
        <w:t>156조의6까지의 규정에 따라 원천징수되는 소득은 제외한다)을 종합하여 과세하고, 제119조제8호에 따른 국내원천</w:t>
      </w:r>
      <w:r>
        <w:tab/>
      </w:r>
      <w:r>
        <w:tab/>
      </w:r>
      <w:r>
        <w:rPr>
          <w:rFonts w:ascii="MalgunGothic" w:hAnsi="MalgunGothic" w:eastAsia="MalgunGothic"/>
          <w:b w:val="0"/>
          <w:i w:val="0"/>
          <w:color w:val="000000"/>
          <w:sz w:val="20"/>
        </w:rPr>
        <w:t>퇴직소득 및 같은 조 제9호에 따른 국내원천 부동산등양도소득이 있는 비거주자에 대해서는 거주자와 같은 방법으</w:t>
      </w:r>
      <w:r>
        <w:tab/>
      </w:r>
      <w:r>
        <w:tab/>
      </w:r>
      <w:r>
        <w:rPr>
          <w:rFonts w:ascii="MalgunGothic" w:hAnsi="MalgunGothic" w:eastAsia="MalgunGothic"/>
          <w:b w:val="0"/>
          <w:i w:val="0"/>
          <w:color w:val="000000"/>
          <w:sz w:val="20"/>
        </w:rPr>
        <w:t>로 분류하여 과세한다. 다만, 제119조제9호에 따른 국내원천 부동산등양도소득이 있는 비거주자로서 대통령령으로</w:t>
      </w:r>
      <w:r>
        <w:tab/>
      </w:r>
      <w:r>
        <w:tab/>
      </w:r>
      <w:r>
        <w:rPr>
          <w:rFonts w:ascii="MalgunGothic" w:hAnsi="MalgunGothic" w:eastAsia="MalgunGothic"/>
          <w:b w:val="0"/>
          <w:i w:val="0"/>
          <w:color w:val="000000"/>
          <w:sz w:val="20"/>
        </w:rPr>
        <w:t>정하는 비거주자에게 과세할 경우에 제89조제1항제3호ㆍ제4호 및 제95조제2항 표 외의 부분 단서는 적용하지 아</w:t>
      </w:r>
      <w:r>
        <w:tab/>
      </w:r>
      <w:r>
        <w:tab/>
      </w:r>
      <w:r>
        <w:rPr>
          <w:rFonts w:ascii="MalgunGothic" w:hAnsi="MalgunGothic" w:eastAsia="MalgunGothic"/>
          <w:b w:val="0"/>
          <w:i w:val="0"/>
          <w:color w:val="000000"/>
          <w:sz w:val="20"/>
        </w:rPr>
        <w:t>니한다.</w:t>
      </w:r>
      <w:r>
        <w:rPr>
          <w:rFonts w:ascii="MalgunGothic" w:hAnsi="MalgunGothic" w:eastAsia="MalgunGothic"/>
          <w:b w:val="0"/>
          <w:i w:val="0"/>
          <w:color w:val="0000FF"/>
          <w:sz w:val="20"/>
        </w:rPr>
        <w:t>&lt;개정 2012. 1. 1., 2013. 1. 1., 2018. 12. 31., 2019. 12. 31.&gt;</w:t>
      </w:r>
      <w:r>
        <w:br/>
      </w:r>
      <w:r>
        <w:tab/>
      </w:r>
      <w:r>
        <w:tab/>
      </w:r>
      <w:r>
        <w:rPr>
          <w:rFonts w:ascii="MalgunGothic" w:hAnsi="MalgunGothic" w:eastAsia="MalgunGothic"/>
          <w:b w:val="0"/>
          <w:i w:val="0"/>
          <w:color w:val="000000"/>
          <w:sz w:val="20"/>
        </w:rPr>
        <w:t>③ 국내사업장이 없는 비거주자에 대해서는 제119조 각 호(제8호 및 제9호는 제외한다)의 소득별로 분리하여 과세</w:t>
      </w:r>
      <w:r>
        <w:tab/>
      </w:r>
      <w:r>
        <w:tab/>
      </w:r>
      <w:r>
        <w:rPr>
          <w:rFonts w:ascii="MalgunGothic" w:hAnsi="MalgunGothic" w:eastAsia="MalgunGothic"/>
          <w:b w:val="0"/>
          <w:i w:val="0"/>
          <w:color w:val="000000"/>
          <w:sz w:val="20"/>
        </w:rPr>
        <w:t>한다.</w:t>
      </w:r>
      <w:r>
        <w:rPr>
          <w:rFonts w:ascii="MalgunGothic" w:hAnsi="MalgunGothic" w:eastAsia="MalgunGothic"/>
          <w:b w:val="0"/>
          <w:i w:val="0"/>
          <w:color w:val="0000FF"/>
          <w:sz w:val="20"/>
        </w:rPr>
        <w:t>&lt;개정 2013. 1. 1.&gt;</w:t>
      </w:r>
      <w:r>
        <w:br/>
      </w:r>
      <w:r>
        <w:tab/>
      </w:r>
      <w:r>
        <w:tab/>
      </w:r>
      <w:r>
        <w:rPr>
          <w:rFonts w:ascii="MalgunGothic" w:hAnsi="MalgunGothic" w:eastAsia="MalgunGothic"/>
          <w:b w:val="0"/>
          <w:i w:val="0"/>
          <w:color w:val="000000"/>
          <w:sz w:val="20"/>
        </w:rPr>
        <w:t>④ 국내사업장이 있는 비거주자의 국내원천소득으로서 제156조제1항 및 제156조의3부터 제156조의6까지의 규정</w:t>
      </w:r>
      <w:r>
        <w:tab/>
      </w:r>
      <w:r>
        <w:tab/>
      </w:r>
      <w:r>
        <w:rPr>
          <w:rFonts w:ascii="MalgunGothic" w:hAnsi="MalgunGothic" w:eastAsia="MalgunGothic"/>
          <w:b w:val="0"/>
          <w:i w:val="0"/>
          <w:color w:val="000000"/>
          <w:sz w:val="20"/>
        </w:rPr>
        <w:t>에 따라 원천징수되는 소득에 대해서는 제119조 각 호(제8호 및 제9호는 제외한다)의 소득별로 분리하여 과세한다.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&lt;개정 2012. 1. 1., 2013. 1. 1.&gt;</w:t>
      </w:r>
      <w:r>
        <w:br/>
      </w:r>
      <w:r>
        <w:rPr>
          <w:rFonts w:ascii="MalgunGothic" w:hAnsi="MalgunGothic" w:eastAsia="MalgunGothic"/>
          <w:b w:val="0"/>
          <w:i w:val="0"/>
          <w:color w:val="000000"/>
          <w:sz w:val="20"/>
        </w:rPr>
        <w:t>⑤ 제3항 및 제4항에 따라 과세되는 경우로서 원천징수되는 소득 중 제119조제6호에 따른 국내원천 인적용역소득</w:t>
      </w:r>
      <w:r>
        <w:rPr>
          <w:rFonts w:ascii="MalgunGothic" w:hAnsi="MalgunGothic" w:eastAsia="MalgunGothic"/>
          <w:b w:val="0"/>
          <w:i w:val="0"/>
          <w:color w:val="000000"/>
          <w:sz w:val="20"/>
        </w:rPr>
        <w:t>이 있는 비거주자가 제70조를 준용하여 종합소득과세표준 확정신고를 하는 경우에는 제119조 각 호(제8호 및 제</w:t>
      </w:r>
      <w:r>
        <w:rPr>
          <w:rFonts w:ascii="MalgunGothic" w:hAnsi="MalgunGothic" w:eastAsia="MalgunGothic"/>
          <w:b w:val="0"/>
          <w:i w:val="0"/>
          <w:color w:val="000000"/>
          <w:sz w:val="20"/>
        </w:rPr>
        <w:t>9호는 제외한다)의 소득에 대하여 종합하여 과세할 수 있다.</w:t>
      </w:r>
      <w:r>
        <w:rPr>
          <w:rFonts w:ascii="MalgunGothic" w:hAnsi="MalgunGothic" w:eastAsia="MalgunGothic"/>
          <w:b w:val="0"/>
          <w:i w:val="0"/>
          <w:color w:val="0000FF"/>
          <w:sz w:val="20"/>
        </w:rPr>
        <w:t>&lt;개정 2013. 1. 1., 2018. 12. 31.&gt;</w:t>
      </w:r>
      <w:r>
        <w:br/>
      </w:r>
      <w:r>
        <w:rPr>
          <w:rFonts w:ascii="MalgunGothic" w:hAnsi="MalgunGothic" w:eastAsia="MalgunGothic"/>
          <w:b w:val="0"/>
          <w:i w:val="0"/>
          <w:color w:val="000000"/>
          <w:sz w:val="20"/>
        </w:rPr>
        <w:t>⑥ 국내사업장이 있는 비거주자가 공동으로 사업을 경영하고 그 손익을 분배하는 공동사업의 경우 원천징수된 세</w:t>
      </w:r>
      <w:r>
        <w:rPr>
          <w:rFonts w:ascii="MalgunGothic" w:hAnsi="MalgunGothic" w:eastAsia="MalgunGothic"/>
          <w:b w:val="0"/>
          <w:i w:val="0"/>
          <w:color w:val="000000"/>
          <w:sz w:val="20"/>
        </w:rPr>
        <w:t>액의 배분 등에 관하여는 제87조를 준용한다.</w:t>
      </w:r>
      <w:r>
        <w:rPr>
          <w:rFonts w:ascii="MalgunGothic" w:hAnsi="MalgunGothic" w:eastAsia="MalgunGothic"/>
          <w:b w:val="0"/>
          <w:i w:val="0"/>
          <w:color w:val="0000FF"/>
          <w:sz w:val="20"/>
        </w:rPr>
        <w:t xml:space="preserve">&lt;신설 2013. 1. 1.&gt; </w:t>
      </w:r>
      <w:r>
        <w:br/>
      </w:r>
      <w:r>
        <w:rPr>
          <w:rFonts w:ascii="MalgunGothic" w:hAnsi="MalgunGothic" w:eastAsia="MalgunGothic"/>
          <w:b w:val="0"/>
          <w:i w:val="0"/>
          <w:color w:val="0000FF"/>
          <w:sz w:val="20"/>
        </w:rPr>
        <w:t>[전문개정 2009. 12. 31.]</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제2절 비거주자에 대한 종합과세 </w:t>
      </w:r>
      <w:r>
        <w:rPr>
          <w:rFonts w:ascii="MalgunGothic" w:hAnsi="MalgunGothic" w:eastAsia="MalgunGothic"/>
          <w:b w:val="0"/>
          <w:i w:val="0"/>
          <w:color w:val="0000FF"/>
          <w:sz w:val="20"/>
        </w:rPr>
        <w:t>&lt;개정 2009. 12. 31.&gt;</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제122조(비거주자 종합과세 시 과세표준과 세액의 계산) ① 제121조제2항 또는 제5항에서 규정하는 비거주자의 소득</w:t>
      </w:r>
      <w:r>
        <w:rPr>
          <w:rFonts w:ascii="MalgunGothic" w:hAnsi="MalgunGothic" w:eastAsia="MalgunGothic"/>
          <w:b w:val="0"/>
          <w:i w:val="0"/>
          <w:color w:val="000000"/>
          <w:sz w:val="20"/>
        </w:rPr>
        <w:t>에 대한 소득세의 과세표준과 세액의 계산에 관하여는 이 법 중 거주자에 대한 소득세의 과세표준과 세액의 계산에</w:t>
      </w:r>
      <w:r>
        <w:rPr>
          <w:rFonts w:ascii="MalgunGothic" w:hAnsi="MalgunGothic" w:eastAsia="MalgunGothic"/>
          <w:b w:val="0"/>
          <w:i w:val="0"/>
          <w:color w:val="000000"/>
          <w:sz w:val="20"/>
        </w:rPr>
        <w:t>관한 규정을 준용한다. 다만, 제51조제3항에 따른 인적공제 중 비거주자 본인 외의 자에 대한 공제와 제52조에 따른</w:t>
      </w:r>
      <w:r>
        <w:rPr>
          <w:rFonts w:ascii="MalgunGothic" w:hAnsi="MalgunGothic" w:eastAsia="MalgunGothic"/>
          <w:b w:val="0"/>
          <w:i w:val="0"/>
          <w:color w:val="000000"/>
          <w:sz w:val="20"/>
        </w:rPr>
        <w:t xml:space="preserve">특별소득공제, 제59조의2에 따른 자녀세액공제 및 제59조의4에 따른 특별세액공제는 하지 아니한다. </w:t>
      </w:r>
      <w:r>
        <w:rPr>
          <w:rFonts w:ascii="MalgunGothic" w:hAnsi="MalgunGothic" w:eastAsia="MalgunGothic"/>
          <w:b w:val="0"/>
          <w:i w:val="0"/>
          <w:color w:val="0000FF"/>
          <w:sz w:val="20"/>
        </w:rPr>
        <w:t>&lt;개정 2012. 1.</w:t>
      </w:r>
    </w:p>
    <w:p>
      <w:pPr>
        <w:autoSpaceDN w:val="0"/>
        <w:autoSpaceDE w:val="0"/>
        <w:widowControl/>
        <w:spacing w:line="320" w:lineRule="exact" w:before="0" w:after="0"/>
        <w:ind w:left="410" w:right="0" w:hanging="80"/>
        <w:jc w:val="left"/>
      </w:pPr>
      <w:r>
        <w:rPr>
          <w:rFonts w:ascii="MalgunGothic" w:hAnsi="MalgunGothic" w:eastAsia="MalgunGothic"/>
          <w:b w:val="0"/>
          <w:i w:val="0"/>
          <w:color w:val="0000FF"/>
          <w:sz w:val="20"/>
        </w:rPr>
        <w:t>1., 2013. 1. 1., 2014. 1. 1., 2018. 12. 31.&gt;</w:t>
      </w:r>
      <w:r>
        <w:br/>
      </w:r>
      <w:r>
        <w:rPr>
          <w:rFonts w:ascii="MalgunGothic" w:hAnsi="MalgunGothic" w:eastAsia="MalgunGothic"/>
          <w:b w:val="0"/>
          <w:i w:val="0"/>
          <w:color w:val="000000"/>
          <w:sz w:val="20"/>
        </w:rPr>
        <w:t>② 제1항을 적용할 때 필요경비의 계산, 이자소득 또는 배당소득의 계산 등 종합과세 시 과세표준과 세액의 계산 방</w:t>
      </w:r>
      <w:r>
        <w:rPr>
          <w:rFonts w:ascii="MalgunGothic" w:hAnsi="MalgunGothic" w:eastAsia="MalgunGothic"/>
          <w:b w:val="0"/>
          <w:i w:val="0"/>
          <w:color w:val="000000"/>
          <w:sz w:val="20"/>
        </w:rPr>
        <w:t>법에 필요한 사항은 대통령령으로 정한다.</w:t>
      </w:r>
      <w:r>
        <w:rPr>
          <w:rFonts w:ascii="MalgunGothic" w:hAnsi="MalgunGothic" w:eastAsia="MalgunGothic"/>
          <w:b w:val="0"/>
          <w:i w:val="0"/>
          <w:color w:val="0000FF"/>
          <w:sz w:val="20"/>
        </w:rPr>
        <w:t xml:space="preserve">&lt;신설 2018. 12. 31.&gt; </w:t>
      </w:r>
      <w:r>
        <w:br/>
      </w:r>
      <w:r>
        <w:rPr>
          <w:rFonts w:ascii="MalgunGothic" w:hAnsi="MalgunGothic" w:eastAsia="MalgunGothic"/>
          <w:b w:val="0"/>
          <w:i w:val="0"/>
          <w:color w:val="0000FF"/>
          <w:sz w:val="20"/>
        </w:rPr>
        <w:t>[전문개정 2009. 12. 31.]</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제123조 삭제 </w:t>
      </w:r>
      <w:r>
        <w:rPr>
          <w:rFonts w:ascii="MalgunGothic" w:hAnsi="MalgunGothic" w:eastAsia="MalgunGothic"/>
          <w:b w:val="0"/>
          <w:i w:val="0"/>
          <w:color w:val="0000FF"/>
          <w:sz w:val="20"/>
        </w:rPr>
        <w:t>&lt;2013. 1. 1.&gt;</w:t>
      </w:r>
    </w:p>
    <w:p>
      <w:pPr>
        <w:autoSpaceDN w:val="0"/>
        <w:autoSpaceDE w:val="0"/>
        <w:widowControl/>
        <w:spacing w:line="320" w:lineRule="exact" w:before="200" w:after="0"/>
        <w:ind w:left="330" w:right="144" w:hanging="240"/>
        <w:jc w:val="left"/>
      </w:pPr>
      <w:r>
        <w:rPr>
          <w:rFonts w:ascii="MalgunGothic" w:hAnsi="MalgunGothic" w:eastAsia="MalgunGothic"/>
          <w:b w:val="0"/>
          <w:i w:val="0"/>
          <w:color w:val="000000"/>
          <w:sz w:val="20"/>
        </w:rPr>
        <w:t>제124조(비거주자의 신고와 납부) ① 제122조에 따라 소득세의 과세표준과 세액을 계산하는 비거주자의 신고와 납부</w:t>
      </w:r>
      <w:r>
        <w:rPr>
          <w:rFonts w:ascii="MalgunGothic" w:hAnsi="MalgunGothic" w:eastAsia="MalgunGothic"/>
          <w:b w:val="0"/>
          <w:i w:val="0"/>
          <w:color w:val="000000"/>
          <w:sz w:val="20"/>
        </w:rPr>
        <w:t>(중간예납을 포함한다)에 관하여는 이 법 중 거주자의 신고와 납부에 관한 규정을 준용한다. 다만, 제76조를 준용할</w:t>
      </w:r>
      <w:r>
        <w:rPr>
          <w:rFonts w:ascii="MalgunGothic" w:hAnsi="MalgunGothic" w:eastAsia="MalgunGothic"/>
          <w:b w:val="0"/>
          <w:i w:val="0"/>
          <w:color w:val="000000"/>
          <w:sz w:val="20"/>
        </w:rPr>
        <w:t>때 제122조에 따른 비거주자의 과세표준에 제156조제7항에 따라 원천징수된 소득의 금액이 포함되어 있는 경우에</w:t>
      </w:r>
      <w:r>
        <w:rPr>
          <w:rFonts w:ascii="MalgunGothic" w:hAnsi="MalgunGothic" w:eastAsia="MalgunGothic"/>
          <w:b w:val="0"/>
          <w:i w:val="0"/>
          <w:color w:val="000000"/>
          <w:sz w:val="20"/>
        </w:rPr>
        <w:t xml:space="preserve">는 그 원천징수세액은 제76조제3항제4호에 따라 공제되는 세액으로 본다. </w:t>
      </w:r>
      <w:r>
        <w:rPr>
          <w:rFonts w:ascii="MalgunGothic" w:hAnsi="MalgunGothic" w:eastAsia="MalgunGothic"/>
          <w:b w:val="0"/>
          <w:i w:val="0"/>
          <w:color w:val="0000FF"/>
          <w:sz w:val="20"/>
        </w:rPr>
        <w:t>&lt;개정 2012. 1. 1., 2013. 1. 1., 2021. 12.</w:t>
      </w:r>
    </w:p>
    <w:p>
      <w:pPr>
        <w:autoSpaceDN w:val="0"/>
        <w:autoSpaceDE w:val="0"/>
        <w:widowControl/>
        <w:spacing w:line="320" w:lineRule="exact" w:before="0" w:after="0"/>
        <w:ind w:left="410" w:right="0" w:hanging="80"/>
        <w:jc w:val="left"/>
      </w:pPr>
      <w:r>
        <w:rPr>
          <w:rFonts w:ascii="MalgunGothic" w:hAnsi="MalgunGothic" w:eastAsia="MalgunGothic"/>
          <w:b w:val="0"/>
          <w:i w:val="0"/>
          <w:color w:val="0000FF"/>
          <w:sz w:val="20"/>
        </w:rPr>
        <w:t>8.&gt;</w:t>
      </w:r>
      <w:r>
        <w:br/>
      </w:r>
      <w:r>
        <w:rPr>
          <w:rFonts w:ascii="MalgunGothic" w:hAnsi="MalgunGothic" w:eastAsia="MalgunGothic"/>
          <w:b w:val="0"/>
          <w:i w:val="0"/>
          <w:color w:val="000000"/>
          <w:sz w:val="20"/>
        </w:rPr>
        <w:t>② 법인으로 보는 단체 외의 법인 아닌 단체 중 제2조제3항 각 호 외의 부분 단서 또는 같은 조 제4항제1호에 따라</w:t>
      </w:r>
      <w:r>
        <w:rPr>
          <w:rFonts w:ascii="MalgunGothic" w:hAnsi="MalgunGothic" w:eastAsia="MalgunGothic"/>
          <w:b w:val="0"/>
          <w:i w:val="0"/>
          <w:color w:val="000000"/>
          <w:sz w:val="20"/>
        </w:rPr>
        <w:t>단체의 구성원별로 납세의무를 부담하는 단체의 비거주자인 구성원(이하 이 항에서 “비거주자구성원”이라 한다)이</w:t>
      </w:r>
      <w:r>
        <w:rPr>
          <w:rFonts w:ascii="MalgunGothic" w:hAnsi="MalgunGothic" w:eastAsia="MalgunGothic"/>
          <w:b w:val="0"/>
          <w:i w:val="0"/>
          <w:color w:val="000000"/>
          <w:sz w:val="20"/>
        </w:rPr>
        <w:t>국내원천소득(비거주자구성원의 국내원천소득이 해당 단체의 구성원으로서 얻은 소득만 있는 경우로 한정한다)에</w:t>
      </w:r>
      <w:r>
        <w:rPr>
          <w:rFonts w:ascii="MalgunGothic" w:hAnsi="MalgunGothic" w:eastAsia="MalgunGothic"/>
          <w:b w:val="0"/>
          <w:i w:val="0"/>
          <w:color w:val="000000"/>
          <w:sz w:val="20"/>
        </w:rPr>
        <w:t>대하여 제121조제5항에 따라 종합소득 과세표준확정신고를 하는 경우로서 다음 각 호의 요건을 모두 갖춘 경우에</w:t>
      </w:r>
      <w:r>
        <w:rPr>
          <w:rFonts w:ascii="MalgunGothic" w:hAnsi="MalgunGothic" w:eastAsia="MalgunGothic"/>
          <w:b w:val="0"/>
          <w:i w:val="0"/>
          <w:color w:val="000000"/>
          <w:sz w:val="20"/>
        </w:rPr>
        <w:t>는 해당 단체의 거주자인 구성원 1인(이하 이 항에서 “대표신고자”라 한다)이 제1호에 따라 동의한 비거주자구성원</w:t>
      </w:r>
    </w:p>
    <w:p>
      <w:pPr>
        <w:autoSpaceDN w:val="0"/>
        <w:autoSpaceDE w:val="0"/>
        <w:widowControl/>
        <w:spacing w:line="200" w:lineRule="exact" w:before="820" w:after="0"/>
        <w:ind w:left="0" w:right="0" w:firstLine="0"/>
        <w:jc w:val="center"/>
      </w:pPr>
      <w:r>
        <w:rPr>
          <w:rFonts w:ascii="MalgunGothic" w:hAnsi="MalgunGothic" w:eastAsia="MalgunGothic"/>
          <w:b w:val="0"/>
          <w:i w:val="0"/>
          <w:color w:val="000000"/>
          <w:sz w:val="20"/>
        </w:rPr>
        <w:t>법제처                                                            98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tabs>
          <w:tab w:pos="61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을 대신하여 대통령령으로 정하는 바에 따라 비거주자구성원의 종합소득과세표준을 일괄 신고할 수 있다.</w:t>
      </w:r>
      <w:r>
        <w:rPr>
          <w:rFonts w:ascii="MalgunGothic" w:hAnsi="MalgunGothic" w:eastAsia="MalgunGothic"/>
          <w:b w:val="0"/>
          <w:i w:val="0"/>
          <w:color w:val="0000FF"/>
          <w:sz w:val="20"/>
        </w:rPr>
        <w:t>&lt;신설</w:t>
      </w:r>
      <w:r>
        <w:rPr>
          <w:rFonts w:ascii="MalgunGothic" w:hAnsi="MalgunGothic" w:eastAsia="MalgunGothic"/>
          <w:b w:val="0"/>
          <w:i w:val="0"/>
          <w:color w:val="0000FF"/>
          <w:sz w:val="20"/>
        </w:rPr>
        <w:t xml:space="preserve">2021. 12. 8.&gt; </w:t>
      </w:r>
      <w:r>
        <w:br/>
      </w:r>
      <w:r>
        <w:rPr>
          <w:rFonts w:ascii="MalgunGothic" w:hAnsi="MalgunGothic" w:eastAsia="MalgunGothic"/>
          <w:b w:val="0"/>
          <w:i w:val="0"/>
          <w:color w:val="000000"/>
          <w:sz w:val="20"/>
        </w:rPr>
        <w:t>1. 비거주자구성원의 전부 또는 일부가 대표신고자가 자신의 종합소득과세표준을 대신 신고하는 것에 동의할 것</w:t>
      </w:r>
      <w:r>
        <w:rPr>
          <w:rFonts w:ascii="MalgunGothic" w:hAnsi="MalgunGothic" w:eastAsia="MalgunGothic"/>
          <w:b w:val="0"/>
          <w:i w:val="0"/>
          <w:color w:val="000000"/>
          <w:sz w:val="20"/>
        </w:rPr>
        <w:t>2. 비거주자구성원이 자신이 거주자인 국가에서 부여한 「국제조세조정에 관한 법률」 제36조제7항에 따른 납세자번</w:t>
      </w:r>
      <w:r>
        <w:tab/>
      </w:r>
      <w:r>
        <w:rPr>
          <w:rFonts w:ascii="MalgunGothic" w:hAnsi="MalgunGothic" w:eastAsia="MalgunGothic"/>
          <w:b w:val="0"/>
          <w:i w:val="0"/>
          <w:color w:val="000000"/>
          <w:sz w:val="20"/>
        </w:rPr>
        <w:t>호를 대표신고자에게 제출할 것</w:t>
      </w:r>
      <w:r>
        <w:br/>
      </w: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제125조(비거주자에 대한 과세표준 및 세액의 결정과 징수) 비거주자의 국내원천소득을 종합하여 과세하는 경우에 이</w:t>
      </w:r>
      <w:r>
        <w:tab/>
      </w:r>
      <w:r>
        <w:rPr>
          <w:rFonts w:ascii="MalgunGothic" w:hAnsi="MalgunGothic" w:eastAsia="MalgunGothic"/>
          <w:b w:val="0"/>
          <w:i w:val="0"/>
          <w:color w:val="000000"/>
          <w:sz w:val="20"/>
        </w:rPr>
        <w:t>에 관한 결정 및 경정과 징수 및 환급에 관하여는 이 법 중 거주자에 대한 소득세의 결정 및 경정과 징수 및 환급에</w:t>
      </w:r>
      <w:r>
        <w:tab/>
      </w:r>
      <w:r>
        <w:rPr>
          <w:rFonts w:ascii="MalgunGothic" w:hAnsi="MalgunGothic" w:eastAsia="MalgunGothic"/>
          <w:b w:val="0"/>
          <w:i w:val="0"/>
          <w:color w:val="000000"/>
          <w:sz w:val="20"/>
        </w:rPr>
        <w:t>관한 규정을 준용한다. 이 경우 제76조를 준용할 때 제122조에 따른 비거주자의 과세표준에 제156조제7항에 따라</w:t>
      </w:r>
      <w:r>
        <w:tab/>
      </w:r>
      <w:r>
        <w:rPr>
          <w:rFonts w:ascii="MalgunGothic" w:hAnsi="MalgunGothic" w:eastAsia="MalgunGothic"/>
          <w:b w:val="0"/>
          <w:i w:val="0"/>
          <w:color w:val="000000"/>
          <w:sz w:val="20"/>
        </w:rPr>
        <w:t>원천징수된 소득의 금액이 포함되어 있는 경우에는 그 원천징수세액은 제76조제3항제4호에 따라 공제되는 세액으</w:t>
      </w:r>
      <w:r>
        <w:tab/>
      </w:r>
      <w:r>
        <w:rPr>
          <w:rFonts w:ascii="MalgunGothic" w:hAnsi="MalgunGothic" w:eastAsia="MalgunGothic"/>
          <w:b w:val="0"/>
          <w:i w:val="0"/>
          <w:color w:val="000000"/>
          <w:sz w:val="20"/>
        </w:rPr>
        <w:t xml:space="preserve">로 본다. </w:t>
      </w:r>
      <w:r>
        <w:rPr>
          <w:rFonts w:ascii="MalgunGothic" w:hAnsi="MalgunGothic" w:eastAsia="MalgunGothic"/>
          <w:b w:val="0"/>
          <w:i w:val="0"/>
          <w:color w:val="0000FF"/>
          <w:sz w:val="20"/>
        </w:rPr>
        <w:t xml:space="preserve">&lt;개정 2012. 1. 1., 2013. 1. 1.&gt; </w:t>
      </w:r>
      <w:r>
        <w:br/>
      </w:r>
      <w:r>
        <w:tab/>
      </w:r>
      <w:r>
        <w:tab/>
      </w:r>
      <w:r>
        <w:rPr>
          <w:rFonts w:ascii="MalgunGothic" w:hAnsi="MalgunGothic" w:eastAsia="MalgunGothic"/>
          <w:b w:val="0"/>
          <w:i w:val="0"/>
          <w:color w:val="0000FF"/>
          <w:sz w:val="20"/>
        </w:rPr>
        <w:t>[전문개정 2009. 12. 31.]</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제3절 비거주자에 대한 분리과세 </w:t>
      </w:r>
      <w:r>
        <w:rPr>
          <w:rFonts w:ascii="MalgunGothic" w:hAnsi="MalgunGothic" w:eastAsia="MalgunGothic"/>
          <w:b w:val="0"/>
          <w:i w:val="0"/>
          <w:color w:val="0000FF"/>
          <w:sz w:val="20"/>
        </w:rPr>
        <w:t>&lt;개정 2009. 12. 31.&gt;</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제126조(비거주자 분리과세 시 과세표준과 세액의 계산 등) ① 제121조제3항 및 제4항에 따른 비거주자의 국내원천소</w:t>
      </w:r>
      <w:r>
        <w:rPr>
          <w:rFonts w:ascii="MalgunGothic" w:hAnsi="MalgunGothic" w:eastAsia="MalgunGothic"/>
          <w:b w:val="0"/>
          <w:i w:val="0"/>
          <w:color w:val="000000"/>
          <w:sz w:val="20"/>
        </w:rPr>
        <w:t>득(제119조제7호에 따른 국내원천 근로소득 및 같은 조 제8호의2에 따른 국내원천 연금소득은 제외한다)에 대한 과</w:t>
      </w:r>
      <w:r>
        <w:rPr>
          <w:rFonts w:ascii="MalgunGothic" w:hAnsi="MalgunGothic" w:eastAsia="MalgunGothic"/>
          <w:b w:val="0"/>
          <w:i w:val="0"/>
          <w:color w:val="000000"/>
          <w:sz w:val="20"/>
        </w:rPr>
        <w:t>세표준은 그 지급받는 해당 국내원천소득별 수입금액에 따라 계산한다. 다만, 다음 각 호의 소득에 대한 과세표준의</w:t>
      </w:r>
      <w:r>
        <w:rPr>
          <w:rFonts w:ascii="MalgunGothic" w:hAnsi="MalgunGothic" w:eastAsia="MalgunGothic"/>
          <w:b w:val="0"/>
          <w:i w:val="0"/>
          <w:color w:val="000000"/>
          <w:sz w:val="20"/>
        </w:rPr>
        <w:t xml:space="preserve">계산은 같은 호에서 정하는 바에 따라 그 수입금액에서 필요경비 등을 공제한 금액으로 할 수 있다. </w:t>
      </w:r>
      <w:r>
        <w:rPr>
          <w:rFonts w:ascii="MalgunGothic" w:hAnsi="MalgunGothic" w:eastAsia="MalgunGothic"/>
          <w:b w:val="0"/>
          <w:i w:val="0"/>
          <w:color w:val="0000FF"/>
          <w:sz w:val="20"/>
        </w:rPr>
        <w:t>&lt;개정 2013. 1.</w:t>
      </w:r>
    </w:p>
    <w:p>
      <w:pPr>
        <w:autoSpaceDN w:val="0"/>
        <w:tabs>
          <w:tab w:pos="410" w:val="left"/>
          <w:tab w:pos="610" w:val="left"/>
        </w:tabs>
        <w:autoSpaceDE w:val="0"/>
        <w:widowControl/>
        <w:spacing w:line="320" w:lineRule="exact" w:before="0" w:after="0"/>
        <w:ind w:left="330" w:right="0" w:firstLine="0"/>
        <w:jc w:val="left"/>
      </w:pPr>
      <w:r>
        <w:rPr>
          <w:rFonts w:ascii="MalgunGothic" w:hAnsi="MalgunGothic" w:eastAsia="MalgunGothic"/>
          <w:b w:val="0"/>
          <w:i w:val="0"/>
          <w:color w:val="0000FF"/>
          <w:sz w:val="20"/>
        </w:rPr>
        <w:t xml:space="preserve">1., 2018. 12. 31.&gt; </w:t>
      </w:r>
      <w:r>
        <w:br/>
      </w:r>
      <w:r>
        <w:rPr>
          <w:rFonts w:ascii="MalgunGothic" w:hAnsi="MalgunGothic" w:eastAsia="MalgunGothic"/>
          <w:b w:val="0"/>
          <w:i w:val="0"/>
          <w:color w:val="000000"/>
          <w:sz w:val="20"/>
        </w:rPr>
        <w:t>1. 제119조제11호에 따른 국내원천 유가증권양도소득에 대해서는 그 수입금액에서 대통령령으로 정하는 바에 따라</w:t>
      </w:r>
      <w:r>
        <w:tab/>
      </w:r>
      <w:r>
        <w:tab/>
      </w:r>
      <w:r>
        <w:rPr>
          <w:rFonts w:ascii="MalgunGothic" w:hAnsi="MalgunGothic" w:eastAsia="MalgunGothic"/>
          <w:b w:val="0"/>
          <w:i w:val="0"/>
          <w:color w:val="000000"/>
          <w:sz w:val="20"/>
        </w:rPr>
        <w:t>확인된 해당 유가증권의 취득가액 및 양도비용을 공제하여 계산한 금액</w:t>
      </w:r>
      <w:r>
        <w:br/>
      </w:r>
      <w:r>
        <w:rPr>
          <w:rFonts w:ascii="MalgunGothic" w:hAnsi="MalgunGothic" w:eastAsia="MalgunGothic"/>
          <w:b w:val="0"/>
          <w:i w:val="0"/>
          <w:color w:val="000000"/>
          <w:sz w:val="20"/>
        </w:rPr>
        <w:t>2. 제119조제12호에 따른 국내원천 기타소득 중 대통령령으로 정하는 상금ㆍ부상 등에 대해서는 그 수입금액에서</w:t>
      </w:r>
      <w:r>
        <w:tab/>
      </w:r>
      <w:r>
        <w:tab/>
      </w:r>
      <w:r>
        <w:rPr>
          <w:rFonts w:ascii="MalgunGothic" w:hAnsi="MalgunGothic" w:eastAsia="MalgunGothic"/>
          <w:b w:val="0"/>
          <w:i w:val="0"/>
          <w:color w:val="000000"/>
          <w:sz w:val="20"/>
        </w:rPr>
        <w:t>대통령령으로 정하는 금액을 공제하여 계산한 금액</w:t>
      </w:r>
      <w:r>
        <w:br/>
      </w:r>
      <w:r>
        <w:rPr>
          <w:rFonts w:ascii="MalgunGothic" w:hAnsi="MalgunGothic" w:eastAsia="MalgunGothic"/>
          <w:b w:val="0"/>
          <w:i w:val="0"/>
          <w:color w:val="000000"/>
          <w:sz w:val="20"/>
        </w:rPr>
        <w:t>② 제1항의 국내원천소득에 대한 세액은 같은 항에서 규정하는 과세표준에 제156조제1항 각 호의 세율을 곱하여</w:t>
      </w:r>
      <w:r>
        <w:rPr>
          <w:rFonts w:ascii="MalgunGothic" w:hAnsi="MalgunGothic" w:eastAsia="MalgunGothic"/>
          <w:b w:val="0"/>
          <w:i w:val="0"/>
          <w:color w:val="000000"/>
          <w:sz w:val="20"/>
        </w:rPr>
        <w:t>계산한 금액으로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③ 제121조제3항 또는 제4항의 적용을 받는 비거주자가 제59조의5제1항 각 호에서 규정하는 소득이 있는 경우에</w:t>
      </w:r>
      <w:r>
        <w:rPr>
          <w:rFonts w:ascii="MalgunGothic" w:hAnsi="MalgunGothic" w:eastAsia="MalgunGothic"/>
          <w:b w:val="0"/>
          <w:i w:val="0"/>
          <w:color w:val="000000"/>
          <w:sz w:val="20"/>
        </w:rPr>
        <w:t>는 감면의 신청이 없을 때에도 그 소득에 대한 소득세를 감면한다.</w:t>
      </w:r>
      <w:r>
        <w:rPr>
          <w:rFonts w:ascii="MalgunGothic" w:hAnsi="MalgunGothic" w:eastAsia="MalgunGothic"/>
          <w:b w:val="0"/>
          <w:i w:val="0"/>
          <w:color w:val="0000FF"/>
          <w:sz w:val="20"/>
        </w:rPr>
        <w:t>&lt;개정 2013. 1. 1., 2014. 1. 1.&gt;</w:t>
      </w:r>
      <w:r>
        <w:br/>
      </w:r>
      <w:r>
        <w:rPr>
          <w:rFonts w:ascii="MalgunGothic" w:hAnsi="MalgunGothic" w:eastAsia="MalgunGothic"/>
          <w:b w:val="0"/>
          <w:i w:val="0"/>
          <w:color w:val="000000"/>
          <w:sz w:val="20"/>
        </w:rPr>
        <w:t>④ 제156조 및 제156조의3부터 제156조의6까지의 규정에 따른 원천징수에 대하여는 제85조제3항 및 제86조제1호</w:t>
      </w:r>
      <w:r>
        <w:rPr>
          <w:rFonts w:ascii="MalgunGothic" w:hAnsi="MalgunGothic" w:eastAsia="MalgunGothic"/>
          <w:b w:val="0"/>
          <w:i w:val="0"/>
          <w:color w:val="000000"/>
          <w:sz w:val="20"/>
        </w:rPr>
        <w:t>를 준용한다.</w:t>
      </w:r>
      <w:r>
        <w:rPr>
          <w:rFonts w:ascii="MalgunGothic" w:hAnsi="MalgunGothic" w:eastAsia="MalgunGothic"/>
          <w:b w:val="0"/>
          <w:i w:val="0"/>
          <w:color w:val="0000FF"/>
          <w:sz w:val="20"/>
        </w:rPr>
        <w:t>&lt;신설 2013. 1. 1.&gt;</w:t>
      </w:r>
      <w:r>
        <w:br/>
      </w:r>
      <w:r>
        <w:rPr>
          <w:rFonts w:ascii="MalgunGothic" w:hAnsi="MalgunGothic" w:eastAsia="MalgunGothic"/>
          <w:b w:val="0"/>
          <w:i w:val="0"/>
          <w:color w:val="000000"/>
          <w:sz w:val="20"/>
        </w:rPr>
        <w:t>⑤ 제121조제3항 또는 제4항의 적용을 받는 비거주자의 국내원천소득 중 제119조제7호에 따른 국내원천 근로소득</w:t>
      </w:r>
      <w:r>
        <w:rPr>
          <w:rFonts w:ascii="MalgunGothic" w:hAnsi="MalgunGothic" w:eastAsia="MalgunGothic"/>
          <w:b w:val="0"/>
          <w:i w:val="0"/>
          <w:color w:val="000000"/>
          <w:sz w:val="20"/>
        </w:rPr>
        <w:t>및 같은 조 제8호의2에 따른 국내원천 연금소득의 과세표준과 세액의 계산, 신고와 납부, 결정ㆍ경정 및 징수와 환</w:t>
      </w:r>
      <w:r>
        <w:rPr>
          <w:rFonts w:ascii="MalgunGothic" w:hAnsi="MalgunGothic" w:eastAsia="MalgunGothic"/>
          <w:b w:val="0"/>
          <w:i w:val="0"/>
          <w:color w:val="000000"/>
          <w:sz w:val="20"/>
        </w:rPr>
        <w:t>급에 대해서는 이 법 중 거주자에 대한 소득세의 과세표준과 세액의 계산 등에 관한 규정을 준용한다. 다만, 제51조</w:t>
      </w:r>
      <w:r>
        <w:rPr>
          <w:rFonts w:ascii="MalgunGothic" w:hAnsi="MalgunGothic" w:eastAsia="MalgunGothic"/>
          <w:b w:val="0"/>
          <w:i w:val="0"/>
          <w:color w:val="000000"/>
          <w:sz w:val="20"/>
        </w:rPr>
        <w:t>제3항에 따른 인적공제 중 비거주자 본인 외의 자에 대한 공제와 제52조에 따른 특별소득공제, 제59조의2에 따른</w:t>
      </w:r>
      <w:r>
        <w:rPr>
          <w:rFonts w:ascii="MalgunGothic" w:hAnsi="MalgunGothic" w:eastAsia="MalgunGothic"/>
          <w:b w:val="0"/>
          <w:i w:val="0"/>
          <w:color w:val="000000"/>
          <w:sz w:val="20"/>
        </w:rPr>
        <w:t>자녀세액공제 및 제59조의4에 따른 특별세액공제는 하지 아니하고, 제156조의5에 따른 원천징수에 의하여 소득세</w:t>
      </w:r>
      <w:r>
        <w:rPr>
          <w:rFonts w:ascii="MalgunGothic" w:hAnsi="MalgunGothic" w:eastAsia="MalgunGothic"/>
          <w:b w:val="0"/>
          <w:i w:val="0"/>
          <w:color w:val="000000"/>
          <w:sz w:val="20"/>
        </w:rPr>
        <w:t>를 납부한 비거주자에 대해서는 제73조제1항을 준용한다.</w:t>
      </w:r>
      <w:r>
        <w:rPr>
          <w:rFonts w:ascii="MalgunGothic" w:hAnsi="MalgunGothic" w:eastAsia="MalgunGothic"/>
          <w:b w:val="0"/>
          <w:i w:val="0"/>
          <w:color w:val="0000FF"/>
          <w:sz w:val="20"/>
        </w:rPr>
        <w:t>&lt;신설 2013. 1. 1., 2014. 1. 1., 2018. 12. 31.&gt;</w:t>
      </w:r>
      <w:r>
        <w:br/>
      </w:r>
      <w:r>
        <w:rPr>
          <w:rFonts w:ascii="MalgunGothic" w:hAnsi="MalgunGothic" w:eastAsia="MalgunGothic"/>
          <w:b w:val="0"/>
          <w:i w:val="0"/>
          <w:color w:val="000000"/>
          <w:sz w:val="20"/>
        </w:rPr>
        <w:t>⑥ 국내사업장이 없는 비거주자로서 제119조제11호에 따른 국내원천 유가증권양도소득이 다음 각 호의 요건을 모</w:t>
      </w:r>
      <w:r>
        <w:rPr>
          <w:rFonts w:ascii="MalgunGothic" w:hAnsi="MalgunGothic" w:eastAsia="MalgunGothic"/>
          <w:b w:val="0"/>
          <w:i w:val="0"/>
          <w:color w:val="000000"/>
          <w:sz w:val="20"/>
        </w:rPr>
        <w:t>두 갖춘 경우에는 제1항에도 불구하고 대통령령으로 정하는 정상가격(이하 이 항에서 “정상가격”이라 한다)을 그 수</w:t>
      </w:r>
      <w:r>
        <w:rPr>
          <w:rFonts w:ascii="MalgunGothic" w:hAnsi="MalgunGothic" w:eastAsia="MalgunGothic"/>
          <w:b w:val="0"/>
          <w:i w:val="0"/>
          <w:color w:val="000000"/>
          <w:sz w:val="20"/>
        </w:rPr>
        <w:t>입금액으로 한다.</w:t>
      </w:r>
      <w:r>
        <w:rPr>
          <w:rFonts w:ascii="MalgunGothic" w:hAnsi="MalgunGothic" w:eastAsia="MalgunGothic"/>
          <w:b w:val="0"/>
          <w:i w:val="0"/>
          <w:color w:val="0000FF"/>
          <w:sz w:val="20"/>
        </w:rPr>
        <w:t xml:space="preserve">&lt;신설 2013. 1. 1., 2018. 12. 31.&gt; </w:t>
      </w:r>
      <w:r>
        <w:br/>
      </w:r>
      <w:r>
        <w:rPr>
          <w:rFonts w:ascii="MalgunGothic" w:hAnsi="MalgunGothic" w:eastAsia="MalgunGothic"/>
          <w:b w:val="0"/>
          <w:i w:val="0"/>
          <w:color w:val="000000"/>
          <w:sz w:val="20"/>
        </w:rPr>
        <w:t>1. 국내사업장이 없는 비거주자와 대통령령으로 정하는 특수관계가 있는 비거주자(외국법인을 포함한다) 간의 거래</w:t>
      </w:r>
      <w:r>
        <w:tab/>
      </w:r>
      <w:r>
        <w:rPr>
          <w:rFonts w:ascii="MalgunGothic" w:hAnsi="MalgunGothic" w:eastAsia="MalgunGothic"/>
          <w:b w:val="0"/>
          <w:i w:val="0"/>
          <w:color w:val="000000"/>
          <w:sz w:val="20"/>
        </w:rPr>
        <w:t>일 것</w:t>
      </w:r>
      <w:r>
        <w:br/>
      </w:r>
      <w:r>
        <w:rPr>
          <w:rFonts w:ascii="MalgunGothic" w:hAnsi="MalgunGothic" w:eastAsia="MalgunGothic"/>
          <w:b w:val="0"/>
          <w:i w:val="0"/>
          <w:color w:val="000000"/>
          <w:sz w:val="20"/>
        </w:rPr>
        <w:t>2. 제1호의 거래에 의한 거래가격이 정상가격에 미달하는 경우로서 대통령령으로 정하는 경우일 것</w:t>
      </w:r>
    </w:p>
    <w:p>
      <w:pPr>
        <w:autoSpaceDN w:val="0"/>
        <w:autoSpaceDE w:val="0"/>
        <w:widowControl/>
        <w:spacing w:line="200" w:lineRule="exact" w:before="1340" w:after="0"/>
        <w:ind w:left="0" w:right="0" w:firstLine="0"/>
        <w:jc w:val="center"/>
      </w:pPr>
      <w:r>
        <w:rPr>
          <w:rFonts w:ascii="MalgunGothic" w:hAnsi="MalgunGothic" w:eastAsia="MalgunGothic"/>
          <w:b w:val="0"/>
          <w:i w:val="0"/>
          <w:color w:val="000000"/>
          <w:sz w:val="20"/>
        </w:rPr>
        <w:t>법제처                                                            99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8064" w:firstLine="0"/>
        <w:jc w:val="left"/>
      </w:pP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2013. 1. 1.]</w:t>
      </w:r>
    </w:p>
    <w:p>
      <w:pPr>
        <w:autoSpaceDN w:val="0"/>
        <w:autoSpaceDE w:val="0"/>
        <w:widowControl/>
        <w:spacing w:line="320" w:lineRule="exact" w:before="200" w:after="0"/>
        <w:ind w:left="330" w:right="0" w:hanging="240"/>
        <w:jc w:val="left"/>
      </w:pPr>
      <w:r>
        <w:rPr>
          <w:rFonts w:ascii="MalgunGothic" w:hAnsi="MalgunGothic" w:eastAsia="MalgunGothic"/>
          <w:b w:val="0"/>
          <w:i w:val="0"/>
          <w:color w:val="FF0000"/>
          <w:sz w:val="20"/>
        </w:rPr>
        <w:t>제126조(비거주자 분리과세 시 과세표준과 세액의 계산 등)</w:t>
      </w:r>
      <w:r>
        <w:rPr>
          <w:rFonts w:ascii="MalgunGothic" w:hAnsi="MalgunGothic" w:eastAsia="MalgunGothic"/>
          <w:b w:val="0"/>
          <w:i w:val="0"/>
          <w:color w:val="000000"/>
          <w:sz w:val="20"/>
        </w:rPr>
        <w:t xml:space="preserve"> ① 제121조제3항 및 제4항에 따른 비거주자의 국내원천소</w:t>
      </w:r>
      <w:r>
        <w:rPr>
          <w:rFonts w:ascii="MalgunGothic" w:hAnsi="MalgunGothic" w:eastAsia="MalgunGothic"/>
          <w:b w:val="0"/>
          <w:i w:val="0"/>
          <w:color w:val="000000"/>
          <w:sz w:val="20"/>
        </w:rPr>
        <w:t>득(제119조제7호에 따른 국내원천 근로소득 및 같은 조 제8호의2에 따른 국내원천 연금소득은 제외한다)에 대한 과</w:t>
      </w:r>
      <w:r>
        <w:rPr>
          <w:rFonts w:ascii="MalgunGothic" w:hAnsi="MalgunGothic" w:eastAsia="MalgunGothic"/>
          <w:b w:val="0"/>
          <w:i w:val="0"/>
          <w:color w:val="000000"/>
          <w:sz w:val="20"/>
        </w:rPr>
        <w:t>세표준은 그 지급받는 해당 국내원천소득별 수입금액에 따라 계산한다. 다만, 다음 각 호의 소득에 대한 과세표준의</w:t>
      </w:r>
      <w:r>
        <w:rPr>
          <w:rFonts w:ascii="MalgunGothic" w:hAnsi="MalgunGothic" w:eastAsia="MalgunGothic"/>
          <w:b w:val="0"/>
          <w:i w:val="0"/>
          <w:color w:val="000000"/>
          <w:sz w:val="20"/>
        </w:rPr>
        <w:t xml:space="preserve">계산은 같은 호에서 정하는 바에 따라 그 수입금액에서 필요경비 등을 공제한 금액으로 할 수 있다. </w:t>
      </w:r>
      <w:r>
        <w:rPr>
          <w:rFonts w:ascii="MalgunGothic" w:hAnsi="MalgunGothic" w:eastAsia="MalgunGothic"/>
          <w:b w:val="0"/>
          <w:i w:val="0"/>
          <w:color w:val="0000FF"/>
          <w:sz w:val="20"/>
        </w:rPr>
        <w:t>&lt;개정 2013. 1.</w:t>
      </w:r>
    </w:p>
    <w:p>
      <w:pPr>
        <w:autoSpaceDN w:val="0"/>
        <w:tabs>
          <w:tab w:pos="410" w:val="left"/>
          <w:tab w:pos="610" w:val="left"/>
        </w:tabs>
        <w:autoSpaceDE w:val="0"/>
        <w:widowControl/>
        <w:spacing w:line="320" w:lineRule="exact" w:before="0" w:after="0"/>
        <w:ind w:left="330" w:right="0" w:firstLine="0"/>
        <w:jc w:val="left"/>
      </w:pPr>
      <w:r>
        <w:rPr>
          <w:rFonts w:ascii="MalgunGothic" w:hAnsi="MalgunGothic" w:eastAsia="MalgunGothic"/>
          <w:b w:val="0"/>
          <w:i w:val="0"/>
          <w:color w:val="0000FF"/>
          <w:sz w:val="20"/>
        </w:rPr>
        <w:t xml:space="preserve">1., 2018. 12. 31., 2020. 12. 29.&gt; </w:t>
      </w:r>
      <w:r>
        <w:br/>
      </w:r>
      <w:r>
        <w:rPr>
          <w:rFonts w:ascii="MalgunGothic" w:hAnsi="MalgunGothic" w:eastAsia="MalgunGothic"/>
          <w:b w:val="0"/>
          <w:i w:val="0"/>
          <w:color w:val="000000"/>
          <w:sz w:val="20"/>
        </w:rPr>
        <w:t>1. 제119조제11호에 따른 국내원천 유가증권양도소득에 대해서는 그 수입금액에서 대통령령으로 정하는 바에 따라</w:t>
      </w:r>
      <w:r>
        <w:tab/>
      </w:r>
      <w:r>
        <w:tab/>
      </w:r>
      <w:r>
        <w:rPr>
          <w:rFonts w:ascii="MalgunGothic" w:hAnsi="MalgunGothic" w:eastAsia="MalgunGothic"/>
          <w:b w:val="0"/>
          <w:i w:val="0"/>
          <w:color w:val="000000"/>
          <w:sz w:val="20"/>
        </w:rPr>
        <w:t>확인된 해당 유가증권의 취득가액 및 양도비용을 공제하여 계산한 금액</w:t>
      </w:r>
      <w:r>
        <w:br/>
      </w:r>
      <w:r>
        <w:rPr>
          <w:rFonts w:ascii="MalgunGothic" w:hAnsi="MalgunGothic" w:eastAsia="MalgunGothic"/>
          <w:b w:val="0"/>
          <w:i w:val="0"/>
          <w:color w:val="000000"/>
          <w:sz w:val="20"/>
        </w:rPr>
        <w:t>2. 제119조제12호에 따른 국내원천 기타소득 중 대통령령으로 정하는 상금ㆍ부상 등에 대해서는 그 수입금액에서</w:t>
      </w:r>
      <w:r>
        <w:tab/>
      </w:r>
      <w:r>
        <w:tab/>
      </w:r>
      <w:r>
        <w:rPr>
          <w:rFonts w:ascii="MalgunGothic" w:hAnsi="MalgunGothic" w:eastAsia="MalgunGothic"/>
          <w:b w:val="0"/>
          <w:i w:val="0"/>
          <w:color w:val="000000"/>
          <w:sz w:val="20"/>
        </w:rPr>
        <w:t>대통령령으로 정하는 금액을 공제하여 계산한 금액</w:t>
      </w:r>
      <w:r>
        <w:br/>
      </w:r>
      <w:r>
        <w:rPr>
          <w:rFonts w:ascii="MalgunGothic" w:hAnsi="MalgunGothic" w:eastAsia="MalgunGothic"/>
          <w:b w:val="0"/>
          <w:i w:val="0"/>
          <w:color w:val="FF0000"/>
          <w:sz w:val="20"/>
        </w:rPr>
        <w:t>3. 제119조제12호타목에 따른 가상자산소득에 대해서는 그 수입금액(비거주자가 가상자산사업자등이 보관ㆍ관리</w:t>
      </w:r>
      <w:r>
        <w:tab/>
      </w:r>
      <w:r>
        <w:tab/>
      </w:r>
      <w:r>
        <w:rPr>
          <w:rFonts w:ascii="MalgunGothic" w:hAnsi="MalgunGothic" w:eastAsia="MalgunGothic"/>
          <w:b w:val="0"/>
          <w:i w:val="0"/>
          <w:color w:val="FF0000"/>
          <w:sz w:val="20"/>
        </w:rPr>
        <w:t>하는 가상자산을 인출하는 경우에는 인출시점의 가상자산 시가로서 대통령령으로 정하는 금액을 말한다)에서 대</w:t>
      </w:r>
      <w:r>
        <w:tab/>
      </w:r>
      <w:r>
        <w:tab/>
      </w:r>
      <w:r>
        <w:rPr>
          <w:rFonts w:ascii="MalgunGothic" w:hAnsi="MalgunGothic" w:eastAsia="MalgunGothic"/>
          <w:b w:val="0"/>
          <w:i w:val="0"/>
          <w:color w:val="FF0000"/>
          <w:sz w:val="20"/>
        </w:rPr>
        <w:t>통령령으로 정하는 필요경비를 공제하여 계산한 금액</w:t>
      </w:r>
      <w:r>
        <w:br/>
      </w:r>
      <w:r>
        <w:rPr>
          <w:rFonts w:ascii="MalgunGothic" w:hAnsi="MalgunGothic" w:eastAsia="MalgunGothic"/>
          <w:b w:val="0"/>
          <w:i w:val="0"/>
          <w:color w:val="000000"/>
          <w:sz w:val="20"/>
        </w:rPr>
        <w:t>② 제1항의 국내원천소득에 대한 세액은 같은 항에서 규정하는 과세표준에 제156조제1항 각 호의 세율을 곱하여</w:t>
      </w:r>
      <w:r>
        <w:rPr>
          <w:rFonts w:ascii="MalgunGothic" w:hAnsi="MalgunGothic" w:eastAsia="MalgunGothic"/>
          <w:b w:val="0"/>
          <w:i w:val="0"/>
          <w:color w:val="000000"/>
          <w:sz w:val="20"/>
        </w:rPr>
        <w:t>계산한 금액으로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③ 제121조제3항 또는 제4항의 적용을 받는 비거주자가 제59조의5제1항 각 호에서 규정하는 소득이 있는 경우에</w:t>
      </w:r>
      <w:r>
        <w:rPr>
          <w:rFonts w:ascii="MalgunGothic" w:hAnsi="MalgunGothic" w:eastAsia="MalgunGothic"/>
          <w:b w:val="0"/>
          <w:i w:val="0"/>
          <w:color w:val="000000"/>
          <w:sz w:val="20"/>
        </w:rPr>
        <w:t>는 감면의 신청이 없을 때에도 그 소득에 대한 소득세를 감면한다.</w:t>
      </w:r>
      <w:r>
        <w:rPr>
          <w:rFonts w:ascii="MalgunGothic" w:hAnsi="MalgunGothic" w:eastAsia="MalgunGothic"/>
          <w:b w:val="0"/>
          <w:i w:val="0"/>
          <w:color w:val="0000FF"/>
          <w:sz w:val="20"/>
        </w:rPr>
        <w:t>&lt;개정 2013. 1. 1., 2014. 1. 1.&gt;</w:t>
      </w:r>
      <w:r>
        <w:br/>
      </w:r>
      <w:r>
        <w:rPr>
          <w:rFonts w:ascii="MalgunGothic" w:hAnsi="MalgunGothic" w:eastAsia="MalgunGothic"/>
          <w:b w:val="0"/>
          <w:i w:val="0"/>
          <w:color w:val="000000"/>
          <w:sz w:val="20"/>
        </w:rPr>
        <w:t>④ 제156조 및 제156조의3부터 제156조의6까지의 규정에 따른 원천징수에 대하여는 제85조제3항 및 제86조제1호</w:t>
      </w:r>
      <w:r>
        <w:rPr>
          <w:rFonts w:ascii="MalgunGothic" w:hAnsi="MalgunGothic" w:eastAsia="MalgunGothic"/>
          <w:b w:val="0"/>
          <w:i w:val="0"/>
          <w:color w:val="000000"/>
          <w:sz w:val="20"/>
        </w:rPr>
        <w:t>를 준용한다.</w:t>
      </w:r>
      <w:r>
        <w:rPr>
          <w:rFonts w:ascii="MalgunGothic" w:hAnsi="MalgunGothic" w:eastAsia="MalgunGothic"/>
          <w:b w:val="0"/>
          <w:i w:val="0"/>
          <w:color w:val="0000FF"/>
          <w:sz w:val="20"/>
        </w:rPr>
        <w:t>&lt;신설 2013. 1. 1.&gt;</w:t>
      </w:r>
      <w:r>
        <w:br/>
      </w:r>
      <w:r>
        <w:rPr>
          <w:rFonts w:ascii="MalgunGothic" w:hAnsi="MalgunGothic" w:eastAsia="MalgunGothic"/>
          <w:b w:val="0"/>
          <w:i w:val="0"/>
          <w:color w:val="000000"/>
          <w:sz w:val="20"/>
        </w:rPr>
        <w:t>⑤ 제121조제3항 또는 제4항의 적용을 받는 비거주자의 국내원천소득 중 제119조제7호에 따른 국내원천 근로소득</w:t>
      </w:r>
      <w:r>
        <w:rPr>
          <w:rFonts w:ascii="MalgunGothic" w:hAnsi="MalgunGothic" w:eastAsia="MalgunGothic"/>
          <w:b w:val="0"/>
          <w:i w:val="0"/>
          <w:color w:val="000000"/>
          <w:sz w:val="20"/>
        </w:rPr>
        <w:t>및 같은 조 제8호의2에 따른 국내원천 연금소득의 과세표준과 세액의 계산, 신고와 납부, 결정ㆍ경정 및 징수와 환</w:t>
      </w:r>
      <w:r>
        <w:rPr>
          <w:rFonts w:ascii="MalgunGothic" w:hAnsi="MalgunGothic" w:eastAsia="MalgunGothic"/>
          <w:b w:val="0"/>
          <w:i w:val="0"/>
          <w:color w:val="000000"/>
          <w:sz w:val="20"/>
        </w:rPr>
        <w:t>급에 대해서는 이 법 중 거주자에 대한 소득세의 과세표준과 세액의 계산 등에 관한 규정을 준용한다. 다만, 제51조</w:t>
      </w:r>
      <w:r>
        <w:rPr>
          <w:rFonts w:ascii="MalgunGothic" w:hAnsi="MalgunGothic" w:eastAsia="MalgunGothic"/>
          <w:b w:val="0"/>
          <w:i w:val="0"/>
          <w:color w:val="000000"/>
          <w:sz w:val="20"/>
        </w:rPr>
        <w:t>제3항에 따른 인적공제 중 비거주자 본인 외의 자에 대한 공제와 제52조에 따른 특별소득공제, 제59조의2에 따른</w:t>
      </w:r>
      <w:r>
        <w:rPr>
          <w:rFonts w:ascii="MalgunGothic" w:hAnsi="MalgunGothic" w:eastAsia="MalgunGothic"/>
          <w:b w:val="0"/>
          <w:i w:val="0"/>
          <w:color w:val="000000"/>
          <w:sz w:val="20"/>
        </w:rPr>
        <w:t>자녀세액공제 및 제59조의4에 따른 특별세액공제는 하지 아니하고, 제156조의5에 따른 원천징수에 의하여 소득세</w:t>
      </w:r>
      <w:r>
        <w:rPr>
          <w:rFonts w:ascii="MalgunGothic" w:hAnsi="MalgunGothic" w:eastAsia="MalgunGothic"/>
          <w:b w:val="0"/>
          <w:i w:val="0"/>
          <w:color w:val="000000"/>
          <w:sz w:val="20"/>
        </w:rPr>
        <w:t>를 납부한 비거주자에 대해서는 제73조제1항을 준용한다.</w:t>
      </w:r>
      <w:r>
        <w:rPr>
          <w:rFonts w:ascii="MalgunGothic" w:hAnsi="MalgunGothic" w:eastAsia="MalgunGothic"/>
          <w:b w:val="0"/>
          <w:i w:val="0"/>
          <w:color w:val="0000FF"/>
          <w:sz w:val="20"/>
        </w:rPr>
        <w:t>&lt;신설 2013. 1. 1., 2014. 1. 1., 2018. 12. 31.&gt;</w:t>
      </w:r>
      <w:r>
        <w:br/>
      </w:r>
      <w:r>
        <w:rPr>
          <w:rFonts w:ascii="MalgunGothic" w:hAnsi="MalgunGothic" w:eastAsia="MalgunGothic"/>
          <w:b w:val="0"/>
          <w:i w:val="0"/>
          <w:color w:val="000000"/>
          <w:sz w:val="20"/>
        </w:rPr>
        <w:t>⑥ 국내사업장이 없는 비거주자로서 제119조제11호에 따른 국내원천 유가증권양도소득이 다음 각 호의 요건을 모</w:t>
      </w:r>
      <w:r>
        <w:rPr>
          <w:rFonts w:ascii="MalgunGothic" w:hAnsi="MalgunGothic" w:eastAsia="MalgunGothic"/>
          <w:b w:val="0"/>
          <w:i w:val="0"/>
          <w:color w:val="000000"/>
          <w:sz w:val="20"/>
        </w:rPr>
        <w:t>두 갖춘 경우에는 제1항에도 불구하고 대통령령으로 정하는 정상가격(이하 이 항에서 “정상가격”이라 한다)을 그 수</w:t>
      </w:r>
      <w:r>
        <w:rPr>
          <w:rFonts w:ascii="MalgunGothic" w:hAnsi="MalgunGothic" w:eastAsia="MalgunGothic"/>
          <w:b w:val="0"/>
          <w:i w:val="0"/>
          <w:color w:val="000000"/>
          <w:sz w:val="20"/>
        </w:rPr>
        <w:t>입금액으로 한다.</w:t>
      </w:r>
      <w:r>
        <w:rPr>
          <w:rFonts w:ascii="MalgunGothic" w:hAnsi="MalgunGothic" w:eastAsia="MalgunGothic"/>
          <w:b w:val="0"/>
          <w:i w:val="0"/>
          <w:color w:val="0000FF"/>
          <w:sz w:val="20"/>
        </w:rPr>
        <w:t xml:space="preserve">&lt;신설 2013. 1. 1., 2018. 12. 31.&gt; </w:t>
      </w:r>
      <w:r>
        <w:br/>
      </w:r>
      <w:r>
        <w:rPr>
          <w:rFonts w:ascii="MalgunGothic" w:hAnsi="MalgunGothic" w:eastAsia="MalgunGothic"/>
          <w:b w:val="0"/>
          <w:i w:val="0"/>
          <w:color w:val="000000"/>
          <w:sz w:val="20"/>
        </w:rPr>
        <w:t>1. 국내사업장이 없는 비거주자와 대통령령으로 정하는 특수관계가 있는 비거주자(외국법인을 포함한다) 간의 거래</w:t>
      </w:r>
      <w:r>
        <w:tab/>
      </w:r>
      <w:r>
        <w:rPr>
          <w:rFonts w:ascii="MalgunGothic" w:hAnsi="MalgunGothic" w:eastAsia="MalgunGothic"/>
          <w:b w:val="0"/>
          <w:i w:val="0"/>
          <w:color w:val="000000"/>
          <w:sz w:val="20"/>
        </w:rPr>
        <w:t>일 것</w:t>
      </w:r>
      <w:r>
        <w:br/>
      </w:r>
      <w:r>
        <w:rPr>
          <w:rFonts w:ascii="MalgunGothic" w:hAnsi="MalgunGothic" w:eastAsia="MalgunGothic"/>
          <w:b w:val="0"/>
          <w:i w:val="0"/>
          <w:color w:val="000000"/>
          <w:sz w:val="20"/>
        </w:rPr>
        <w:t>2. 제1호의 거래에 의한 거래가격이 정상가격에 미달하는 경우로서 대통령령으로 정하는 경우일 것</w:t>
      </w:r>
      <w:r>
        <w:br/>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 xml:space="preserve">[제목개정 2013. 1. 1.] </w:t>
      </w:r>
      <w:r>
        <w:br/>
      </w:r>
      <w:r>
        <w:rPr>
          <w:rFonts w:ascii="MalgunGothic" w:hAnsi="MalgunGothic" w:eastAsia="MalgunGothic"/>
          <w:b w:val="0"/>
          <w:i w:val="0"/>
          <w:color w:val="0000FF"/>
          <w:sz w:val="20"/>
        </w:rPr>
        <w:t>[시행일: 2027. 1. 1.]  제126조제1항제3호</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제126조의2(비거주자의 유가증권 양도소득에 대한 신고ㆍ납부 등의 특례) ① 국내사업장이 없는 비거주자가 동일한 내</w:t>
      </w:r>
      <w:r>
        <w:rPr>
          <w:rFonts w:ascii="MalgunGothic" w:hAnsi="MalgunGothic" w:eastAsia="MalgunGothic"/>
          <w:b w:val="0"/>
          <w:i w:val="0"/>
          <w:color w:val="000000"/>
          <w:sz w:val="20"/>
        </w:rPr>
        <w:t>국법인의 주식 또는 출자지분을 같은 사업과세기간(해당 주식 또는 출자지분을 발행한 내국법인의 사업과세기간을</w:t>
      </w:r>
      <w:r>
        <w:rPr>
          <w:rFonts w:ascii="MalgunGothic" w:hAnsi="MalgunGothic" w:eastAsia="MalgunGothic"/>
          <w:b w:val="0"/>
          <w:i w:val="0"/>
          <w:color w:val="000000"/>
          <w:sz w:val="20"/>
        </w:rPr>
        <w:t>말한다)에 2회 이상 양도함으로써 조세조약에서 정한 과세기준을 충족하게 된 경우에는 양도 당시 원천징수되지 아</w:t>
      </w:r>
      <w:r>
        <w:rPr>
          <w:rFonts w:ascii="MalgunGothic" w:hAnsi="MalgunGothic" w:eastAsia="MalgunGothic"/>
          <w:b w:val="0"/>
          <w:i w:val="0"/>
          <w:color w:val="000000"/>
          <w:sz w:val="20"/>
        </w:rPr>
        <w:t>니한 소득에 대한 원천징수세액 상당액을 양도일이 속하는 사업연도의 종료일부터 3개월 이내에 대통령령으로 정하</w:t>
      </w:r>
      <w:r>
        <w:rPr>
          <w:rFonts w:ascii="MalgunGothic" w:hAnsi="MalgunGothic" w:eastAsia="MalgunGothic"/>
          <w:b w:val="0"/>
          <w:i w:val="0"/>
          <w:color w:val="000000"/>
          <w:sz w:val="20"/>
        </w:rPr>
        <w:t>는 바에 따라 납세지 관할 세무서장에게 신고ㆍ납부하여야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국내사업장이 있는 비거주자의 양도 당시 원천징수되지 아니한 소득으로서 그 국내사업장과 실질적으로 관련되</w:t>
      </w:r>
      <w:r>
        <w:rPr>
          <w:rFonts w:ascii="MalgunGothic" w:hAnsi="MalgunGothic" w:eastAsia="MalgunGothic"/>
          <w:b w:val="0"/>
          <w:i w:val="0"/>
          <w:color w:val="000000"/>
          <w:sz w:val="20"/>
        </w:rPr>
        <w:t>지 아니하거나 그 국내사업장에 귀속되지 아니한 소득에 대해서도 제1항을 준용한다.</w:t>
      </w:r>
    </w:p>
    <w:p>
      <w:pPr>
        <w:autoSpaceDN w:val="0"/>
        <w:autoSpaceDE w:val="0"/>
        <w:widowControl/>
        <w:spacing w:line="200" w:lineRule="exact" w:before="1100" w:after="0"/>
        <w:ind w:left="0" w:right="0" w:firstLine="0"/>
        <w:jc w:val="center"/>
      </w:pPr>
      <w:r>
        <w:rPr>
          <w:rFonts w:ascii="MalgunGothic" w:hAnsi="MalgunGothic" w:eastAsia="MalgunGothic"/>
          <w:b w:val="0"/>
          <w:i w:val="0"/>
          <w:color w:val="000000"/>
          <w:sz w:val="20"/>
        </w:rPr>
        <w:t>법제처                                                            100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③ 국내사업장이 없는 비거주자가 대통령령으로 정하는 주식ㆍ출자지분이나 그 밖의 유가증권(이하 이 항에서 “주</w:t>
      </w:r>
      <w:r>
        <w:rPr>
          <w:rFonts w:ascii="MalgunGothic" w:hAnsi="MalgunGothic" w:eastAsia="MalgunGothic"/>
          <w:b w:val="0"/>
          <w:i w:val="0"/>
          <w:color w:val="000000"/>
          <w:sz w:val="20"/>
        </w:rPr>
        <w:t>식등”이라 한다)을 국내사업장이 없는 비거주자 또는 외국법인에 양도하는 경우에는 그 양도로 발생하는 소득금액</w:t>
      </w:r>
      <w:r>
        <w:rPr>
          <w:rFonts w:ascii="MalgunGothic" w:hAnsi="MalgunGothic" w:eastAsia="MalgunGothic"/>
          <w:b w:val="0"/>
          <w:i w:val="0"/>
          <w:color w:val="000000"/>
          <w:sz w:val="20"/>
        </w:rPr>
        <w:t>에 제156조제1항제7호의 비율을 곱한 금액을 지급받은 날이 속하는 달의 다음다음 달 10일까지 대통령령으로 정하</w:t>
      </w:r>
      <w:r>
        <w:rPr>
          <w:rFonts w:ascii="MalgunGothic" w:hAnsi="MalgunGothic" w:eastAsia="MalgunGothic"/>
          <w:b w:val="0"/>
          <w:i w:val="0"/>
          <w:color w:val="000000"/>
          <w:sz w:val="20"/>
        </w:rPr>
        <w:t>는 바에 따라 납세지 관할 세무서장에게 신고ㆍ납부하여야 한다. 다만, 주식등의 양도에 따른 소득을 지급하는 자가</w:t>
      </w:r>
      <w:r>
        <w:rPr>
          <w:rFonts w:ascii="MalgunGothic" w:hAnsi="MalgunGothic" w:eastAsia="MalgunGothic"/>
          <w:b w:val="0"/>
          <w:i w:val="0"/>
          <w:color w:val="000000"/>
          <w:sz w:val="20"/>
        </w:rPr>
        <w:t>제156조에 따라 해당 비거주자의 주식등 국내원천소득에 대한 소득세를 원천징수하여 납부한 경우에는 그러하지</w:t>
      </w:r>
      <w:r>
        <w:rPr>
          <w:rFonts w:ascii="MalgunGothic" w:hAnsi="MalgunGothic" w:eastAsia="MalgunGothic"/>
          <w:b w:val="0"/>
          <w:i w:val="0"/>
          <w:color w:val="000000"/>
          <w:sz w:val="20"/>
        </w:rPr>
        <w:t>아니하다.</w:t>
      </w:r>
      <w:r>
        <w:rPr>
          <w:rFonts w:ascii="MalgunGothic" w:hAnsi="MalgunGothic" w:eastAsia="MalgunGothic"/>
          <w:b w:val="0"/>
          <w:i w:val="0"/>
          <w:color w:val="0000FF"/>
          <w:sz w:val="20"/>
        </w:rPr>
        <w:t>&lt;개정 2018. 12. 31.&gt;</w:t>
      </w:r>
      <w:r>
        <w:br/>
      </w:r>
      <w:r>
        <w:rPr>
          <w:rFonts w:ascii="MalgunGothic" w:hAnsi="MalgunGothic" w:eastAsia="MalgunGothic"/>
          <w:b w:val="0"/>
          <w:i w:val="0"/>
          <w:color w:val="000000"/>
          <w:sz w:val="20"/>
        </w:rPr>
        <w:t>④ 납세지 관할 세무서장은 비거주자가 제1항부터 제3항까지의 규정에 따른 신고ㆍ납부를 하지 아니하거나 신고하</w:t>
      </w:r>
      <w:r>
        <w:rPr>
          <w:rFonts w:ascii="MalgunGothic" w:hAnsi="MalgunGothic" w:eastAsia="MalgunGothic"/>
          <w:b w:val="0"/>
          <w:i w:val="0"/>
          <w:color w:val="000000"/>
          <w:sz w:val="20"/>
        </w:rPr>
        <w:t>여야 할 과세표준에 미달하게 신고한 경우 또는 납부하여야 할 세액에 미달하게 납부한 경우에는 제80조를 준용하</w:t>
      </w:r>
      <w:r>
        <w:rPr>
          <w:rFonts w:ascii="MalgunGothic" w:hAnsi="MalgunGothic" w:eastAsia="MalgunGothic"/>
          <w:b w:val="0"/>
          <w:i w:val="0"/>
          <w:color w:val="000000"/>
          <w:sz w:val="20"/>
        </w:rPr>
        <w:t>여 징수하여야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제4절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제126조의3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제126조의4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제126조의5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제126조의6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제126조의7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제126조의8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제126조의9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제126조의10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제126조의11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제126조의12 삭제 </w:t>
      </w:r>
      <w:r>
        <w:rPr>
          <w:rFonts w:ascii="MalgunGothic" w:hAnsi="MalgunGothic" w:eastAsia="MalgunGothic"/>
          <w:b w:val="0"/>
          <w:i w:val="0"/>
          <w:color w:val="0000FF"/>
          <w:sz w:val="20"/>
        </w:rPr>
        <w:t>&lt;2024. 12. 31.&gt;</w:t>
      </w:r>
    </w:p>
    <w:p>
      <w:pPr>
        <w:autoSpaceDN w:val="0"/>
        <w:autoSpaceDE w:val="0"/>
        <w:widowControl/>
        <w:spacing w:line="200" w:lineRule="exact" w:before="520" w:after="0"/>
        <w:ind w:left="432" w:right="0" w:firstLine="0"/>
        <w:jc w:val="left"/>
      </w:pPr>
      <w:r>
        <w:rPr>
          <w:rFonts w:ascii="MalgunGothic" w:hAnsi="MalgunGothic" w:eastAsia="MalgunGothic"/>
          <w:b w:val="0"/>
          <w:i w:val="0"/>
          <w:color w:val="000000"/>
          <w:sz w:val="20"/>
        </w:rPr>
        <w:t xml:space="preserve"> 제5장 원천징수 </w:t>
      </w:r>
      <w:r>
        <w:rPr>
          <w:rFonts w:ascii="MalgunGothic" w:hAnsi="MalgunGothic" w:eastAsia="MalgunGothic"/>
          <w:b w:val="0"/>
          <w:i w:val="0"/>
          <w:color w:val="0000FF"/>
          <w:sz w:val="20"/>
        </w:rPr>
        <w:t>&lt;개정 2009. 12. 31.&gt;</w:t>
      </w:r>
    </w:p>
    <w:p>
      <w:pPr>
        <w:autoSpaceDN w:val="0"/>
        <w:autoSpaceDE w:val="0"/>
        <w:widowControl/>
        <w:spacing w:line="200" w:lineRule="exact" w:before="200" w:after="0"/>
        <w:ind w:left="572" w:right="0" w:firstLine="0"/>
        <w:jc w:val="left"/>
      </w:pPr>
      <w:r>
        <w:rPr>
          <w:rFonts w:ascii="MalgunGothic" w:hAnsi="MalgunGothic" w:eastAsia="MalgunGothic"/>
          <w:b w:val="0"/>
          <w:i w:val="0"/>
          <w:color w:val="000000"/>
          <w:sz w:val="20"/>
        </w:rPr>
        <w:t xml:space="preserve"> 제1절 원천징수 </w:t>
      </w:r>
      <w:r>
        <w:rPr>
          <w:rFonts w:ascii="MalgunGothic" w:hAnsi="MalgunGothic" w:eastAsia="MalgunGothic"/>
          <w:b w:val="0"/>
          <w:i w:val="0"/>
          <w:color w:val="0000FF"/>
          <w:sz w:val="20"/>
        </w:rPr>
        <w:t>&lt;개정 2009. 12. 31.&gt;</w:t>
      </w:r>
    </w:p>
    <w:p>
      <w:pPr>
        <w:autoSpaceDN w:val="0"/>
        <w:autoSpaceDE w:val="0"/>
        <w:widowControl/>
        <w:spacing w:line="200" w:lineRule="exact" w:before="200" w:after="0"/>
        <w:ind w:left="712" w:right="0" w:firstLine="0"/>
        <w:jc w:val="left"/>
      </w:pPr>
      <w:r>
        <w:rPr>
          <w:rFonts w:ascii="MalgunGothic" w:hAnsi="MalgunGothic" w:eastAsia="MalgunGothic"/>
          <w:b w:val="0"/>
          <w:i w:val="0"/>
          <w:color w:val="000000"/>
          <w:sz w:val="20"/>
        </w:rPr>
        <w:t xml:space="preserve"> 제1관 원천징수의무자와 징수ㆍ납부 </w:t>
      </w:r>
      <w:r>
        <w:rPr>
          <w:rFonts w:ascii="MalgunGothic" w:hAnsi="MalgunGothic" w:eastAsia="MalgunGothic"/>
          <w:b w:val="0"/>
          <w:i w:val="0"/>
          <w:color w:val="0000FF"/>
          <w:sz w:val="20"/>
        </w:rPr>
        <w:t>&lt;개정 2009. 12. 31.&gt;</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제127조(원천징수의무) ① 국내에서 거주자나 비거주자에게 다음 각 호의 어느 하나에 해당하는 소득을 지급하는 자</w:t>
      </w:r>
      <w:r>
        <w:rPr>
          <w:rFonts w:ascii="MalgunGothic" w:hAnsi="MalgunGothic" w:eastAsia="MalgunGothic"/>
          <w:b w:val="0"/>
          <w:i w:val="0"/>
          <w:color w:val="000000"/>
          <w:sz w:val="20"/>
        </w:rPr>
        <w:t>(제3호의 소득을 지급하는 자의 경우에는 사업자 등 대통령령으로 정하는 자로 한정한다)는 이 절의 규정에 따라 그</w:t>
      </w:r>
      <w:r>
        <w:rPr>
          <w:rFonts w:ascii="MalgunGothic" w:hAnsi="MalgunGothic" w:eastAsia="MalgunGothic"/>
          <w:b w:val="0"/>
          <w:i w:val="0"/>
          <w:color w:val="000000"/>
          <w:sz w:val="20"/>
        </w:rPr>
        <w:t xml:space="preserve">거주자나 비거주자에 대한 소득세를 원천징수하여야 한다. </w:t>
      </w:r>
      <w:r>
        <w:rPr>
          <w:rFonts w:ascii="MalgunGothic" w:hAnsi="MalgunGothic" w:eastAsia="MalgunGothic"/>
          <w:b w:val="0"/>
          <w:i w:val="0"/>
          <w:color w:val="0000FF"/>
          <w:sz w:val="20"/>
        </w:rPr>
        <w:t>&lt;개정 2009. 12. 31., 2010. 12. 27., 2015. 12. 15., 2020.</w:t>
      </w:r>
    </w:p>
    <w:p>
      <w:pPr>
        <w:autoSpaceDN w:val="0"/>
        <w:autoSpaceDE w:val="0"/>
        <w:widowControl/>
        <w:spacing w:line="320" w:lineRule="exact" w:before="0" w:after="0"/>
        <w:ind w:left="410" w:right="3600" w:hanging="80"/>
        <w:jc w:val="left"/>
      </w:pPr>
      <w:r>
        <w:rPr>
          <w:rFonts w:ascii="MalgunGothic" w:hAnsi="MalgunGothic" w:eastAsia="MalgunGothic"/>
          <w:b w:val="0"/>
          <w:i w:val="0"/>
          <w:color w:val="0000FF"/>
          <w:sz w:val="20"/>
        </w:rPr>
        <w:t xml:space="preserve">12. 29., 2024. 12. 31.&gt; </w:t>
      </w:r>
      <w:r>
        <w:br/>
      </w:r>
      <w:r>
        <w:rPr>
          <w:rFonts w:ascii="MalgunGothic" w:hAnsi="MalgunGothic" w:eastAsia="MalgunGothic"/>
          <w:b w:val="0"/>
          <w:i w:val="0"/>
          <w:color w:val="000000"/>
          <w:sz w:val="20"/>
        </w:rPr>
        <w:t>1. 이자소득</w:t>
      </w:r>
      <w:r>
        <w:br/>
      </w:r>
      <w:r>
        <w:rPr>
          <w:rFonts w:ascii="MalgunGothic" w:hAnsi="MalgunGothic" w:eastAsia="MalgunGothic"/>
          <w:b w:val="0"/>
          <w:i w:val="0"/>
          <w:color w:val="000000"/>
          <w:sz w:val="20"/>
        </w:rPr>
        <w:t>2. 배당소득</w:t>
      </w:r>
      <w:r>
        <w:br/>
      </w:r>
      <w:r>
        <w:rPr>
          <w:rFonts w:ascii="MalgunGothic" w:hAnsi="MalgunGothic" w:eastAsia="MalgunGothic"/>
          <w:b w:val="0"/>
          <w:i w:val="0"/>
          <w:color w:val="000000"/>
          <w:sz w:val="20"/>
        </w:rPr>
        <w:t xml:space="preserve">3. 대통령령으로 정하는 사업소득(이하 “원천징수대상 사업소득”이라 한다) </w:t>
      </w:r>
      <w:r>
        <w:rPr>
          <w:rFonts w:ascii="MalgunGothic" w:hAnsi="MalgunGothic" w:eastAsia="MalgunGothic"/>
          <w:b w:val="0"/>
          <w:i w:val="0"/>
          <w:color w:val="000000"/>
          <w:sz w:val="20"/>
        </w:rPr>
        <w:t>4. 근로소득. 다만, 다음 각 목의 어느 하나에 해당하는 소득은 제외한다.</w:t>
      </w:r>
    </w:p>
    <w:p>
      <w:pPr>
        <w:autoSpaceDN w:val="0"/>
        <w:autoSpaceDE w:val="0"/>
        <w:widowControl/>
        <w:spacing w:line="200" w:lineRule="exact" w:before="120" w:after="0"/>
        <w:ind w:left="610" w:right="0" w:firstLine="0"/>
        <w:jc w:val="left"/>
      </w:pPr>
      <w:r>
        <w:rPr>
          <w:rFonts w:ascii="MalgunGothic" w:hAnsi="MalgunGothic" w:eastAsia="MalgunGothic"/>
          <w:b w:val="0"/>
          <w:i w:val="0"/>
          <w:color w:val="000000"/>
          <w:sz w:val="20"/>
        </w:rPr>
        <w:t>가. 외국기관 또는 우리나라에 주둔하는 국제연합군(미군은 제외한다)으로부터 받는 근로소득</w:t>
      </w:r>
    </w:p>
    <w:p>
      <w:pPr>
        <w:autoSpaceDN w:val="0"/>
        <w:autoSpaceDE w:val="0"/>
        <w:widowControl/>
        <w:spacing w:line="200" w:lineRule="exact" w:before="1220" w:after="0"/>
        <w:ind w:left="0" w:right="0" w:firstLine="0"/>
        <w:jc w:val="center"/>
      </w:pPr>
      <w:r>
        <w:rPr>
          <w:rFonts w:ascii="MalgunGothic" w:hAnsi="MalgunGothic" w:eastAsia="MalgunGothic"/>
          <w:b w:val="0"/>
          <w:i w:val="0"/>
          <w:color w:val="000000"/>
          <w:sz w:val="20"/>
        </w:rPr>
        <w:t>법제처                                                            101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870" w:val="left"/>
        </w:tabs>
        <w:autoSpaceDE w:val="0"/>
        <w:widowControl/>
        <w:spacing w:line="320" w:lineRule="exact" w:before="312" w:after="0"/>
        <w:ind w:left="610" w:right="0" w:firstLine="0"/>
        <w:jc w:val="left"/>
      </w:pPr>
      <w:r>
        <w:rPr>
          <w:rFonts w:ascii="MalgunGothic" w:hAnsi="MalgunGothic" w:eastAsia="MalgunGothic"/>
          <w:b w:val="0"/>
          <w:i w:val="0"/>
          <w:color w:val="000000"/>
          <w:sz w:val="20"/>
        </w:rPr>
        <w:t>나. 국외에 있는 비거주자 또는 외국법인(국내지점 또는 국내영업소는 제외한다)으로부터 받는 근로소득. 다만, 다</w:t>
      </w:r>
      <w:r>
        <w:tab/>
      </w:r>
      <w:r>
        <w:rPr>
          <w:rFonts w:ascii="MalgunGothic" w:hAnsi="MalgunGothic" w:eastAsia="MalgunGothic"/>
          <w:b w:val="0"/>
          <w:i w:val="0"/>
          <w:color w:val="000000"/>
          <w:sz w:val="20"/>
        </w:rPr>
        <w:t>음의 어느 하나에 해당하는 소득은 제외한다.</w:t>
      </w:r>
    </w:p>
    <w:p>
      <w:pPr>
        <w:autoSpaceDN w:val="0"/>
        <w:tabs>
          <w:tab w:pos="812" w:val="left"/>
          <w:tab w:pos="816"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 xml:space="preserve"> 1) 제120조제1항 및 제2항에 따른 비거주자의 국내사업장과 「법인세법」 제94조제1항 및 제2항에 따른 외국</w:t>
      </w:r>
      <w:r>
        <w:rPr>
          <w:rFonts w:ascii="MalgunGothic" w:hAnsi="MalgunGothic" w:eastAsia="MalgunGothic"/>
          <w:b w:val="0"/>
          <w:i w:val="0"/>
          <w:color w:val="000000"/>
          <w:sz w:val="20"/>
        </w:rPr>
        <w:t>법인의 국내사업장의 국내원천소득금액을 계산할 때 필요경비 또는 손금으로 계상되는 소득</w:t>
      </w:r>
      <w:r>
        <w:br/>
      </w:r>
      <w:r>
        <w:tab/>
      </w:r>
      <w:r>
        <w:rPr>
          <w:rFonts w:ascii="MalgunGothic" w:hAnsi="MalgunGothic" w:eastAsia="MalgunGothic"/>
          <w:b w:val="0"/>
          <w:i w:val="0"/>
          <w:color w:val="000000"/>
          <w:sz w:val="20"/>
        </w:rPr>
        <w:t xml:space="preserve"> 2) 국외에 있는 외국법인(국내지점 또는 국내영업소는 제외한다)으로부터 받는 근로소득 중 제156조의7에</w:t>
      </w:r>
      <w:r>
        <w:rPr>
          <w:rFonts w:ascii="MalgunGothic" w:hAnsi="MalgunGothic" w:eastAsia="MalgunGothic"/>
          <w:b w:val="0"/>
          <w:i w:val="0"/>
          <w:color w:val="000000"/>
          <w:sz w:val="20"/>
        </w:rPr>
        <w:t>따라 소득세가 원천징수되는 파견근로자의 소득</w:t>
      </w:r>
      <w:r>
        <w:br/>
      </w:r>
      <w:r>
        <w:rPr>
          <w:rFonts w:ascii="MalgunGothic" w:hAnsi="MalgunGothic" w:eastAsia="MalgunGothic"/>
          <w:b w:val="0"/>
          <w:i w:val="0"/>
          <w:color w:val="000000"/>
          <w:sz w:val="20"/>
        </w:rPr>
        <w:t>5. 연금소득</w:t>
      </w:r>
      <w:r>
        <w:br/>
      </w:r>
      <w:r>
        <w:rPr>
          <w:rFonts w:ascii="MalgunGothic" w:hAnsi="MalgunGothic" w:eastAsia="MalgunGothic"/>
          <w:b w:val="0"/>
          <w:i w:val="0"/>
          <w:color w:val="000000"/>
          <w:sz w:val="20"/>
        </w:rPr>
        <w:t>6. 기타소득. 다만, 다음 각 목의 어느 하나에 해당하는 소득은 제외한다.</w:t>
      </w:r>
    </w:p>
    <w:p>
      <w:pPr>
        <w:autoSpaceDN w:val="0"/>
        <w:tabs>
          <w:tab w:pos="61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가. 제8호에 따른 소득</w:t>
      </w:r>
      <w:r>
        <w:br/>
      </w:r>
      <w:r>
        <w:tab/>
      </w:r>
      <w:r>
        <w:rPr>
          <w:rFonts w:ascii="MalgunGothic" w:hAnsi="MalgunGothic" w:eastAsia="MalgunGothic"/>
          <w:b w:val="0"/>
          <w:i w:val="0"/>
          <w:color w:val="000000"/>
          <w:sz w:val="20"/>
        </w:rPr>
        <w:t>나. 제21조제1항제10호에 따른 위약금ㆍ배상금(계약금이 위약금ㆍ배상금으로 대체되는 경우만 해당한다)</w:t>
      </w:r>
      <w:r>
        <w:tab/>
      </w:r>
      <w:r>
        <w:rPr>
          <w:rFonts w:ascii="MalgunGothic" w:hAnsi="MalgunGothic" w:eastAsia="MalgunGothic"/>
          <w:b w:val="0"/>
          <w:i w:val="0"/>
          <w:color w:val="000000"/>
          <w:sz w:val="20"/>
        </w:rPr>
        <w:t>다. 제21조제1항제23호 또는 제24호에 따른 소득</w:t>
      </w:r>
      <w:r>
        <w:br/>
      </w:r>
      <w:r>
        <w:rPr>
          <w:rFonts w:ascii="MalgunGothic" w:hAnsi="MalgunGothic" w:eastAsia="MalgunGothic"/>
          <w:b w:val="0"/>
          <w:i w:val="0"/>
          <w:color w:val="000000"/>
          <w:sz w:val="20"/>
        </w:rPr>
        <w:t>7. 퇴직소득. 다만, 제4호 각 목의 어느 하나에 해당하는 근로소득이 있는 사람이 퇴직함으로써 받는 소득은 제외한</w:t>
      </w:r>
      <w:r>
        <w:tab/>
      </w:r>
      <w:r>
        <w:rPr>
          <w:rFonts w:ascii="MalgunGothic" w:hAnsi="MalgunGothic" w:eastAsia="MalgunGothic"/>
          <w:b w:val="0"/>
          <w:i w:val="0"/>
          <w:color w:val="000000"/>
          <w:sz w:val="20"/>
        </w:rPr>
        <w:t>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8. 대통령령으로 정하는 봉사료</w:t>
      </w:r>
      <w:r>
        <w:br/>
      </w:r>
      <w:r>
        <w:rPr>
          <w:rFonts w:ascii="MalgunGothic" w:hAnsi="MalgunGothic" w:eastAsia="MalgunGothic"/>
          <w:b w:val="0"/>
          <w:i w:val="0"/>
          <w:color w:val="000000"/>
          <w:sz w:val="20"/>
        </w:rPr>
        <w:t>9. 삭제</w:t>
      </w:r>
      <w:r>
        <w:rPr>
          <w:rFonts w:ascii="MalgunGothic" w:hAnsi="MalgunGothic" w:eastAsia="MalgunGothic"/>
          <w:b w:val="0"/>
          <w:i w:val="0"/>
          <w:color w:val="0000FF"/>
          <w:sz w:val="20"/>
        </w:rPr>
        <w:t>&lt;2024. 12. 31.&gt;</w:t>
      </w:r>
      <w:r>
        <w:br/>
      </w:r>
      <w:r>
        <w:rPr>
          <w:rFonts w:ascii="MalgunGothic" w:hAnsi="MalgunGothic" w:eastAsia="MalgunGothic"/>
          <w:b w:val="0"/>
          <w:i w:val="0"/>
          <w:color w:val="000000"/>
          <w:sz w:val="20"/>
        </w:rPr>
        <w:t>② 제1항에 따른 원천징수를 하여야 할 자(제1항제3호에 따른 소득의 경우에는 사업자 등 대통령령으로 정하는 자</w:t>
      </w:r>
      <w:r>
        <w:rPr>
          <w:rFonts w:ascii="MalgunGothic" w:hAnsi="MalgunGothic" w:eastAsia="MalgunGothic"/>
          <w:b w:val="0"/>
          <w:i w:val="0"/>
          <w:color w:val="000000"/>
          <w:sz w:val="20"/>
        </w:rPr>
        <w:t>로 한정한다)를 대리하거나 그 위임을 받은 자의 행위는 수권(授權) 또는 위임의 범위에서 본인 또는 위임인의 행위</w:t>
      </w:r>
      <w:r>
        <w:rPr>
          <w:rFonts w:ascii="MalgunGothic" w:hAnsi="MalgunGothic" w:eastAsia="MalgunGothic"/>
          <w:b w:val="0"/>
          <w:i w:val="0"/>
          <w:color w:val="000000"/>
          <w:sz w:val="20"/>
        </w:rPr>
        <w:t>로 보아 제1항을 적용한다.</w:t>
      </w:r>
      <w:r>
        <w:rPr>
          <w:rFonts w:ascii="MalgunGothic" w:hAnsi="MalgunGothic" w:eastAsia="MalgunGothic"/>
          <w:b w:val="0"/>
          <w:i w:val="0"/>
          <w:color w:val="0000FF"/>
          <w:sz w:val="20"/>
        </w:rPr>
        <w:t>&lt;개정 2009. 12. 31., 2010. 12. 27.&gt;</w:t>
      </w:r>
      <w:r>
        <w:br/>
      </w:r>
      <w:r>
        <w:rPr>
          <w:rFonts w:ascii="MalgunGothic" w:hAnsi="MalgunGothic" w:eastAsia="MalgunGothic"/>
          <w:b w:val="0"/>
          <w:i w:val="0"/>
          <w:color w:val="000000"/>
          <w:sz w:val="20"/>
        </w:rPr>
        <w:t>③ 금융회사등이 내국인이 발행한 어음, 채무증서, 주식 또는 집합투자증권(이하 이 조에서 “어음등”이라 한다)을 인</w:t>
      </w:r>
      <w:r>
        <w:rPr>
          <w:rFonts w:ascii="MalgunGothic" w:hAnsi="MalgunGothic" w:eastAsia="MalgunGothic"/>
          <w:b w:val="0"/>
          <w:i w:val="0"/>
          <w:color w:val="000000"/>
          <w:sz w:val="20"/>
        </w:rPr>
        <w:t>수ㆍ매매ㆍ중개 또는 대리하는 경우에는 그 금융회사등과 해당 어음등을 발행한 자 간에 대리 또는 위임의 관계가</w:t>
      </w:r>
      <w:r>
        <w:rPr>
          <w:rFonts w:ascii="MalgunGothic" w:hAnsi="MalgunGothic" w:eastAsia="MalgunGothic"/>
          <w:b w:val="0"/>
          <w:i w:val="0"/>
          <w:color w:val="000000"/>
          <w:sz w:val="20"/>
        </w:rPr>
        <w:t>있는 것으로 보아 제2항을 적용한다.</w:t>
      </w:r>
      <w:r>
        <w:rPr>
          <w:rFonts w:ascii="MalgunGothic" w:hAnsi="MalgunGothic" w:eastAsia="MalgunGothic"/>
          <w:b w:val="0"/>
          <w:i w:val="0"/>
          <w:color w:val="0000FF"/>
          <w:sz w:val="20"/>
        </w:rPr>
        <w:t>&lt;개정 2010. 12. 27.&gt;</w:t>
      </w:r>
      <w:r>
        <w:br/>
      </w:r>
      <w:r>
        <w:rPr>
          <w:rFonts w:ascii="MalgunGothic" w:hAnsi="MalgunGothic" w:eastAsia="MalgunGothic"/>
          <w:b w:val="0"/>
          <w:i w:val="0"/>
          <w:color w:val="000000"/>
          <w:sz w:val="20"/>
        </w:rPr>
        <w:t>④ 「자본시장과 금융투자업에 관한 법률」에 따른 신탁업자가 신탁재산을 운용하거나 보관ㆍ관리하는 경우에는 해</w:t>
      </w:r>
      <w:r>
        <w:rPr>
          <w:rFonts w:ascii="MalgunGothic" w:hAnsi="MalgunGothic" w:eastAsia="MalgunGothic"/>
          <w:b w:val="0"/>
          <w:i w:val="0"/>
          <w:color w:val="000000"/>
          <w:sz w:val="20"/>
        </w:rPr>
        <w:t>당 신탁업자와 해당 신탁재산에 귀속되는 소득을 지급하는 자 간에 원천징수의무의 대리 또는 위임의 관계가 있는</w:t>
      </w:r>
      <w:r>
        <w:rPr>
          <w:rFonts w:ascii="MalgunGothic" w:hAnsi="MalgunGothic" w:eastAsia="MalgunGothic"/>
          <w:b w:val="0"/>
          <w:i w:val="0"/>
          <w:color w:val="000000"/>
          <w:sz w:val="20"/>
        </w:rPr>
        <w:t>것으로 보아 제2항을 적용한다.</w:t>
      </w:r>
      <w:r>
        <w:rPr>
          <w:rFonts w:ascii="MalgunGothic" w:hAnsi="MalgunGothic" w:eastAsia="MalgunGothic"/>
          <w:b w:val="0"/>
          <w:i w:val="0"/>
          <w:color w:val="0000FF"/>
          <w:sz w:val="20"/>
        </w:rPr>
        <w:t>&lt;개정 2010. 12. 27.&gt;</w:t>
      </w:r>
      <w:r>
        <w:br/>
      </w:r>
      <w:r>
        <w:rPr>
          <w:rFonts w:ascii="MalgunGothic" w:hAnsi="MalgunGothic" w:eastAsia="MalgunGothic"/>
          <w:b w:val="0"/>
          <w:i w:val="0"/>
          <w:color w:val="000000"/>
          <w:sz w:val="20"/>
        </w:rPr>
        <w:t>⑤ 외국법인이 발행한 채권 또는 증권에서 발생하는 제1항제1호 및 제2호의 소득을 거주자에게 지급하는 경우에는</w:t>
      </w:r>
      <w:r>
        <w:rPr>
          <w:rFonts w:ascii="MalgunGothic" w:hAnsi="MalgunGothic" w:eastAsia="MalgunGothic"/>
          <w:b w:val="0"/>
          <w:i w:val="0"/>
          <w:color w:val="000000"/>
          <w:sz w:val="20"/>
        </w:rPr>
        <w:t>국내에서 그 지급을 대리하거나 그 지급 권한을 위임 또는 위탁받은 자가 그 소득에 대한 소득세를 원천징수하여야</w:t>
      </w:r>
      <w:r>
        <w:rPr>
          <w:rFonts w:ascii="MalgunGothic" w:hAnsi="MalgunGothic" w:eastAsia="MalgunGothic"/>
          <w:b w:val="0"/>
          <w:i w:val="0"/>
          <w:color w:val="000000"/>
          <w:sz w:val="20"/>
        </w:rPr>
        <w:t>한다.</w:t>
      </w:r>
      <w:r>
        <w:rPr>
          <w:rFonts w:ascii="MalgunGothic" w:hAnsi="MalgunGothic" w:eastAsia="MalgunGothic"/>
          <w:b w:val="0"/>
          <w:i w:val="0"/>
          <w:color w:val="0000FF"/>
          <w:sz w:val="20"/>
        </w:rPr>
        <w:t>&lt;개정 2009. 12. 31., 2010. 12. 27.&gt;</w:t>
      </w:r>
      <w:r>
        <w:br/>
      </w:r>
      <w:r>
        <w:rPr>
          <w:rFonts w:ascii="MalgunGothic" w:hAnsi="MalgunGothic" w:eastAsia="MalgunGothic"/>
          <w:b w:val="0"/>
          <w:i w:val="0"/>
          <w:color w:val="000000"/>
          <w:sz w:val="20"/>
        </w:rPr>
        <w:t>⑥ 사업자(법인을 포함한다. 이하 이 항에서 같다)가 음식ㆍ숙박용역이나 서비스용역을 공급하고 그 대가를 받을 때</w:t>
      </w:r>
      <w:r>
        <w:rPr>
          <w:rFonts w:ascii="MalgunGothic" w:hAnsi="MalgunGothic" w:eastAsia="MalgunGothic"/>
          <w:b w:val="0"/>
          <w:i w:val="0"/>
          <w:color w:val="000000"/>
          <w:sz w:val="20"/>
        </w:rPr>
        <w:t>제1항제8호에 따른 봉사료를 함께 받아 해당 소득자에게 지급하는 경우에는 그 사업자가 그 봉사료에 대한 소득세</w:t>
      </w:r>
      <w:r>
        <w:rPr>
          <w:rFonts w:ascii="MalgunGothic" w:hAnsi="MalgunGothic" w:eastAsia="MalgunGothic"/>
          <w:b w:val="0"/>
          <w:i w:val="0"/>
          <w:color w:val="000000"/>
          <w:sz w:val="20"/>
        </w:rPr>
        <w:t>를 원천징수하여야 한다.</w:t>
      </w:r>
      <w:r>
        <w:rPr>
          <w:rFonts w:ascii="MalgunGothic" w:hAnsi="MalgunGothic" w:eastAsia="MalgunGothic"/>
          <w:b w:val="0"/>
          <w:i w:val="0"/>
          <w:color w:val="0000FF"/>
          <w:sz w:val="20"/>
        </w:rPr>
        <w:t>&lt;개정 2009. 12. 31., 2010. 12. 27.&gt;</w:t>
      </w:r>
      <w:r>
        <w:br/>
      </w:r>
      <w:r>
        <w:rPr>
          <w:rFonts w:ascii="MalgunGothic" w:hAnsi="MalgunGothic" w:eastAsia="MalgunGothic"/>
          <w:b w:val="0"/>
          <w:i w:val="0"/>
          <w:color w:val="000000"/>
          <w:sz w:val="20"/>
        </w:rPr>
        <w:t>⑦ 제1항부터 제6항까지의 규정에 따라 원천징수를 하여야 할 자를 “원천징수의무자”라 한다.</w:t>
      </w:r>
      <w:r>
        <w:rPr>
          <w:rFonts w:ascii="MalgunGothic" w:hAnsi="MalgunGothic" w:eastAsia="MalgunGothic"/>
          <w:b w:val="0"/>
          <w:i w:val="0"/>
          <w:color w:val="0000FF"/>
          <w:sz w:val="20"/>
        </w:rPr>
        <w:t xml:space="preserve">&lt;개정 2010. 12. 27., </w:t>
      </w:r>
      <w:r>
        <w:rPr>
          <w:rFonts w:ascii="MalgunGothic" w:hAnsi="MalgunGothic" w:eastAsia="MalgunGothic"/>
          <w:b w:val="0"/>
          <w:i w:val="0"/>
          <w:color w:val="0000FF"/>
          <w:sz w:val="20"/>
        </w:rPr>
        <w:t>2020. 12. 29., 2024. 12. 31.&gt;</w:t>
      </w:r>
      <w:r>
        <w:br/>
      </w:r>
      <w:r>
        <w:rPr>
          <w:rFonts w:ascii="MalgunGothic" w:hAnsi="MalgunGothic" w:eastAsia="MalgunGothic"/>
          <w:b w:val="0"/>
          <w:i w:val="0"/>
          <w:color w:val="000000"/>
          <w:sz w:val="20"/>
        </w:rPr>
        <w:t>⑧ 원천징수의무자의 범위 등 그 밖에 필요한 사항은 대통령령으로 정한다.</w:t>
      </w:r>
      <w:r>
        <w:rPr>
          <w:rFonts w:ascii="MalgunGothic" w:hAnsi="MalgunGothic" w:eastAsia="MalgunGothic"/>
          <w:b w:val="0"/>
          <w:i w:val="0"/>
          <w:color w:val="0000FF"/>
          <w:sz w:val="20"/>
        </w:rPr>
        <w:t>&lt;신설 2013. 1. 1., 2020. 12. 29., 2024.</w:t>
      </w:r>
    </w:p>
    <w:p>
      <w:pPr>
        <w:autoSpaceDN w:val="0"/>
        <w:autoSpaceDE w:val="0"/>
        <w:widowControl/>
        <w:spacing w:line="320" w:lineRule="exact" w:before="0" w:after="0"/>
        <w:ind w:left="410" w:right="8064" w:firstLine="0"/>
        <w:jc w:val="left"/>
      </w:pPr>
      <w:r>
        <w:rPr>
          <w:rFonts w:ascii="MalgunGothic" w:hAnsi="MalgunGothic" w:eastAsia="MalgunGothic"/>
          <w:b w:val="0"/>
          <w:i w:val="0"/>
          <w:color w:val="0000FF"/>
          <w:sz w:val="20"/>
        </w:rPr>
        <w:t xml:space="preserve">12. 31.&gt; </w:t>
      </w:r>
      <w:r>
        <w:br/>
      </w:r>
      <w:r>
        <w:rPr>
          <w:rFonts w:ascii="MalgunGothic" w:hAnsi="MalgunGothic" w:eastAsia="MalgunGothic"/>
          <w:b w:val="0"/>
          <w:i w:val="0"/>
          <w:color w:val="0000FF"/>
          <w:sz w:val="20"/>
        </w:rPr>
        <w:t>[제목개정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FF0000"/>
          <w:sz w:val="20"/>
        </w:rPr>
        <w:t>제127조(원천징수의무)</w:t>
      </w:r>
      <w:r>
        <w:rPr>
          <w:rFonts w:ascii="MalgunGothic" w:hAnsi="MalgunGothic" w:eastAsia="MalgunGothic"/>
          <w:b w:val="0"/>
          <w:i w:val="0"/>
          <w:color w:val="000000"/>
          <w:sz w:val="20"/>
        </w:rPr>
        <w:t xml:space="preserve"> ① 국내에서 거주자나 비거주자에게 다음 각 호의 어느 하나에 해당하는 소득을 지급하는 자</w:t>
      </w:r>
      <w:r>
        <w:rPr>
          <w:rFonts w:ascii="MalgunGothic" w:hAnsi="MalgunGothic" w:eastAsia="MalgunGothic"/>
          <w:b w:val="0"/>
          <w:i w:val="0"/>
          <w:color w:val="000000"/>
          <w:sz w:val="20"/>
        </w:rPr>
        <w:t>(제3호의 소득을 지급하는 자의 경우에는 사업자 등 대통령령으로 정하는 자로 한정한다)는 이 절의 규정에 따라 그</w:t>
      </w:r>
      <w:r>
        <w:rPr>
          <w:rFonts w:ascii="MalgunGothic" w:hAnsi="MalgunGothic" w:eastAsia="MalgunGothic"/>
          <w:b w:val="0"/>
          <w:i w:val="0"/>
          <w:color w:val="000000"/>
          <w:sz w:val="20"/>
        </w:rPr>
        <w:t xml:space="preserve">거주자나 비거주자에 대한 소득세를 원천징수하여야 한다. </w:t>
      </w:r>
      <w:r>
        <w:rPr>
          <w:rFonts w:ascii="MalgunGothic" w:hAnsi="MalgunGothic" w:eastAsia="MalgunGothic"/>
          <w:b w:val="0"/>
          <w:i w:val="0"/>
          <w:color w:val="0000FF"/>
          <w:sz w:val="20"/>
        </w:rPr>
        <w:t>&lt;개정 2009. 12. 31., 2010. 12. 27., 2015. 12. 15., 2020.</w:t>
      </w:r>
    </w:p>
    <w:p>
      <w:pPr>
        <w:autoSpaceDN w:val="0"/>
        <w:autoSpaceDE w:val="0"/>
        <w:widowControl/>
        <w:spacing w:line="320" w:lineRule="exact" w:before="0" w:after="0"/>
        <w:ind w:left="410" w:right="3600" w:hanging="80"/>
        <w:jc w:val="left"/>
      </w:pPr>
      <w:r>
        <w:rPr>
          <w:rFonts w:ascii="MalgunGothic" w:hAnsi="MalgunGothic" w:eastAsia="MalgunGothic"/>
          <w:b w:val="0"/>
          <w:i w:val="0"/>
          <w:color w:val="0000FF"/>
          <w:sz w:val="20"/>
        </w:rPr>
        <w:t xml:space="preserve">12. 29., 2024. 12. 31.&gt; </w:t>
      </w:r>
      <w:r>
        <w:br/>
      </w:r>
      <w:r>
        <w:rPr>
          <w:rFonts w:ascii="MalgunGothic" w:hAnsi="MalgunGothic" w:eastAsia="MalgunGothic"/>
          <w:b w:val="0"/>
          <w:i w:val="0"/>
          <w:color w:val="000000"/>
          <w:sz w:val="20"/>
        </w:rPr>
        <w:t>1. 이자소득</w:t>
      </w:r>
      <w:r>
        <w:br/>
      </w:r>
      <w:r>
        <w:rPr>
          <w:rFonts w:ascii="MalgunGothic" w:hAnsi="MalgunGothic" w:eastAsia="MalgunGothic"/>
          <w:b w:val="0"/>
          <w:i w:val="0"/>
          <w:color w:val="000000"/>
          <w:sz w:val="20"/>
        </w:rPr>
        <w:t>2. 배당소득</w:t>
      </w:r>
      <w:r>
        <w:br/>
      </w:r>
      <w:r>
        <w:rPr>
          <w:rFonts w:ascii="MalgunGothic" w:hAnsi="MalgunGothic" w:eastAsia="MalgunGothic"/>
          <w:b w:val="0"/>
          <w:i w:val="0"/>
          <w:color w:val="000000"/>
          <w:sz w:val="20"/>
        </w:rPr>
        <w:t>3. 대통령령으로 정하는 사업소득(이하 “원천징수대상 사업소득”이라 한다)</w:t>
      </w:r>
    </w:p>
    <w:p>
      <w:pPr>
        <w:autoSpaceDN w:val="0"/>
        <w:autoSpaceDE w:val="0"/>
        <w:widowControl/>
        <w:spacing w:line="200" w:lineRule="exact" w:before="1300" w:after="0"/>
        <w:ind w:left="0" w:right="0" w:firstLine="0"/>
        <w:jc w:val="center"/>
      </w:pPr>
      <w:r>
        <w:rPr>
          <w:rFonts w:ascii="MalgunGothic" w:hAnsi="MalgunGothic" w:eastAsia="MalgunGothic"/>
          <w:b w:val="0"/>
          <w:i w:val="0"/>
          <w:color w:val="000000"/>
          <w:sz w:val="20"/>
        </w:rPr>
        <w:t>법제처                                                            102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200" w:lineRule="exact" w:before="432" w:after="0"/>
        <w:ind w:left="410" w:right="0" w:firstLine="0"/>
        <w:jc w:val="left"/>
      </w:pPr>
      <w:r>
        <w:rPr>
          <w:rFonts w:ascii="MalgunGothic" w:hAnsi="MalgunGothic" w:eastAsia="MalgunGothic"/>
          <w:b w:val="0"/>
          <w:i w:val="0"/>
          <w:color w:val="000000"/>
          <w:sz w:val="20"/>
        </w:rPr>
        <w:t>4. 근로소득. 다만, 다음 각 목의 어느 하나에 해당하는 소득은 제외한다.</w:t>
      </w:r>
    </w:p>
    <w:p>
      <w:pPr>
        <w:autoSpaceDN w:val="0"/>
        <w:tabs>
          <w:tab w:pos="870" w:val="left"/>
        </w:tabs>
        <w:autoSpaceDE w:val="0"/>
        <w:widowControl/>
        <w:spacing w:line="320" w:lineRule="exact" w:before="0" w:after="0"/>
        <w:ind w:left="610" w:right="0" w:firstLine="0"/>
        <w:jc w:val="left"/>
      </w:pPr>
      <w:r>
        <w:rPr>
          <w:rFonts w:ascii="MalgunGothic" w:hAnsi="MalgunGothic" w:eastAsia="MalgunGothic"/>
          <w:b w:val="0"/>
          <w:i w:val="0"/>
          <w:color w:val="000000"/>
          <w:sz w:val="20"/>
        </w:rPr>
        <w:t>가. 외국기관 또는 우리나라에 주둔하는 국제연합군(미군은 제외한다)으로부터 받는 근로소득</w:t>
      </w:r>
      <w:r>
        <w:br/>
      </w:r>
      <w:r>
        <w:rPr>
          <w:rFonts w:ascii="MalgunGothic" w:hAnsi="MalgunGothic" w:eastAsia="MalgunGothic"/>
          <w:b w:val="0"/>
          <w:i w:val="0"/>
          <w:color w:val="FF0000"/>
          <w:sz w:val="20"/>
        </w:rPr>
        <w:t>나. 국외에 있는 비거주자 또는 외국법인(국내지점 또는 국내영업소는 제외한다)으로부터 받는 근로소득. 다만, 다</w:t>
      </w:r>
      <w:r>
        <w:tab/>
      </w:r>
      <w:r>
        <w:rPr>
          <w:rFonts w:ascii="MalgunGothic" w:hAnsi="MalgunGothic" w:eastAsia="MalgunGothic"/>
          <w:b w:val="0"/>
          <w:i w:val="0"/>
          <w:color w:val="FF0000"/>
          <w:sz w:val="20"/>
        </w:rPr>
        <w:t>음의 어느 하나에 해당하는 소득은 제외한다.</w:t>
      </w:r>
    </w:p>
    <w:p>
      <w:pPr>
        <w:autoSpaceDN w:val="0"/>
        <w:tabs>
          <w:tab w:pos="812" w:val="left"/>
          <w:tab w:pos="816" w:val="left"/>
        </w:tabs>
        <w:autoSpaceDE w:val="0"/>
        <w:widowControl/>
        <w:spacing w:line="320" w:lineRule="exact" w:before="0" w:after="0"/>
        <w:ind w:left="410" w:right="0" w:firstLine="0"/>
        <w:jc w:val="left"/>
      </w:pPr>
      <w:r>
        <w:rPr>
          <w:rFonts w:ascii="MalgunGothic" w:hAnsi="MalgunGothic" w:eastAsia="MalgunGothic"/>
          <w:b w:val="0"/>
          <w:i w:val="0"/>
          <w:color w:val="FF0000"/>
          <w:sz w:val="20"/>
        </w:rPr>
        <w:t xml:space="preserve"> 1) 제120조제1항 및 제2항에 따른 비거주자의 국내사업장과 「법인세법」 제94조제1항 및 제2항에 따른 외국</w:t>
      </w:r>
      <w:r>
        <w:rPr>
          <w:rFonts w:ascii="MalgunGothic" w:hAnsi="MalgunGothic" w:eastAsia="MalgunGothic"/>
          <w:b w:val="0"/>
          <w:i w:val="0"/>
          <w:color w:val="FF0000"/>
          <w:sz w:val="20"/>
        </w:rPr>
        <w:t>법인의 국내사업장의 국내원천소득금액을 계산할 때 필요경비 또는 손금으로 계상되는 소득</w:t>
      </w:r>
      <w:r>
        <w:br/>
      </w:r>
      <w:r>
        <w:tab/>
      </w:r>
      <w:r>
        <w:rPr>
          <w:rFonts w:ascii="MalgunGothic" w:hAnsi="MalgunGothic" w:eastAsia="MalgunGothic"/>
          <w:b w:val="0"/>
          <w:i w:val="0"/>
          <w:color w:val="000000"/>
          <w:sz w:val="20"/>
        </w:rPr>
        <w:t xml:space="preserve"> 2) 국외에 있는 외국법인(국내지점 또는 국내영업소는 제외한다)으로부터 받는 근로소득 중 제156조의7에</w:t>
      </w:r>
      <w:r>
        <w:rPr>
          <w:rFonts w:ascii="MalgunGothic" w:hAnsi="MalgunGothic" w:eastAsia="MalgunGothic"/>
          <w:b w:val="0"/>
          <w:i w:val="0"/>
          <w:color w:val="000000"/>
          <w:sz w:val="20"/>
        </w:rPr>
        <w:t>따라 소득세가 원천징수되는 파견근로자의 소득</w:t>
      </w:r>
      <w:r>
        <w:br/>
      </w:r>
      <w:r>
        <w:rPr>
          <w:rFonts w:ascii="MalgunGothic" w:hAnsi="MalgunGothic" w:eastAsia="MalgunGothic"/>
          <w:b w:val="0"/>
          <w:i w:val="0"/>
          <w:color w:val="000000"/>
          <w:sz w:val="20"/>
        </w:rPr>
        <w:t>5. 연금소득</w:t>
      </w:r>
      <w:r>
        <w:br/>
      </w:r>
      <w:r>
        <w:rPr>
          <w:rFonts w:ascii="MalgunGothic" w:hAnsi="MalgunGothic" w:eastAsia="MalgunGothic"/>
          <w:b w:val="0"/>
          <w:i w:val="0"/>
          <w:color w:val="000000"/>
          <w:sz w:val="20"/>
        </w:rPr>
        <w:t>6. 기타소득. 다만, 다음 각 목의 어느 하나에 해당하는 소득은 제외한다.</w:t>
      </w:r>
    </w:p>
    <w:p>
      <w:pPr>
        <w:autoSpaceDN w:val="0"/>
        <w:tabs>
          <w:tab w:pos="61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가. 제8호에 따른 소득</w:t>
      </w:r>
      <w:r>
        <w:br/>
      </w:r>
      <w:r>
        <w:tab/>
      </w:r>
      <w:r>
        <w:rPr>
          <w:rFonts w:ascii="MalgunGothic" w:hAnsi="MalgunGothic" w:eastAsia="MalgunGothic"/>
          <w:b w:val="0"/>
          <w:i w:val="0"/>
          <w:color w:val="000000"/>
          <w:sz w:val="20"/>
        </w:rPr>
        <w:t>나. 제21조제1항제10호에 따른 위약금ㆍ배상금(계약금이 위약금ㆍ배상금으로 대체되는 경우만 해당한다)</w:t>
      </w:r>
      <w:r>
        <w:tab/>
      </w:r>
      <w:r>
        <w:rPr>
          <w:rFonts w:ascii="MalgunGothic" w:hAnsi="MalgunGothic" w:eastAsia="MalgunGothic"/>
          <w:b w:val="0"/>
          <w:i w:val="0"/>
          <w:color w:val="FF0000"/>
          <w:sz w:val="20"/>
        </w:rPr>
        <w:t>다. 제21조제1항제23호, 제24호 또는 제27호에 따른 소득</w:t>
      </w:r>
      <w:r>
        <w:br/>
      </w:r>
      <w:r>
        <w:rPr>
          <w:rFonts w:ascii="MalgunGothic" w:hAnsi="MalgunGothic" w:eastAsia="MalgunGothic"/>
          <w:b w:val="0"/>
          <w:i w:val="0"/>
          <w:color w:val="000000"/>
          <w:sz w:val="20"/>
        </w:rPr>
        <w:t>7. 퇴직소득. 다만, 제4호 각 목의 어느 하나에 해당하는 근로소득이 있는 사람이 퇴직함으로써 받는 소득은 제외한</w:t>
      </w:r>
      <w:r>
        <w:tab/>
      </w:r>
      <w:r>
        <w:rPr>
          <w:rFonts w:ascii="MalgunGothic" w:hAnsi="MalgunGothic" w:eastAsia="MalgunGothic"/>
          <w:b w:val="0"/>
          <w:i w:val="0"/>
          <w:color w:val="000000"/>
          <w:sz w:val="20"/>
        </w:rPr>
        <w:t>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8. 대통령령으로 정하는 봉사료</w:t>
      </w:r>
      <w:r>
        <w:br/>
      </w:r>
      <w:r>
        <w:rPr>
          <w:rFonts w:ascii="MalgunGothic" w:hAnsi="MalgunGothic" w:eastAsia="MalgunGothic"/>
          <w:b w:val="0"/>
          <w:i w:val="0"/>
          <w:color w:val="000000"/>
          <w:sz w:val="20"/>
        </w:rPr>
        <w:t>9. 삭제</w:t>
      </w:r>
      <w:r>
        <w:rPr>
          <w:rFonts w:ascii="MalgunGothic" w:hAnsi="MalgunGothic" w:eastAsia="MalgunGothic"/>
          <w:b w:val="0"/>
          <w:i w:val="0"/>
          <w:color w:val="0000FF"/>
          <w:sz w:val="20"/>
        </w:rPr>
        <w:t>&lt;2024. 12. 31.&gt;</w:t>
      </w:r>
      <w:r>
        <w:br/>
      </w:r>
      <w:r>
        <w:rPr>
          <w:rFonts w:ascii="MalgunGothic" w:hAnsi="MalgunGothic" w:eastAsia="MalgunGothic"/>
          <w:b w:val="0"/>
          <w:i w:val="0"/>
          <w:color w:val="000000"/>
          <w:sz w:val="20"/>
        </w:rPr>
        <w:t>② 제1항에 따른 원천징수를 하여야 할 자(제1항제3호에 따른 소득의 경우에는 사업자 등 대통령령으로 정하는 자</w:t>
      </w:r>
      <w:r>
        <w:rPr>
          <w:rFonts w:ascii="MalgunGothic" w:hAnsi="MalgunGothic" w:eastAsia="MalgunGothic"/>
          <w:b w:val="0"/>
          <w:i w:val="0"/>
          <w:color w:val="000000"/>
          <w:sz w:val="20"/>
        </w:rPr>
        <w:t>로 한정한다)를 대리하거나 그 위임을 받은 자의 행위는 수권(授權) 또는 위임의 범위에서 본인 또는 위임인의 행위</w:t>
      </w:r>
      <w:r>
        <w:rPr>
          <w:rFonts w:ascii="MalgunGothic" w:hAnsi="MalgunGothic" w:eastAsia="MalgunGothic"/>
          <w:b w:val="0"/>
          <w:i w:val="0"/>
          <w:color w:val="000000"/>
          <w:sz w:val="20"/>
        </w:rPr>
        <w:t>로 보아 제1항을 적용한다.</w:t>
      </w:r>
      <w:r>
        <w:rPr>
          <w:rFonts w:ascii="MalgunGothic" w:hAnsi="MalgunGothic" w:eastAsia="MalgunGothic"/>
          <w:b w:val="0"/>
          <w:i w:val="0"/>
          <w:color w:val="0000FF"/>
          <w:sz w:val="20"/>
        </w:rPr>
        <w:t>&lt;개정 2009. 12. 31., 2010. 12. 27.&gt;</w:t>
      </w:r>
      <w:r>
        <w:br/>
      </w:r>
      <w:r>
        <w:rPr>
          <w:rFonts w:ascii="MalgunGothic" w:hAnsi="MalgunGothic" w:eastAsia="MalgunGothic"/>
          <w:b w:val="0"/>
          <w:i w:val="0"/>
          <w:color w:val="000000"/>
          <w:sz w:val="20"/>
        </w:rPr>
        <w:t>③ 금융회사등이 내국인이 발행한 어음, 채무증서, 주식 또는 집합투자증권(이하 이 조에서 “어음등”이라 한다)을 인</w:t>
      </w:r>
      <w:r>
        <w:rPr>
          <w:rFonts w:ascii="MalgunGothic" w:hAnsi="MalgunGothic" w:eastAsia="MalgunGothic"/>
          <w:b w:val="0"/>
          <w:i w:val="0"/>
          <w:color w:val="000000"/>
          <w:sz w:val="20"/>
        </w:rPr>
        <w:t>수ㆍ매매ㆍ중개 또는 대리하는 경우에는 그 금융회사등과 해당 어음등을 발행한 자 간에 대리 또는 위임의 관계가</w:t>
      </w:r>
      <w:r>
        <w:rPr>
          <w:rFonts w:ascii="MalgunGothic" w:hAnsi="MalgunGothic" w:eastAsia="MalgunGothic"/>
          <w:b w:val="0"/>
          <w:i w:val="0"/>
          <w:color w:val="000000"/>
          <w:sz w:val="20"/>
        </w:rPr>
        <w:t>있는 것으로 보아 제2항을 적용한다.</w:t>
      </w:r>
      <w:r>
        <w:rPr>
          <w:rFonts w:ascii="MalgunGothic" w:hAnsi="MalgunGothic" w:eastAsia="MalgunGothic"/>
          <w:b w:val="0"/>
          <w:i w:val="0"/>
          <w:color w:val="0000FF"/>
          <w:sz w:val="20"/>
        </w:rPr>
        <w:t>&lt;개정 2010. 12. 27.&gt;</w:t>
      </w:r>
      <w:r>
        <w:br/>
      </w:r>
      <w:r>
        <w:rPr>
          <w:rFonts w:ascii="MalgunGothic" w:hAnsi="MalgunGothic" w:eastAsia="MalgunGothic"/>
          <w:b w:val="0"/>
          <w:i w:val="0"/>
          <w:color w:val="000000"/>
          <w:sz w:val="20"/>
        </w:rPr>
        <w:t>④ 「자본시장과 금융투자업에 관한 법률」에 따른 신탁업자가 신탁재산을 운용하거나 보관ㆍ관리하는 경우에는 해</w:t>
      </w:r>
      <w:r>
        <w:rPr>
          <w:rFonts w:ascii="MalgunGothic" w:hAnsi="MalgunGothic" w:eastAsia="MalgunGothic"/>
          <w:b w:val="0"/>
          <w:i w:val="0"/>
          <w:color w:val="000000"/>
          <w:sz w:val="20"/>
        </w:rPr>
        <w:t>당 신탁업자와 해당 신탁재산에 귀속되는 소득을 지급하는 자 간에 원천징수의무의 대리 또는 위임의 관계가 있는</w:t>
      </w:r>
      <w:r>
        <w:rPr>
          <w:rFonts w:ascii="MalgunGothic" w:hAnsi="MalgunGothic" w:eastAsia="MalgunGothic"/>
          <w:b w:val="0"/>
          <w:i w:val="0"/>
          <w:color w:val="000000"/>
          <w:sz w:val="20"/>
        </w:rPr>
        <w:t>것으로 보아 제2항을 적용한다.</w:t>
      </w:r>
      <w:r>
        <w:rPr>
          <w:rFonts w:ascii="MalgunGothic" w:hAnsi="MalgunGothic" w:eastAsia="MalgunGothic"/>
          <w:b w:val="0"/>
          <w:i w:val="0"/>
          <w:color w:val="0000FF"/>
          <w:sz w:val="20"/>
        </w:rPr>
        <w:t>&lt;개정 2010. 12. 27.&gt;</w:t>
      </w:r>
      <w:r>
        <w:br/>
      </w:r>
      <w:r>
        <w:rPr>
          <w:rFonts w:ascii="MalgunGothic" w:hAnsi="MalgunGothic" w:eastAsia="MalgunGothic"/>
          <w:b w:val="0"/>
          <w:i w:val="0"/>
          <w:color w:val="000000"/>
          <w:sz w:val="20"/>
        </w:rPr>
        <w:t>⑤ 외국법인이 발행한 채권 또는 증권에서 발생하는 제1항제1호 및 제2호의 소득을 거주자에게 지급하는 경우에는</w:t>
      </w:r>
      <w:r>
        <w:rPr>
          <w:rFonts w:ascii="MalgunGothic" w:hAnsi="MalgunGothic" w:eastAsia="MalgunGothic"/>
          <w:b w:val="0"/>
          <w:i w:val="0"/>
          <w:color w:val="000000"/>
          <w:sz w:val="20"/>
        </w:rPr>
        <w:t>국내에서 그 지급을 대리하거나 그 지급 권한을 위임 또는 위탁받은 자가 그 소득에 대한 소득세를 원천징수하여야</w:t>
      </w:r>
      <w:r>
        <w:rPr>
          <w:rFonts w:ascii="MalgunGothic" w:hAnsi="MalgunGothic" w:eastAsia="MalgunGothic"/>
          <w:b w:val="0"/>
          <w:i w:val="0"/>
          <w:color w:val="000000"/>
          <w:sz w:val="20"/>
        </w:rPr>
        <w:t>한다.</w:t>
      </w:r>
      <w:r>
        <w:rPr>
          <w:rFonts w:ascii="MalgunGothic" w:hAnsi="MalgunGothic" w:eastAsia="MalgunGothic"/>
          <w:b w:val="0"/>
          <w:i w:val="0"/>
          <w:color w:val="0000FF"/>
          <w:sz w:val="20"/>
        </w:rPr>
        <w:t>&lt;개정 2009. 12. 31., 2010. 12. 27.&gt;</w:t>
      </w:r>
      <w:r>
        <w:br/>
      </w:r>
      <w:r>
        <w:rPr>
          <w:rFonts w:ascii="MalgunGothic" w:hAnsi="MalgunGothic" w:eastAsia="MalgunGothic"/>
          <w:b w:val="0"/>
          <w:i w:val="0"/>
          <w:color w:val="000000"/>
          <w:sz w:val="20"/>
        </w:rPr>
        <w:t>⑥ 사업자(법인을 포함한다. 이하 이 항에서 같다)가 음식ㆍ숙박용역이나 서비스용역을 공급하고 그 대가를 받을 때</w:t>
      </w:r>
      <w:r>
        <w:rPr>
          <w:rFonts w:ascii="MalgunGothic" w:hAnsi="MalgunGothic" w:eastAsia="MalgunGothic"/>
          <w:b w:val="0"/>
          <w:i w:val="0"/>
          <w:color w:val="000000"/>
          <w:sz w:val="20"/>
        </w:rPr>
        <w:t>제1항제8호에 따른 봉사료를 함께 받아 해당 소득자에게 지급하는 경우에는 그 사업자가 그 봉사료에 대한 소득세</w:t>
      </w:r>
      <w:r>
        <w:rPr>
          <w:rFonts w:ascii="MalgunGothic" w:hAnsi="MalgunGothic" w:eastAsia="MalgunGothic"/>
          <w:b w:val="0"/>
          <w:i w:val="0"/>
          <w:color w:val="000000"/>
          <w:sz w:val="20"/>
        </w:rPr>
        <w:t>를 원천징수하여야 한다.</w:t>
      </w:r>
      <w:r>
        <w:rPr>
          <w:rFonts w:ascii="MalgunGothic" w:hAnsi="MalgunGothic" w:eastAsia="MalgunGothic"/>
          <w:b w:val="0"/>
          <w:i w:val="0"/>
          <w:color w:val="0000FF"/>
          <w:sz w:val="20"/>
        </w:rPr>
        <w:t>&lt;개정 2009. 12. 31., 2010. 12. 27.&gt;</w:t>
      </w:r>
      <w:r>
        <w:br/>
      </w:r>
      <w:r>
        <w:rPr>
          <w:rFonts w:ascii="MalgunGothic" w:hAnsi="MalgunGothic" w:eastAsia="MalgunGothic"/>
          <w:b w:val="0"/>
          <w:i w:val="0"/>
          <w:color w:val="000000"/>
          <w:sz w:val="20"/>
        </w:rPr>
        <w:t>⑦ 제1항부터 제6항까지의 규정에 따라 원천징수를 하여야 할 자를 “원천징수의무자”라 한다.</w:t>
      </w:r>
      <w:r>
        <w:rPr>
          <w:rFonts w:ascii="MalgunGothic" w:hAnsi="MalgunGothic" w:eastAsia="MalgunGothic"/>
          <w:b w:val="0"/>
          <w:i w:val="0"/>
          <w:color w:val="0000FF"/>
          <w:sz w:val="20"/>
        </w:rPr>
        <w:t xml:space="preserve">&lt;개정 2010. 12. 27., </w:t>
      </w:r>
      <w:r>
        <w:rPr>
          <w:rFonts w:ascii="MalgunGothic" w:hAnsi="MalgunGothic" w:eastAsia="MalgunGothic"/>
          <w:b w:val="0"/>
          <w:i w:val="0"/>
          <w:color w:val="0000FF"/>
          <w:sz w:val="20"/>
        </w:rPr>
        <w:t>2020. 12. 29., 2024. 12. 31.&gt;</w:t>
      </w:r>
      <w:r>
        <w:br/>
      </w:r>
      <w:r>
        <w:rPr>
          <w:rFonts w:ascii="MalgunGothic" w:hAnsi="MalgunGothic" w:eastAsia="MalgunGothic"/>
          <w:b w:val="0"/>
          <w:i w:val="0"/>
          <w:color w:val="000000"/>
          <w:sz w:val="20"/>
        </w:rPr>
        <w:t>⑧ 원천징수의무자의 범위 등 그 밖에 필요한 사항은 대통령령으로 정한다.</w:t>
      </w:r>
      <w:r>
        <w:rPr>
          <w:rFonts w:ascii="MalgunGothic" w:hAnsi="MalgunGothic" w:eastAsia="MalgunGothic"/>
          <w:b w:val="0"/>
          <w:i w:val="0"/>
          <w:color w:val="0000FF"/>
          <w:sz w:val="20"/>
        </w:rPr>
        <w:t>&lt;신설 2013. 1. 1., 2020. 12. 29., 2024.</w:t>
      </w:r>
    </w:p>
    <w:p>
      <w:pPr>
        <w:autoSpaceDN w:val="0"/>
        <w:autoSpaceDE w:val="0"/>
        <w:widowControl/>
        <w:spacing w:line="320" w:lineRule="exact" w:before="0" w:after="0"/>
        <w:ind w:left="410" w:right="6192" w:firstLine="0"/>
        <w:jc w:val="left"/>
      </w:pPr>
      <w:r>
        <w:rPr>
          <w:rFonts w:ascii="MalgunGothic" w:hAnsi="MalgunGothic" w:eastAsia="MalgunGothic"/>
          <w:b w:val="0"/>
          <w:i w:val="0"/>
          <w:color w:val="0000FF"/>
          <w:sz w:val="20"/>
        </w:rPr>
        <w:t xml:space="preserve">12. 31.&gt; </w:t>
      </w:r>
      <w:r>
        <w:br/>
      </w:r>
      <w:r>
        <w:rPr>
          <w:rFonts w:ascii="MalgunGothic" w:hAnsi="MalgunGothic" w:eastAsia="MalgunGothic"/>
          <w:b w:val="0"/>
          <w:i w:val="0"/>
          <w:color w:val="0000FF"/>
          <w:sz w:val="20"/>
        </w:rPr>
        <w:t xml:space="preserve">[제목개정 2009. 12. 31.] </w:t>
      </w:r>
      <w:r>
        <w:br/>
      </w:r>
      <w:r>
        <w:rPr>
          <w:rFonts w:ascii="MalgunGothic" w:hAnsi="MalgunGothic" w:eastAsia="MalgunGothic"/>
          <w:b w:val="0"/>
          <w:i w:val="0"/>
          <w:color w:val="0000FF"/>
          <w:sz w:val="20"/>
        </w:rPr>
        <w:t>[시행일: 2027. 1. 1.]  제127조제1항제6호다목</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제128조(원천징수세액의 납부) ① 원천징수의무자는 원천징수한 소득세를 그 징수일이 속하는 달의 다음 달 10일까지</w:t>
      </w:r>
      <w:r>
        <w:tab/>
      </w:r>
      <w:r>
        <w:rPr>
          <w:rFonts w:ascii="MalgunGothic" w:hAnsi="MalgunGothic" w:eastAsia="MalgunGothic"/>
          <w:b w:val="0"/>
          <w:i w:val="0"/>
          <w:color w:val="000000"/>
          <w:sz w:val="20"/>
        </w:rPr>
        <w:t xml:space="preserve">대통령령으로 정하는 바에 따라 원천징수 관할 세무서, 한국은행 또는 체신관서에 납부하여야 한다. </w:t>
      </w:r>
      <w:r>
        <w:rPr>
          <w:rFonts w:ascii="MalgunGothic" w:hAnsi="MalgunGothic" w:eastAsia="MalgunGothic"/>
          <w:b w:val="0"/>
          <w:i w:val="0"/>
          <w:color w:val="0000FF"/>
          <w:sz w:val="20"/>
        </w:rPr>
        <w:t>&lt;개정 2010. 12.</w:t>
      </w:r>
    </w:p>
    <w:p>
      <w:pPr>
        <w:autoSpaceDN w:val="0"/>
        <w:autoSpaceDE w:val="0"/>
        <w:widowControl/>
        <w:spacing w:line="320" w:lineRule="exact" w:before="0" w:after="0"/>
        <w:ind w:left="410" w:right="0" w:hanging="80"/>
        <w:jc w:val="left"/>
      </w:pPr>
      <w:r>
        <w:rPr>
          <w:rFonts w:ascii="MalgunGothic" w:hAnsi="MalgunGothic" w:eastAsia="MalgunGothic"/>
          <w:b w:val="0"/>
          <w:i w:val="0"/>
          <w:color w:val="0000FF"/>
          <w:sz w:val="20"/>
        </w:rPr>
        <w:t>27., 2020. 12. 29., 2022. 12. 31., 2024. 12. 31.&gt;</w:t>
      </w:r>
      <w:r>
        <w:br/>
      </w:r>
      <w:r>
        <w:rPr>
          <w:rFonts w:ascii="MalgunGothic" w:hAnsi="MalgunGothic" w:eastAsia="MalgunGothic"/>
          <w:b w:val="0"/>
          <w:i w:val="0"/>
          <w:color w:val="000000"/>
          <w:sz w:val="20"/>
        </w:rPr>
        <w:t>② 상시고용인원 수 및 업종 등을 고려하여 대통령령으로 정하는 원천징수의무자는 제1항에도 불구하고 다음 각 호</w:t>
      </w:r>
      <w:r>
        <w:rPr>
          <w:rFonts w:ascii="MalgunGothic" w:hAnsi="MalgunGothic" w:eastAsia="MalgunGothic"/>
          <w:b w:val="0"/>
          <w:i w:val="0"/>
          <w:color w:val="000000"/>
          <w:sz w:val="20"/>
        </w:rPr>
        <w:t>의 원천징수세액 외의 원천징수세액을 그 징수일이 속하는 반기의 마지막 달의 다음 달 10일까지 납부할 수 있다.</w:t>
      </w:r>
    </w:p>
    <w:p>
      <w:pPr>
        <w:autoSpaceDN w:val="0"/>
        <w:autoSpaceDE w:val="0"/>
        <w:widowControl/>
        <w:spacing w:line="200" w:lineRule="exact" w:before="980" w:after="0"/>
        <w:ind w:left="0" w:right="0" w:firstLine="0"/>
        <w:jc w:val="center"/>
      </w:pPr>
      <w:r>
        <w:rPr>
          <w:rFonts w:ascii="MalgunGothic" w:hAnsi="MalgunGothic" w:eastAsia="MalgunGothic"/>
          <w:b w:val="0"/>
          <w:i w:val="0"/>
          <w:color w:val="000000"/>
          <w:sz w:val="20"/>
        </w:rPr>
        <w:t>법제처                                                            103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1440" w:firstLine="0"/>
        <w:jc w:val="left"/>
      </w:pPr>
      <w:r>
        <w:rPr>
          <w:rFonts w:ascii="MalgunGothic" w:hAnsi="MalgunGothic" w:eastAsia="MalgunGothic"/>
          <w:b w:val="0"/>
          <w:i w:val="0"/>
          <w:color w:val="0000FF"/>
          <w:sz w:val="20"/>
        </w:rPr>
        <w:t xml:space="preserve">&lt;개정 2010. 12. 27., 2020. 12. 29., 2024. 12. 31.&gt; </w:t>
      </w:r>
      <w:r>
        <w:br/>
      </w:r>
      <w:r>
        <w:rPr>
          <w:rFonts w:ascii="MalgunGothic" w:hAnsi="MalgunGothic" w:eastAsia="MalgunGothic"/>
          <w:b w:val="0"/>
          <w:i w:val="0"/>
          <w:color w:val="000000"/>
          <w:sz w:val="20"/>
        </w:rPr>
        <w:t>1. 「법인세법」 제67조에 따라 처분된 상여ㆍ배당 및 기타소득에 대한 원천징수세액</w:t>
      </w:r>
      <w:r>
        <w:br/>
      </w:r>
      <w:r>
        <w:rPr>
          <w:rFonts w:ascii="MalgunGothic" w:hAnsi="MalgunGothic" w:eastAsia="MalgunGothic"/>
          <w:b w:val="0"/>
          <w:i w:val="0"/>
          <w:color w:val="000000"/>
          <w:sz w:val="20"/>
        </w:rPr>
        <w:t>2. 「국제조세조정에 관한 법률」 제13조 또는 제22조에 따라 처분된 배당소득에 대한 원천징수세액</w:t>
      </w:r>
      <w:r>
        <w:rPr>
          <w:rFonts w:ascii="MalgunGothic" w:hAnsi="MalgunGothic" w:eastAsia="MalgunGothic"/>
          <w:b w:val="0"/>
          <w:i w:val="0"/>
          <w:color w:val="000000"/>
          <w:sz w:val="20"/>
        </w:rPr>
        <w:t>3. 제156의5제1항 및 제2항에 따른 원천징수세액</w:t>
      </w:r>
      <w:r>
        <w:br/>
      </w: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제128조의2(원천징수 납부지연가산세 특례) 원천징수의무자 또는 제156조 및 제156조의3부터 제156조의6까지의 규정</w:t>
      </w:r>
      <w:r>
        <w:tab/>
      </w:r>
      <w:r>
        <w:rPr>
          <w:rFonts w:ascii="MalgunGothic" w:hAnsi="MalgunGothic" w:eastAsia="MalgunGothic"/>
          <w:b w:val="0"/>
          <w:i w:val="0"/>
          <w:color w:val="000000"/>
          <w:sz w:val="20"/>
        </w:rPr>
        <w:t>에 따라 원천징수하여야 할 자가 국가ㆍ지방자치단체 또는 지방자치단체조합(이하 이 조에서 “국가등”이라 한다)인</w:t>
      </w:r>
      <w:r>
        <w:tab/>
      </w:r>
      <w:r>
        <w:rPr>
          <w:rFonts w:ascii="MalgunGothic" w:hAnsi="MalgunGothic" w:eastAsia="MalgunGothic"/>
          <w:b w:val="0"/>
          <w:i w:val="0"/>
          <w:color w:val="000000"/>
          <w:sz w:val="20"/>
        </w:rPr>
        <w:t>경우로서 국가등으로부터 근로소득을 받는 사람이 제140조제1항에 따른 근로소득자 소득ㆍ세액 공제신고서를 사실</w:t>
      </w:r>
      <w:r>
        <w:tab/>
      </w:r>
      <w:r>
        <w:rPr>
          <w:rFonts w:ascii="MalgunGothic" w:hAnsi="MalgunGothic" w:eastAsia="MalgunGothic"/>
          <w:b w:val="0"/>
          <w:i w:val="0"/>
          <w:color w:val="000000"/>
          <w:sz w:val="20"/>
        </w:rPr>
        <w:t>과 다르게 기재하여 부당하게 소득공제 또는 세액공제를 받아 국가등이 원천징수하여야 할 세액을 정해진 기간에</w:t>
      </w:r>
      <w:r>
        <w:tab/>
      </w:r>
      <w:r>
        <w:rPr>
          <w:rFonts w:ascii="MalgunGothic" w:hAnsi="MalgunGothic" w:eastAsia="MalgunGothic"/>
          <w:b w:val="0"/>
          <w:i w:val="0"/>
          <w:color w:val="000000"/>
          <w:sz w:val="20"/>
        </w:rPr>
        <w:t>납부하지 아니하거나 미달하게 납부한 경우에는 국가등은 징수하여야 할 세액에 「국세기본법」 제47조의5제1항에</w:t>
      </w:r>
      <w:r>
        <w:tab/>
      </w:r>
      <w:r>
        <w:rPr>
          <w:rFonts w:ascii="MalgunGothic" w:hAnsi="MalgunGothic" w:eastAsia="MalgunGothic"/>
          <w:b w:val="0"/>
          <w:i w:val="0"/>
          <w:color w:val="000000"/>
          <w:sz w:val="20"/>
        </w:rPr>
        <w:t xml:space="preserve">따른 가산세액을 더한 금액을 그 근로소득자로부터 징수하여 납부하여야 한다. </w:t>
      </w:r>
      <w:r>
        <w:rPr>
          <w:rFonts w:ascii="MalgunGothic" w:hAnsi="MalgunGothic" w:eastAsia="MalgunGothic"/>
          <w:b w:val="0"/>
          <w:i w:val="0"/>
          <w:color w:val="0000FF"/>
          <w:sz w:val="20"/>
        </w:rPr>
        <w:t xml:space="preserve">&lt;개정 2014. 1. 1.&gt; </w:t>
      </w:r>
      <w:r>
        <w:br/>
      </w:r>
      <w:r>
        <w:tab/>
      </w:r>
      <w:r>
        <w:tab/>
      </w:r>
      <w:r>
        <w:rPr>
          <w:rFonts w:ascii="MalgunGothic" w:hAnsi="MalgunGothic" w:eastAsia="MalgunGothic"/>
          <w:b w:val="0"/>
          <w:i w:val="0"/>
          <w:color w:val="0000FF"/>
          <w:sz w:val="20"/>
        </w:rPr>
        <w:t xml:space="preserve">[본조신설 2012. 1. 1.] </w:t>
      </w:r>
      <w:r>
        <w:br/>
      </w:r>
      <w:r>
        <w:tab/>
      </w:r>
      <w:r>
        <w:tab/>
      </w:r>
      <w:r>
        <w:rPr>
          <w:rFonts w:ascii="MalgunGothic" w:hAnsi="MalgunGothic" w:eastAsia="MalgunGothic"/>
          <w:b w:val="0"/>
          <w:i w:val="0"/>
          <w:color w:val="0000FF"/>
          <w:sz w:val="20"/>
        </w:rPr>
        <w:t>[제목개정 2020. 12. 29.]</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제129조(원천징수세율) ① 원천징수의무자가 제127조제1항 각 호에 따른 소득을 지급하여 소득세를 원천징수할 때 적</w:t>
      </w:r>
      <w:r>
        <w:tab/>
      </w:r>
      <w:r>
        <w:rPr>
          <w:rFonts w:ascii="MalgunGothic" w:hAnsi="MalgunGothic" w:eastAsia="MalgunGothic"/>
          <w:b w:val="0"/>
          <w:i w:val="0"/>
          <w:color w:val="000000"/>
          <w:sz w:val="20"/>
        </w:rPr>
        <w:t xml:space="preserve">용하는 세율(이하 “원천징수세율”이라 한다)은 다음 각 호의 구분에 따른다. </w:t>
      </w:r>
      <w:r>
        <w:rPr>
          <w:rFonts w:ascii="MalgunGothic" w:hAnsi="MalgunGothic" w:eastAsia="MalgunGothic"/>
          <w:b w:val="0"/>
          <w:i w:val="0"/>
          <w:color w:val="0000FF"/>
          <w:sz w:val="20"/>
        </w:rPr>
        <w:t>&lt;개정 2010. 12. 27., 2013. 1. 1., 2014. 1.</w:t>
      </w:r>
    </w:p>
    <w:p>
      <w:pPr>
        <w:autoSpaceDN w:val="0"/>
        <w:tabs>
          <w:tab w:pos="410" w:val="left"/>
          <w:tab w:pos="610" w:val="left"/>
          <w:tab w:pos="870" w:val="left"/>
        </w:tabs>
        <w:autoSpaceDE w:val="0"/>
        <w:widowControl/>
        <w:spacing w:line="320" w:lineRule="exact" w:before="0" w:after="0"/>
        <w:ind w:left="330" w:right="0" w:firstLine="0"/>
        <w:jc w:val="left"/>
      </w:pPr>
      <w:r>
        <w:rPr>
          <w:rFonts w:ascii="MalgunGothic" w:hAnsi="MalgunGothic" w:eastAsia="MalgunGothic"/>
          <w:b w:val="0"/>
          <w:i w:val="0"/>
          <w:color w:val="0000FF"/>
          <w:sz w:val="20"/>
        </w:rPr>
        <w:t xml:space="preserve">1., 2014. 12. 23., 2017. 12. 19., 2018. 12. 31., 2019. 12. 31., 2020. 12. 29., 2024. 12. 31., 2025. 12. 23.&gt; </w:t>
      </w:r>
      <w:r>
        <w:br/>
      </w:r>
      <w:r>
        <w:rPr>
          <w:rFonts w:ascii="MalgunGothic" w:hAnsi="MalgunGothic" w:eastAsia="MalgunGothic"/>
          <w:b w:val="0"/>
          <w:i w:val="0"/>
          <w:color w:val="000000"/>
          <w:sz w:val="20"/>
        </w:rPr>
        <w:t>1. 이자소득에 대해서는 다음에 규정하는 세율</w:t>
      </w:r>
      <w:r>
        <w:br/>
      </w:r>
      <w:r>
        <w:tab/>
      </w:r>
      <w:r>
        <w:tab/>
      </w:r>
      <w:r>
        <w:rPr>
          <w:rFonts w:ascii="MalgunGothic" w:hAnsi="MalgunGothic" w:eastAsia="MalgunGothic"/>
          <w:b w:val="0"/>
          <w:i w:val="0"/>
          <w:color w:val="000000"/>
          <w:sz w:val="20"/>
        </w:rPr>
        <w:t>가. 삭제</w:t>
      </w:r>
      <w:r>
        <w:rPr>
          <w:rFonts w:ascii="MalgunGothic" w:hAnsi="MalgunGothic" w:eastAsia="MalgunGothic"/>
          <w:b w:val="0"/>
          <w:i w:val="0"/>
          <w:color w:val="0000FF"/>
          <w:sz w:val="20"/>
        </w:rPr>
        <w:t>&lt;2017. 12. 19.&gt;</w:t>
      </w:r>
      <w:r>
        <w:br/>
      </w:r>
      <w:r>
        <w:tab/>
      </w:r>
      <w:r>
        <w:tab/>
      </w:r>
      <w:r>
        <w:rPr>
          <w:rFonts w:ascii="MalgunGothic" w:hAnsi="MalgunGothic" w:eastAsia="MalgunGothic"/>
          <w:b w:val="0"/>
          <w:i w:val="0"/>
          <w:color w:val="000000"/>
          <w:sz w:val="20"/>
        </w:rPr>
        <w:t>나. 비영업대금의 이익에 대해서는 100분의 25. 다만, 「온라인투자연계금융업 및 이용자 보호에 관한 법률」에 따</w:t>
      </w:r>
      <w:r>
        <w:tab/>
      </w:r>
      <w:r>
        <w:tab/>
      </w:r>
      <w:r>
        <w:tab/>
      </w:r>
      <w:r>
        <w:rPr>
          <w:rFonts w:ascii="MalgunGothic" w:hAnsi="MalgunGothic" w:eastAsia="MalgunGothic"/>
          <w:b w:val="0"/>
          <w:i w:val="0"/>
          <w:color w:val="000000"/>
          <w:sz w:val="20"/>
        </w:rPr>
        <w:t>라 금융위원회에 등록한 온라인투자연계금융업자를 통하여 지급받는 이자소득에 대해서는 100분의 14로 한</w:t>
      </w:r>
      <w:r>
        <w:tab/>
      </w:r>
      <w:r>
        <w:tab/>
      </w:r>
      <w:r>
        <w:tab/>
      </w:r>
      <w:r>
        <w:rPr>
          <w:rFonts w:ascii="MalgunGothic" w:hAnsi="MalgunGothic" w:eastAsia="MalgunGothic"/>
          <w:b w:val="0"/>
          <w:i w:val="0"/>
          <w:color w:val="000000"/>
          <w:sz w:val="20"/>
        </w:rPr>
        <w:t>다.</w:t>
      </w:r>
    </w:p>
    <w:p>
      <w:pPr>
        <w:autoSpaceDN w:val="0"/>
        <w:tabs>
          <w:tab w:pos="61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다. 제16조제1항제10호에 따른 직장공제회 초과반환금에 대해서는 기본세율</w:t>
      </w:r>
      <w:r>
        <w:br/>
      </w:r>
      <w:r>
        <w:tab/>
      </w:r>
      <w:r>
        <w:rPr>
          <w:rFonts w:ascii="MalgunGothic" w:hAnsi="MalgunGothic" w:eastAsia="MalgunGothic"/>
          <w:b w:val="0"/>
          <w:i w:val="0"/>
          <w:color w:val="000000"/>
          <w:sz w:val="20"/>
        </w:rPr>
        <w:t xml:space="preserve">라. 그 밖의 이자소득에 대해서는 100분의 14 </w:t>
      </w:r>
      <w:r>
        <w:br/>
      </w:r>
      <w:r>
        <w:rPr>
          <w:rFonts w:ascii="MalgunGothic" w:hAnsi="MalgunGothic" w:eastAsia="MalgunGothic"/>
          <w:b w:val="0"/>
          <w:i w:val="0"/>
          <w:color w:val="000000"/>
          <w:sz w:val="20"/>
        </w:rPr>
        <w:t>2. 배당소득에 대해서는 다음에 규정하는 세율</w:t>
      </w:r>
      <w:r>
        <w:br/>
      </w:r>
      <w:r>
        <w:tab/>
      </w:r>
      <w:r>
        <w:rPr>
          <w:rFonts w:ascii="MalgunGothic" w:hAnsi="MalgunGothic" w:eastAsia="MalgunGothic"/>
          <w:b w:val="0"/>
          <w:i w:val="0"/>
          <w:color w:val="000000"/>
          <w:sz w:val="20"/>
        </w:rPr>
        <w:t>가. 제17조제1항제8호에 따른 출자공동사업자의 배당소득에 대해서는 100분의 25</w:t>
      </w:r>
      <w:r>
        <w:br/>
      </w:r>
      <w:r>
        <w:tab/>
      </w:r>
      <w:r>
        <w:rPr>
          <w:rFonts w:ascii="MalgunGothic" w:hAnsi="MalgunGothic" w:eastAsia="MalgunGothic"/>
          <w:b w:val="0"/>
          <w:i w:val="0"/>
          <w:color w:val="000000"/>
          <w:sz w:val="20"/>
        </w:rPr>
        <w:t xml:space="preserve">나. 그 밖의 배당소득에 대해서는 100분의 14 </w:t>
      </w:r>
      <w:r>
        <w:br/>
      </w:r>
      <w:r>
        <w:rPr>
          <w:rFonts w:ascii="MalgunGothic" w:hAnsi="MalgunGothic" w:eastAsia="MalgunGothic"/>
          <w:b w:val="0"/>
          <w:i w:val="0"/>
          <w:color w:val="000000"/>
          <w:sz w:val="20"/>
        </w:rPr>
        <w:t>3. 원천징수대상 사업소득에 대해서는 100분의 3. 다만, 외국인 직업운동가가 한국표준산업분류에 따른 스포츠 클</w:t>
      </w:r>
      <w:r>
        <w:tab/>
      </w:r>
      <w:r>
        <w:rPr>
          <w:rFonts w:ascii="MalgunGothic" w:hAnsi="MalgunGothic" w:eastAsia="MalgunGothic"/>
          <w:b w:val="0"/>
          <w:i w:val="0"/>
          <w:color w:val="000000"/>
          <w:sz w:val="20"/>
        </w:rPr>
        <w:t xml:space="preserve">럽 운영업 중 프로스포츠구단과의 계약에 따라 용역을 제공하고 받는 소득에 대해서는 100분의 20으로 한다. </w:t>
      </w:r>
      <w:r>
        <w:rPr>
          <w:rFonts w:ascii="MalgunGothic" w:hAnsi="MalgunGothic" w:eastAsia="MalgunGothic"/>
          <w:b w:val="0"/>
          <w:i w:val="0"/>
          <w:color w:val="000000"/>
          <w:sz w:val="20"/>
        </w:rPr>
        <w:t>4. 근로소득에 대해서는 기본세율. 다만, 일용근로자의 근로소득에 대해서는 100분의 6으로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5. 공적연금소득에 대해서는 기본세율</w:t>
      </w:r>
      <w:r>
        <w:br/>
      </w:r>
      <w:r>
        <w:rPr>
          <w:rFonts w:ascii="MalgunGothic" w:hAnsi="MalgunGothic" w:eastAsia="MalgunGothic"/>
          <w:b w:val="0"/>
          <w:i w:val="0"/>
          <w:color w:val="000000"/>
          <w:sz w:val="20"/>
        </w:rPr>
        <w:t>5의2.제20조의3제1항제2호나목 및 다목에 따른 연금계좌 납입액이나 운용실적에 따라 증가된 금액을 연금수령한</w:t>
      </w:r>
      <w:r>
        <w:tab/>
      </w:r>
      <w:r>
        <w:rPr>
          <w:rFonts w:ascii="MalgunGothic" w:hAnsi="MalgunGothic" w:eastAsia="MalgunGothic"/>
          <w:b w:val="0"/>
          <w:i w:val="0"/>
          <w:color w:val="000000"/>
          <w:sz w:val="20"/>
        </w:rPr>
        <w:t>연금소득에 대해서는 다음 각 목의 구분에 따른 세율. 이 경우 각 목의 요건을 동시에 충족하는 때에는 낮은 세율</w:t>
      </w:r>
      <w:r>
        <w:tab/>
      </w:r>
      <w:r>
        <w:rPr>
          <w:rFonts w:ascii="MalgunGothic" w:hAnsi="MalgunGothic" w:eastAsia="MalgunGothic"/>
          <w:b w:val="0"/>
          <w:i w:val="0"/>
          <w:color w:val="000000"/>
          <w:sz w:val="20"/>
        </w:rPr>
        <w:t>을 적용한다.</w:t>
      </w:r>
    </w:p>
    <w:p>
      <w:pPr>
        <w:autoSpaceDN w:val="0"/>
        <w:autoSpaceDE w:val="0"/>
        <w:widowControl/>
        <w:spacing w:line="200" w:lineRule="exact" w:before="120" w:after="0"/>
        <w:ind w:left="610" w:right="0" w:firstLine="0"/>
        <w:jc w:val="left"/>
      </w:pPr>
      <w:r>
        <w:rPr>
          <w:rFonts w:ascii="MalgunGothic" w:hAnsi="MalgunGothic" w:eastAsia="MalgunGothic"/>
          <w:b w:val="0"/>
          <w:i w:val="0"/>
          <w:color w:val="000000"/>
          <w:sz w:val="20"/>
        </w:rPr>
        <w:t>가. 연금소득자의 나이에 따른 다음의 세율</w:t>
      </w:r>
    </w:p>
    <w:p>
      <w:pPr>
        <w:autoSpaceDN w:val="0"/>
        <w:autoSpaceDE w:val="0"/>
        <w:widowControl/>
        <w:spacing w:line="240" w:lineRule="auto" w:before="120" w:after="0"/>
        <w:ind w:left="1010" w:right="0" w:firstLine="0"/>
        <w:jc w:val="left"/>
      </w:pPr>
      <w:r>
        <w:drawing>
          <wp:inline xmlns:a="http://schemas.openxmlformats.org/drawingml/2006/main" xmlns:pic="http://schemas.openxmlformats.org/drawingml/2006/picture">
            <wp:extent cx="4142740" cy="1315720"/>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142740" cy="1315720"/>
                    </a:xfrm>
                    <a:prstGeom prst="rect"/>
                  </pic:spPr>
                </pic:pic>
              </a:graphicData>
            </a:graphic>
          </wp:inline>
        </w:drawing>
      </w:r>
    </w:p>
    <w:p>
      <w:pPr>
        <w:autoSpaceDN w:val="0"/>
        <w:autoSpaceDE w:val="0"/>
        <w:widowControl/>
        <w:spacing w:line="200" w:lineRule="exact" w:before="160" w:after="0"/>
        <w:ind w:left="610" w:right="0" w:firstLine="0"/>
        <w:jc w:val="left"/>
      </w:pPr>
      <w:r>
        <w:rPr>
          <w:rFonts w:ascii="MalgunGothic" w:hAnsi="MalgunGothic" w:eastAsia="MalgunGothic"/>
          <w:b w:val="0"/>
          <w:i w:val="0"/>
          <w:color w:val="000000"/>
          <w:sz w:val="20"/>
        </w:rPr>
        <w:t>나. 삭제</w:t>
      </w:r>
      <w:r>
        <w:rPr>
          <w:rFonts w:ascii="MalgunGothic" w:hAnsi="MalgunGothic" w:eastAsia="MalgunGothic"/>
          <w:b w:val="0"/>
          <w:i w:val="0"/>
          <w:color w:val="0000FF"/>
          <w:sz w:val="20"/>
        </w:rPr>
        <w:t>&lt;2014. 12. 23.&gt;</w:t>
      </w:r>
    </w:p>
    <w:p>
      <w:pPr>
        <w:autoSpaceDN w:val="0"/>
        <w:autoSpaceDE w:val="0"/>
        <w:widowControl/>
        <w:spacing w:line="200" w:lineRule="exact" w:before="1108" w:after="0"/>
        <w:ind w:left="0" w:right="0" w:firstLine="0"/>
        <w:jc w:val="center"/>
      </w:pPr>
      <w:r>
        <w:rPr>
          <w:rFonts w:ascii="MalgunGothic" w:hAnsi="MalgunGothic" w:eastAsia="MalgunGothic"/>
          <w:b w:val="0"/>
          <w:i w:val="0"/>
          <w:color w:val="000000"/>
          <w:sz w:val="20"/>
        </w:rPr>
        <w:t>법제처                                                            104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610" w:val="left"/>
        </w:tabs>
        <w:autoSpaceDE w:val="0"/>
        <w:widowControl/>
        <w:spacing w:line="320" w:lineRule="exact" w:before="312" w:after="0"/>
        <w:ind w:left="410" w:right="0" w:firstLine="0"/>
        <w:jc w:val="left"/>
      </w:pPr>
      <w:r>
        <w:tab/>
      </w:r>
      <w:r>
        <w:rPr>
          <w:rFonts w:ascii="MalgunGothic" w:hAnsi="MalgunGothic" w:eastAsia="MalgunGothic"/>
          <w:b w:val="0"/>
          <w:i w:val="0"/>
          <w:color w:val="000000"/>
          <w:sz w:val="20"/>
        </w:rPr>
        <w:t xml:space="preserve">다. 사망할 때까지 연금수령하는 대통령령으로 정하는 종신계약에 따라 받는 연금소득에 대해서는 100분의 3 </w:t>
      </w:r>
      <w:r>
        <w:rPr>
          <w:rFonts w:ascii="MalgunGothic" w:hAnsi="MalgunGothic" w:eastAsia="MalgunGothic"/>
          <w:b w:val="0"/>
          <w:i w:val="0"/>
          <w:color w:val="000000"/>
          <w:sz w:val="20"/>
        </w:rPr>
        <w:t>5의3. 제20조의3제1항제2호가목에 따라 퇴직소득을 연금수령하는 연금소득에 대해서는 다음 각 목의 구분에 따른</w:t>
      </w:r>
      <w:r>
        <w:tab/>
      </w:r>
      <w:r>
        <w:rPr>
          <w:rFonts w:ascii="MalgunGothic" w:hAnsi="MalgunGothic" w:eastAsia="MalgunGothic"/>
          <w:b w:val="0"/>
          <w:i w:val="0"/>
          <w:color w:val="000000"/>
          <w:sz w:val="20"/>
        </w:rPr>
        <w:t>세율. 이 경우 연금 실제 수령연차 및 연금외수령 원천징수세율의 구체적인 내용은 대통령령으로 정한다.</w:t>
      </w:r>
    </w:p>
    <w:p>
      <w:pPr>
        <w:autoSpaceDN w:val="0"/>
        <w:tabs>
          <w:tab w:pos="610" w:val="left"/>
        </w:tabs>
        <w:autoSpaceDE w:val="0"/>
        <w:widowControl/>
        <w:spacing w:line="320" w:lineRule="exact" w:before="0" w:after="0"/>
        <w:ind w:left="410" w:right="1008" w:firstLine="0"/>
        <w:jc w:val="left"/>
      </w:pPr>
      <w:r>
        <w:tab/>
      </w:r>
      <w:r>
        <w:rPr>
          <w:rFonts w:ascii="MalgunGothic" w:hAnsi="MalgunGothic" w:eastAsia="MalgunGothic"/>
          <w:b w:val="0"/>
          <w:i w:val="0"/>
          <w:color w:val="000000"/>
          <w:sz w:val="20"/>
        </w:rPr>
        <w:t>가. 연금 실제 수령연차가 10년 이하인 경우: 연금외수령 원천징수세율의 100분의 70</w:t>
      </w:r>
      <w:r>
        <w:br/>
      </w:r>
      <w:r>
        <w:tab/>
      </w:r>
      <w:r>
        <w:rPr>
          <w:rFonts w:ascii="MalgunGothic" w:hAnsi="MalgunGothic" w:eastAsia="MalgunGothic"/>
          <w:b w:val="0"/>
          <w:i w:val="0"/>
          <w:color w:val="000000"/>
          <w:sz w:val="20"/>
        </w:rPr>
        <w:t>나. 연금 실제 수령연차가 10년을 초과하고 20년 이하인 경우: 연금외수령 원천징수세율의 100분의 60</w:t>
      </w:r>
      <w:r>
        <w:tab/>
      </w:r>
      <w:r>
        <w:rPr>
          <w:rFonts w:ascii="MalgunGothic" w:hAnsi="MalgunGothic" w:eastAsia="MalgunGothic"/>
          <w:b w:val="0"/>
          <w:i w:val="0"/>
          <w:color w:val="000000"/>
          <w:sz w:val="20"/>
        </w:rPr>
        <w:t xml:space="preserve">다. 연금 실제 수령연차가 20년을 초과하는 경우: 연금외수령 원천징수세율의 100분의 50 </w:t>
      </w:r>
      <w:r>
        <w:br/>
      </w:r>
      <w:r>
        <w:rPr>
          <w:rFonts w:ascii="MalgunGothic" w:hAnsi="MalgunGothic" w:eastAsia="MalgunGothic"/>
          <w:b w:val="0"/>
          <w:i w:val="0"/>
          <w:color w:val="000000"/>
          <w:sz w:val="20"/>
        </w:rPr>
        <w:t>6. 기타소득에 대해서는 다음에 규정하는 세율. 다만, 제8호를 적용받는 경우는 제외한다.</w:t>
      </w:r>
    </w:p>
    <w:p>
      <w:pPr>
        <w:autoSpaceDN w:val="0"/>
        <w:tabs>
          <w:tab w:pos="610" w:val="left"/>
          <w:tab w:pos="870" w:val="left"/>
        </w:tabs>
        <w:autoSpaceDE w:val="0"/>
        <w:widowControl/>
        <w:spacing w:line="320" w:lineRule="exact" w:before="0" w:after="0"/>
        <w:ind w:left="410" w:right="0" w:firstLine="0"/>
        <w:jc w:val="left"/>
      </w:pPr>
      <w:r>
        <w:tab/>
      </w:r>
      <w:r>
        <w:rPr>
          <w:rFonts w:ascii="MalgunGothic" w:hAnsi="MalgunGothic" w:eastAsia="MalgunGothic"/>
          <w:b w:val="0"/>
          <w:i w:val="0"/>
          <w:color w:val="000000"/>
          <w:sz w:val="20"/>
        </w:rPr>
        <w:t>가. 제14조제3항제8호라목 및 마목에 해당하는 소득금액이 3억원을 초과하는 경우 그 초과하는 분에 대해서는</w:t>
      </w:r>
      <w:r>
        <w:tab/>
      </w:r>
      <w:r>
        <w:tab/>
      </w:r>
      <w:r>
        <w:rPr>
          <w:rFonts w:ascii="MalgunGothic" w:hAnsi="MalgunGothic" w:eastAsia="MalgunGothic"/>
          <w:b w:val="0"/>
          <w:i w:val="0"/>
          <w:color w:val="000000"/>
          <w:sz w:val="20"/>
        </w:rPr>
        <w:t>100분의 30</w:t>
      </w:r>
      <w:r>
        <w:br/>
      </w:r>
      <w:r>
        <w:tab/>
      </w:r>
      <w:r>
        <w:rPr>
          <w:rFonts w:ascii="MalgunGothic" w:hAnsi="MalgunGothic" w:eastAsia="MalgunGothic"/>
          <w:b w:val="0"/>
          <w:i w:val="0"/>
          <w:color w:val="000000"/>
          <w:sz w:val="20"/>
        </w:rPr>
        <w:t>나. 제21조제1항제18호 및 제21호에 따른 기타소득에 대해서는 100분의 15</w:t>
      </w:r>
      <w:r>
        <w:br/>
      </w:r>
      <w:r>
        <w:tab/>
      </w:r>
      <w:r>
        <w:rPr>
          <w:rFonts w:ascii="MalgunGothic" w:hAnsi="MalgunGothic" w:eastAsia="MalgunGothic"/>
          <w:b w:val="0"/>
          <w:i w:val="0"/>
          <w:color w:val="000000"/>
          <w:sz w:val="20"/>
        </w:rPr>
        <w:t>다. 삭제</w:t>
      </w:r>
      <w:r>
        <w:rPr>
          <w:rFonts w:ascii="MalgunGothic" w:hAnsi="MalgunGothic" w:eastAsia="MalgunGothic"/>
          <w:b w:val="0"/>
          <w:i w:val="0"/>
          <w:color w:val="0000FF"/>
          <w:sz w:val="20"/>
        </w:rPr>
        <w:t>&lt;2014. 12. 23.&gt;</w:t>
      </w:r>
      <w:r>
        <w:br/>
      </w:r>
      <w:r>
        <w:tab/>
      </w:r>
      <w:r>
        <w:rPr>
          <w:rFonts w:ascii="MalgunGothic" w:hAnsi="MalgunGothic" w:eastAsia="MalgunGothic"/>
          <w:b w:val="0"/>
          <w:i w:val="0"/>
          <w:color w:val="000000"/>
          <w:sz w:val="20"/>
        </w:rPr>
        <w:t xml:space="preserve">라. 그 밖의 기타소득에 대해서는 100분의 20 </w:t>
      </w:r>
      <w:r>
        <w:br/>
      </w:r>
      <w:r>
        <w:rPr>
          <w:rFonts w:ascii="MalgunGothic" w:hAnsi="MalgunGothic" w:eastAsia="MalgunGothic"/>
          <w:b w:val="0"/>
          <w:i w:val="0"/>
          <w:color w:val="000000"/>
          <w:sz w:val="20"/>
        </w:rPr>
        <w:t>7. 퇴직소득에 대해서는 기본세율</w:t>
      </w:r>
      <w:r>
        <w:br/>
      </w:r>
      <w:r>
        <w:rPr>
          <w:rFonts w:ascii="MalgunGothic" w:hAnsi="MalgunGothic" w:eastAsia="MalgunGothic"/>
          <w:b w:val="0"/>
          <w:i w:val="0"/>
          <w:color w:val="000000"/>
          <w:sz w:val="20"/>
        </w:rPr>
        <w:t xml:space="preserve">8. 대통령령으로 정하는 봉사료에 대해서는 100분의 5 </w:t>
      </w:r>
      <w:r>
        <w:br/>
      </w:r>
      <w:r>
        <w:rPr>
          <w:rFonts w:ascii="MalgunGothic" w:hAnsi="MalgunGothic" w:eastAsia="MalgunGothic"/>
          <w:b w:val="0"/>
          <w:i w:val="0"/>
          <w:color w:val="000000"/>
          <w:sz w:val="20"/>
        </w:rPr>
        <w:t>9. 삭제</w:t>
      </w:r>
      <w:r>
        <w:rPr>
          <w:rFonts w:ascii="MalgunGothic" w:hAnsi="MalgunGothic" w:eastAsia="MalgunGothic"/>
          <w:b w:val="0"/>
          <w:i w:val="0"/>
          <w:color w:val="0000FF"/>
          <w:sz w:val="20"/>
        </w:rPr>
        <w:t>&lt;2024. 12. 31.&gt;</w:t>
      </w:r>
      <w:r>
        <w:br/>
      </w:r>
      <w:r>
        <w:rPr>
          <w:rFonts w:ascii="MalgunGothic" w:hAnsi="MalgunGothic" w:eastAsia="MalgunGothic"/>
          <w:b w:val="0"/>
          <w:i w:val="0"/>
          <w:color w:val="000000"/>
          <w:sz w:val="20"/>
        </w:rPr>
        <w:t>② 제1항에도 불구하고 다음 각 호의 이자소득 및 배당소득에 대해서는 다음 각 호에서 정하는 세율을 원천징수세</w:t>
      </w:r>
      <w:r>
        <w:rPr>
          <w:rFonts w:ascii="MalgunGothic" w:hAnsi="MalgunGothic" w:eastAsia="MalgunGothic"/>
          <w:b w:val="0"/>
          <w:i w:val="0"/>
          <w:color w:val="000000"/>
          <w:sz w:val="20"/>
        </w:rPr>
        <w:t>율로 한다.</w:t>
      </w:r>
      <w:r>
        <w:rPr>
          <w:rFonts w:ascii="MalgunGothic" w:hAnsi="MalgunGothic" w:eastAsia="MalgunGothic"/>
          <w:b w:val="0"/>
          <w:i w:val="0"/>
          <w:color w:val="0000FF"/>
          <w:sz w:val="20"/>
        </w:rPr>
        <w:t xml:space="preserve">&lt;개정 2013. 1. 1., 2017. 12. 19., 2018. 12. 31., 2022. 12. 31.&gt; </w:t>
      </w:r>
      <w:r>
        <w:br/>
      </w:r>
      <w:r>
        <w:rPr>
          <w:rFonts w:ascii="MalgunGothic" w:hAnsi="MalgunGothic" w:eastAsia="MalgunGothic"/>
          <w:b w:val="0"/>
          <w:i w:val="0"/>
          <w:color w:val="000000"/>
          <w:sz w:val="20"/>
        </w:rPr>
        <w:t>1. 「민사집행법」 제113조 및 같은 법 제142조에 따라 법원에 납부한 보증금 및 경락대금에서 발생하는 이자소득에</w:t>
      </w:r>
      <w:r>
        <w:tab/>
      </w:r>
      <w:r>
        <w:rPr>
          <w:rFonts w:ascii="MalgunGothic" w:hAnsi="MalgunGothic" w:eastAsia="MalgunGothic"/>
          <w:b w:val="0"/>
          <w:i w:val="0"/>
          <w:color w:val="000000"/>
          <w:sz w:val="20"/>
        </w:rPr>
        <w:t xml:space="preserve">대해서는 100분의 14 </w:t>
      </w:r>
      <w:r>
        <w:br/>
      </w:r>
      <w:r>
        <w:rPr>
          <w:rFonts w:ascii="MalgunGothic" w:hAnsi="MalgunGothic" w:eastAsia="MalgunGothic"/>
          <w:b w:val="0"/>
          <w:i w:val="0"/>
          <w:color w:val="000000"/>
          <w:sz w:val="20"/>
        </w:rPr>
        <w:t>2. 대통령령으로 정하는 실지명의가 확인되지 아니하는 소득에 대해서는 100분의 45. 다만, 「금융실명거래 및 비밀</w:t>
      </w:r>
      <w:r>
        <w:tab/>
      </w:r>
      <w:r>
        <w:rPr>
          <w:rFonts w:ascii="MalgunGothic" w:hAnsi="MalgunGothic" w:eastAsia="MalgunGothic"/>
          <w:b w:val="0"/>
          <w:i w:val="0"/>
          <w:color w:val="000000"/>
          <w:sz w:val="20"/>
        </w:rPr>
        <w:t>보장에 관한 법률」 제5조가 적용되는 경우에는 같은 조에서 정한 세율로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③ 매월분의 근로소득과 공적연금소득에 대한 원천징수세율을 적용할 때에는 제1항제4호 및 제5호에도 불구하고</w:t>
      </w:r>
      <w:r>
        <w:rPr>
          <w:rFonts w:ascii="MalgunGothic" w:hAnsi="MalgunGothic" w:eastAsia="MalgunGothic"/>
          <w:b w:val="0"/>
          <w:i w:val="0"/>
          <w:color w:val="000000"/>
          <w:sz w:val="20"/>
        </w:rPr>
        <w:t>대통령령으로 정하는 근로소득 간이세액표(이하 “근로소득 간이세액표”라 한다) 및 연금소득 간이세액표(이하 “연</w:t>
      </w:r>
      <w:r>
        <w:rPr>
          <w:rFonts w:ascii="MalgunGothic" w:hAnsi="MalgunGothic" w:eastAsia="MalgunGothic"/>
          <w:b w:val="0"/>
          <w:i w:val="0"/>
          <w:color w:val="000000"/>
          <w:sz w:val="20"/>
        </w:rPr>
        <w:t>금소득 간이세액표”라 한다)를 적용한다.</w:t>
      </w:r>
      <w:r>
        <w:rPr>
          <w:rFonts w:ascii="MalgunGothic" w:hAnsi="MalgunGothic" w:eastAsia="MalgunGothic"/>
          <w:b w:val="0"/>
          <w:i w:val="0"/>
          <w:color w:val="0000FF"/>
          <w:sz w:val="20"/>
        </w:rPr>
        <w:t>&lt;개정 2013. 1. 1.&gt;</w:t>
      </w:r>
      <w:r>
        <w:br/>
      </w:r>
      <w:r>
        <w:rPr>
          <w:rFonts w:ascii="MalgunGothic" w:hAnsi="MalgunGothic" w:eastAsia="MalgunGothic"/>
          <w:b w:val="0"/>
          <w:i w:val="0"/>
          <w:color w:val="000000"/>
          <w:sz w:val="20"/>
        </w:rPr>
        <w:t>④ 제1항에 따라 원천징수세액을 계산할 때 제127조제1항제1호 및 제2호의 소득에 대해서 외국에서 대통령령으로</w:t>
      </w:r>
      <w:r>
        <w:rPr>
          <w:rFonts w:ascii="MalgunGothic" w:hAnsi="MalgunGothic" w:eastAsia="MalgunGothic"/>
          <w:b w:val="0"/>
          <w:i w:val="0"/>
          <w:color w:val="000000"/>
          <w:sz w:val="20"/>
        </w:rPr>
        <w:t>정하는 외국소득세액을 납부한 경우에는 제1항에 따라 계산한 원천징수세액에서 그 외국소득세액을 뺀 금액을 원</w:t>
      </w:r>
      <w:r>
        <w:rPr>
          <w:rFonts w:ascii="MalgunGothic" w:hAnsi="MalgunGothic" w:eastAsia="MalgunGothic"/>
          <w:b w:val="0"/>
          <w:i w:val="0"/>
          <w:color w:val="000000"/>
          <w:sz w:val="20"/>
        </w:rPr>
        <w:t>천징수세액으로 한다. 이 경우 외국소득세액이 제1항에 따라 계산한 원천징수세액을 초과하는 경우에는 그 초과하</w:t>
      </w:r>
      <w:r>
        <w:rPr>
          <w:rFonts w:ascii="MalgunGothic" w:hAnsi="MalgunGothic" w:eastAsia="MalgunGothic"/>
          <w:b w:val="0"/>
          <w:i w:val="0"/>
          <w:color w:val="000000"/>
          <w:sz w:val="20"/>
        </w:rPr>
        <w:t>는 금액은 없는 것으로 한다.</w:t>
      </w:r>
      <w:r>
        <w:rPr>
          <w:rFonts w:ascii="MalgunGothic" w:hAnsi="MalgunGothic" w:eastAsia="MalgunGothic"/>
          <w:b w:val="0"/>
          <w:i w:val="0"/>
          <w:color w:val="0000FF"/>
          <w:sz w:val="20"/>
        </w:rPr>
        <w:t xml:space="preserve">&lt;개정 2021. 12. 8., 2022. 12. 31., 2024. 12. 31.&gt; </w:t>
      </w:r>
      <w:r>
        <w:br/>
      </w:r>
      <w:r>
        <w:rPr>
          <w:rFonts w:ascii="MalgunGothic" w:hAnsi="MalgunGothic" w:eastAsia="MalgunGothic"/>
          <w:b w:val="0"/>
          <w:i w:val="0"/>
          <w:color w:val="000000"/>
          <w:sz w:val="20"/>
        </w:rPr>
        <w:t>1. 삭제</w:t>
      </w:r>
      <w:r>
        <w:rPr>
          <w:rFonts w:ascii="MalgunGothic" w:hAnsi="MalgunGothic" w:eastAsia="MalgunGothic"/>
          <w:b w:val="0"/>
          <w:i w:val="0"/>
          <w:color w:val="0000FF"/>
          <w:sz w:val="20"/>
        </w:rPr>
        <w:t xml:space="preserve">&lt;2022. 12. 31.&gt; </w:t>
      </w:r>
      <w:r>
        <w:br/>
      </w:r>
      <w:r>
        <w:rPr>
          <w:rFonts w:ascii="MalgunGothic" w:hAnsi="MalgunGothic" w:eastAsia="MalgunGothic"/>
          <w:b w:val="0"/>
          <w:i w:val="0"/>
          <w:color w:val="000000"/>
          <w:sz w:val="20"/>
        </w:rPr>
        <w:t>2. 삭제</w:t>
      </w:r>
      <w:r>
        <w:rPr>
          <w:rFonts w:ascii="MalgunGothic" w:hAnsi="MalgunGothic" w:eastAsia="MalgunGothic"/>
          <w:b w:val="0"/>
          <w:i w:val="0"/>
          <w:color w:val="0000FF"/>
          <w:sz w:val="20"/>
        </w:rPr>
        <w:t xml:space="preserve">&lt;2022. 12. 31.&gt; </w:t>
      </w:r>
      <w:r>
        <w:br/>
      </w:r>
      <w:r>
        <w:rPr>
          <w:rFonts w:ascii="MalgunGothic" w:hAnsi="MalgunGothic" w:eastAsia="MalgunGothic"/>
          <w:b w:val="0"/>
          <w:i w:val="0"/>
          <w:color w:val="000000"/>
          <w:sz w:val="20"/>
        </w:rPr>
        <w:t>3. 삭제</w:t>
      </w:r>
      <w:r>
        <w:rPr>
          <w:rFonts w:ascii="MalgunGothic" w:hAnsi="MalgunGothic" w:eastAsia="MalgunGothic"/>
          <w:b w:val="0"/>
          <w:i w:val="0"/>
          <w:color w:val="0000FF"/>
          <w:sz w:val="20"/>
        </w:rPr>
        <w:t>&lt;2022. 12. 31.&gt;</w:t>
      </w:r>
      <w:r>
        <w:br/>
      </w:r>
      <w:r>
        <w:rPr>
          <w:rFonts w:ascii="MalgunGothic" w:hAnsi="MalgunGothic" w:eastAsia="MalgunGothic"/>
          <w:b w:val="0"/>
          <w:i w:val="0"/>
          <w:color w:val="000000"/>
          <w:sz w:val="20"/>
        </w:rPr>
        <w:t>⑤ 제1항에 따라 원천징수세액을 계산할 때 제57조의2제1항 각 호의 요건을 갖춘 제127조제1항제2호의 소득에 대</w:t>
      </w:r>
      <w:r>
        <w:rPr>
          <w:rFonts w:ascii="MalgunGothic" w:hAnsi="MalgunGothic" w:eastAsia="MalgunGothic"/>
          <w:b w:val="0"/>
          <w:i w:val="0"/>
          <w:color w:val="000000"/>
          <w:sz w:val="20"/>
        </w:rPr>
        <w:t>해서는 제1호의 금액에서 제2호의 금액을 뺀 금액을 원천징수세액으로 한다.</w:t>
      </w:r>
      <w:r>
        <w:rPr>
          <w:rFonts w:ascii="MalgunGothic" w:hAnsi="MalgunGothic" w:eastAsia="MalgunGothic"/>
          <w:b w:val="0"/>
          <w:i w:val="0"/>
          <w:color w:val="0000FF"/>
          <w:sz w:val="20"/>
        </w:rPr>
        <w:t xml:space="preserve">&lt;개정 2022. 12. 31., 2024. 12. 31.&gt; </w:t>
      </w:r>
      <w:r>
        <w:rPr>
          <w:rFonts w:ascii="MalgunGothic" w:hAnsi="MalgunGothic" w:eastAsia="MalgunGothic"/>
          <w:b w:val="0"/>
          <w:i w:val="0"/>
          <w:color w:val="000000"/>
          <w:sz w:val="20"/>
        </w:rPr>
        <w:t>1. 간접투자회사등으로부터 지급받은 소득(제57조의2제2항제1호에 따른 금액을 말한다. 이하 이 조에서 같다)에 제</w:t>
      </w:r>
      <w:r>
        <w:tab/>
      </w:r>
      <w:r>
        <w:rPr>
          <w:rFonts w:ascii="MalgunGothic" w:hAnsi="MalgunGothic" w:eastAsia="MalgunGothic"/>
          <w:b w:val="0"/>
          <w:i w:val="0"/>
          <w:color w:val="000000"/>
          <w:sz w:val="20"/>
        </w:rPr>
        <w:t>1항에 따른 세율을 곱하여 계산한 금액</w:t>
      </w:r>
      <w:r>
        <w:br/>
      </w:r>
      <w:r>
        <w:rPr>
          <w:rFonts w:ascii="MalgunGothic" w:hAnsi="MalgunGothic" w:eastAsia="MalgunGothic"/>
          <w:b w:val="0"/>
          <w:i w:val="0"/>
          <w:color w:val="000000"/>
          <w:sz w:val="20"/>
        </w:rPr>
        <w:t>2. 간접투자외국법인세액을 세후기준가격을 고려하여 대통령령으로 정하는 바에 따라 계산한 금액</w:t>
      </w:r>
      <w:r>
        <w:br/>
      </w:r>
      <w:r>
        <w:rPr>
          <w:rFonts w:ascii="MalgunGothic" w:hAnsi="MalgunGothic" w:eastAsia="MalgunGothic"/>
          <w:b w:val="0"/>
          <w:i w:val="0"/>
          <w:color w:val="000000"/>
          <w:sz w:val="20"/>
        </w:rPr>
        <w:t>⑥ 제5항을 적용할 때 같은 항 제2호의 금액은 제57조의2제1항 각 호의 요건을 갖춘 제127조제1항제2호의 소득에</w:t>
      </w:r>
      <w:r>
        <w:rPr>
          <w:rFonts w:ascii="MalgunGothic" w:hAnsi="MalgunGothic" w:eastAsia="MalgunGothic"/>
          <w:b w:val="0"/>
          <w:i w:val="0"/>
          <w:color w:val="000000"/>
          <w:sz w:val="20"/>
        </w:rPr>
        <w:t>제1항제2호나목의 세율을 곱하여 계산한 금액(이하 이 조에서 “배당소득공제한도금액”이라 한다)을 한도로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&lt;개정 2024. 12. 31., 2025. 12. 23.&gt;</w:t>
      </w:r>
      <w:r>
        <w:br/>
      </w:r>
      <w:r>
        <w:rPr>
          <w:rFonts w:ascii="MalgunGothic" w:hAnsi="MalgunGothic" w:eastAsia="MalgunGothic"/>
          <w:b w:val="0"/>
          <w:i w:val="0"/>
          <w:color w:val="000000"/>
          <w:sz w:val="20"/>
        </w:rPr>
        <w:t>⑦ 제5항을 적용할 때 같은 항 제2호의 금액이 배당소득공제한도금액을 초과하는 경우 그 초과하는 금액은 해당 간</w:t>
      </w:r>
      <w:r>
        <w:rPr>
          <w:rFonts w:ascii="MalgunGothic" w:hAnsi="MalgunGothic" w:eastAsia="MalgunGothic"/>
          <w:b w:val="0"/>
          <w:i w:val="0"/>
          <w:color w:val="000000"/>
          <w:sz w:val="20"/>
        </w:rPr>
        <w:t>접투자외국법인세액을 납부한 날부터 10년이 지난 날이 속하는 연도의 12월 31일까지의 기간 중에 해당 간접투자</w:t>
      </w:r>
      <w:r>
        <w:rPr>
          <w:rFonts w:ascii="MalgunGothic" w:hAnsi="MalgunGothic" w:eastAsia="MalgunGothic"/>
          <w:b w:val="0"/>
          <w:i w:val="0"/>
          <w:color w:val="000000"/>
          <w:sz w:val="20"/>
        </w:rPr>
        <w:t>회사등으로부터 소득을 지급받는 때에 해당 소득에 대한 배당소득공제한도금액 내에서 공제할 수 있다. 다만, 간접</w:t>
      </w:r>
      <w:r>
        <w:rPr>
          <w:rFonts w:ascii="MalgunGothic" w:hAnsi="MalgunGothic" w:eastAsia="MalgunGothic"/>
          <w:b w:val="0"/>
          <w:i w:val="0"/>
          <w:color w:val="000000"/>
          <w:sz w:val="20"/>
        </w:rPr>
        <w:t>투자회사등이 발행한 증권의 전부 환매 또는 전부 양도에 따른 소득에 대한 제5항제2호의 금액이 배당소득공제한</w:t>
      </w:r>
      <w:r>
        <w:rPr>
          <w:rFonts w:ascii="MalgunGothic" w:hAnsi="MalgunGothic" w:eastAsia="MalgunGothic"/>
          <w:b w:val="0"/>
          <w:i w:val="0"/>
          <w:color w:val="000000"/>
          <w:sz w:val="20"/>
        </w:rPr>
        <w:t>도금액을 초과하는 경우 그 초과하는 금액은 없는 것으로 한다.</w:t>
      </w:r>
      <w:r>
        <w:rPr>
          <w:rFonts w:ascii="MalgunGothic" w:hAnsi="MalgunGothic" w:eastAsia="MalgunGothic"/>
          <w:b w:val="0"/>
          <w:i w:val="0"/>
          <w:color w:val="0000FF"/>
          <w:sz w:val="20"/>
        </w:rPr>
        <w:t>&lt;신설 2022. 12. 31., 2025. 12. 23.&gt;</w:t>
      </w:r>
    </w:p>
    <w:p>
      <w:pPr>
        <w:autoSpaceDN w:val="0"/>
        <w:autoSpaceDE w:val="0"/>
        <w:widowControl/>
        <w:spacing w:line="200" w:lineRule="exact" w:before="860" w:after="0"/>
        <w:ind w:left="0" w:right="0" w:firstLine="0"/>
        <w:jc w:val="center"/>
      </w:pPr>
      <w:r>
        <w:rPr>
          <w:rFonts w:ascii="MalgunGothic" w:hAnsi="MalgunGothic" w:eastAsia="MalgunGothic"/>
          <w:b w:val="0"/>
          <w:i w:val="0"/>
          <w:color w:val="000000"/>
          <w:sz w:val="20"/>
        </w:rPr>
        <w:t>법제처                                                            105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tabs>
          <w:tab w:pos="610" w:val="left"/>
        </w:tabs>
        <w:autoSpaceDE w:val="0"/>
        <w:widowControl/>
        <w:spacing w:line="320" w:lineRule="exact" w:before="312" w:after="0"/>
        <w:ind w:left="410" w:right="0" w:firstLine="0"/>
        <w:jc w:val="left"/>
      </w:pPr>
      <w:r>
        <w:rPr>
          <w:rFonts w:ascii="MalgunGothic" w:hAnsi="MalgunGothic" w:eastAsia="MalgunGothic"/>
          <w:b w:val="0"/>
          <w:i w:val="0"/>
          <w:color w:val="000000"/>
          <w:sz w:val="20"/>
        </w:rPr>
        <w:t>⑧ 제1항에 따라 원천징수세액을 계산할 때 연금계좌로부터 인출한 제127조제1항제1호 및 제5호부터 제7호까지의</w:t>
      </w:r>
      <w:r>
        <w:rPr>
          <w:rFonts w:ascii="MalgunGothic" w:hAnsi="MalgunGothic" w:eastAsia="MalgunGothic"/>
          <w:b w:val="0"/>
          <w:i w:val="0"/>
          <w:color w:val="000000"/>
          <w:sz w:val="20"/>
        </w:rPr>
        <w:t>소득 중 제57조의2제1항 각 호의 요건을 갖춘 소득(이하 이 조에서 “연금계좌인출공제소득”이라 한다)에 대해서는</w:t>
      </w:r>
      <w:r>
        <w:rPr>
          <w:rFonts w:ascii="MalgunGothic" w:hAnsi="MalgunGothic" w:eastAsia="MalgunGothic"/>
          <w:b w:val="0"/>
          <w:i w:val="0"/>
          <w:color w:val="000000"/>
          <w:sz w:val="20"/>
        </w:rPr>
        <w:t>제1호의 금액에서 제2호의 금액을 뺀 금액을 원천징수세액으로 한다.</w:t>
      </w:r>
      <w:r>
        <w:rPr>
          <w:rFonts w:ascii="MalgunGothic" w:hAnsi="MalgunGothic" w:eastAsia="MalgunGothic"/>
          <w:b w:val="0"/>
          <w:i w:val="0"/>
          <w:color w:val="0000FF"/>
          <w:sz w:val="20"/>
        </w:rPr>
        <w:t xml:space="preserve">&lt;신설 2025. 12. 23.&gt; </w:t>
      </w:r>
      <w:r>
        <w:br/>
      </w:r>
      <w:r>
        <w:rPr>
          <w:rFonts w:ascii="MalgunGothic" w:hAnsi="MalgunGothic" w:eastAsia="MalgunGothic"/>
          <w:b w:val="0"/>
          <w:i w:val="0"/>
          <w:color w:val="000000"/>
          <w:sz w:val="20"/>
        </w:rPr>
        <w:t>1. 다음 각 목의 구분에 따른 연금계좌인출공제소득(제57조의2제2항제1호에 따른 금액을 말한다. 이하 이 조에서</w:t>
      </w:r>
      <w:r>
        <w:tab/>
      </w:r>
      <w:r>
        <w:rPr>
          <w:rFonts w:ascii="MalgunGothic" w:hAnsi="MalgunGothic" w:eastAsia="MalgunGothic"/>
          <w:b w:val="0"/>
          <w:i w:val="0"/>
          <w:color w:val="000000"/>
          <w:sz w:val="20"/>
        </w:rPr>
        <w:t>같다)에 해당 목의 세율을 적용하여 계산한 금액</w:t>
      </w:r>
      <w:r>
        <w:br/>
      </w:r>
      <w:r>
        <w:tab/>
      </w:r>
      <w:r>
        <w:rPr>
          <w:rFonts w:ascii="MalgunGothic" w:hAnsi="MalgunGothic" w:eastAsia="MalgunGothic"/>
          <w:b w:val="0"/>
          <w:i w:val="0"/>
          <w:color w:val="000000"/>
          <w:sz w:val="20"/>
        </w:rPr>
        <w:t>가. 제127조제1항제1호의 소득: 제1항제1호라목의 세율</w:t>
      </w:r>
      <w:r>
        <w:br/>
      </w:r>
      <w:r>
        <w:tab/>
      </w:r>
      <w:r>
        <w:rPr>
          <w:rFonts w:ascii="MalgunGothic" w:hAnsi="MalgunGothic" w:eastAsia="MalgunGothic"/>
          <w:b w:val="0"/>
          <w:i w:val="0"/>
          <w:color w:val="000000"/>
          <w:sz w:val="20"/>
        </w:rPr>
        <w:t>나. 제127조제1항제5호의 소득: 제1항제5호의2 또는 제5호의3의 세율</w:t>
      </w:r>
      <w:r>
        <w:br/>
      </w:r>
      <w:r>
        <w:tab/>
      </w:r>
      <w:r>
        <w:rPr>
          <w:rFonts w:ascii="MalgunGothic" w:hAnsi="MalgunGothic" w:eastAsia="MalgunGothic"/>
          <w:b w:val="0"/>
          <w:i w:val="0"/>
          <w:color w:val="000000"/>
          <w:sz w:val="20"/>
        </w:rPr>
        <w:t>다. 제127조제1항제6호의 소득: 제1항제6호나목의 세율</w:t>
      </w:r>
      <w:r>
        <w:br/>
      </w:r>
      <w:r>
        <w:tab/>
      </w:r>
      <w:r>
        <w:rPr>
          <w:rFonts w:ascii="MalgunGothic" w:hAnsi="MalgunGothic" w:eastAsia="MalgunGothic"/>
          <w:b w:val="0"/>
          <w:i w:val="0"/>
          <w:color w:val="000000"/>
          <w:sz w:val="20"/>
        </w:rPr>
        <w:t>라. 제127조제1항제7호의 소득: 제1항제7호의 세율</w:t>
      </w:r>
      <w:r>
        <w:br/>
      </w:r>
      <w:r>
        <w:rPr>
          <w:rFonts w:ascii="MalgunGothic" w:hAnsi="MalgunGothic" w:eastAsia="MalgunGothic"/>
          <w:b w:val="0"/>
          <w:i w:val="0"/>
          <w:color w:val="000000"/>
          <w:sz w:val="20"/>
        </w:rPr>
        <w:t>2. 간접투자외국법인세액을 세후기준가격을 고려하여 대통령령으로 정하는 바에 따라 계산한 금액</w:t>
      </w:r>
      <w:r>
        <w:br/>
      </w:r>
      <w:r>
        <w:rPr>
          <w:rFonts w:ascii="MalgunGothic" w:hAnsi="MalgunGothic" w:eastAsia="MalgunGothic"/>
          <w:b w:val="0"/>
          <w:i w:val="0"/>
          <w:color w:val="000000"/>
          <w:sz w:val="20"/>
        </w:rPr>
        <w:t>⑨ 제8항을 적용할 때 같은 항 제2호의 금액은 같은 항 제1호의 금액(이하 이 조에서 “연금계좌인출공제한도금액</w:t>
      </w:r>
      <w:r>
        <w:rPr>
          <w:rFonts w:ascii="MalgunGothic" w:hAnsi="MalgunGothic" w:eastAsia="MalgunGothic"/>
          <w:b w:val="0"/>
          <w:i w:val="0"/>
          <w:color w:val="000000"/>
          <w:sz w:val="20"/>
        </w:rPr>
        <w:t>”이라 한다)을 한도로 한다.</w:t>
      </w:r>
      <w:r>
        <w:rPr>
          <w:rFonts w:ascii="MalgunGothic" w:hAnsi="MalgunGothic" w:eastAsia="MalgunGothic"/>
          <w:b w:val="0"/>
          <w:i w:val="0"/>
          <w:color w:val="0000FF"/>
          <w:sz w:val="20"/>
        </w:rPr>
        <w:t>&lt;신설 2025. 12. 23.&gt;</w:t>
      </w:r>
      <w:r>
        <w:br/>
      </w:r>
      <w:r>
        <w:rPr>
          <w:rFonts w:ascii="MalgunGothic" w:hAnsi="MalgunGothic" w:eastAsia="MalgunGothic"/>
          <w:b w:val="0"/>
          <w:i w:val="0"/>
          <w:color w:val="000000"/>
          <w:sz w:val="20"/>
        </w:rPr>
        <w:t>⑩ 제8항을 적용할 때 같은 항 제2호의 금액이 연금계좌인출공제한도금액을 초과하는 경우 그 초과하는 금액은 해</w:t>
      </w:r>
      <w:r>
        <w:rPr>
          <w:rFonts w:ascii="MalgunGothic" w:hAnsi="MalgunGothic" w:eastAsia="MalgunGothic"/>
          <w:b w:val="0"/>
          <w:i w:val="0"/>
          <w:color w:val="000000"/>
          <w:sz w:val="20"/>
        </w:rPr>
        <w:t>당 간접투자외국법인세액을 납부한 후 연금계좌로부터 연금계좌인출공제소득을 인출하는 때에 해당 소득에 대한</w:t>
      </w:r>
      <w:r>
        <w:rPr>
          <w:rFonts w:ascii="MalgunGothic" w:hAnsi="MalgunGothic" w:eastAsia="MalgunGothic"/>
          <w:b w:val="0"/>
          <w:i w:val="0"/>
          <w:color w:val="000000"/>
          <w:sz w:val="20"/>
        </w:rPr>
        <w:t>연금계좌인출공제한도금액 내에서 공제할 수 있다.</w:t>
      </w:r>
      <w:r>
        <w:rPr>
          <w:rFonts w:ascii="MalgunGothic" w:hAnsi="MalgunGothic" w:eastAsia="MalgunGothic"/>
          <w:b w:val="0"/>
          <w:i w:val="0"/>
          <w:color w:val="0000FF"/>
          <w:sz w:val="20"/>
        </w:rPr>
        <w:t>&lt;신설 2025. 12. 23.&gt;</w:t>
      </w:r>
      <w:r>
        <w:br/>
      </w:r>
      <w:r>
        <w:rPr>
          <w:rFonts w:ascii="MalgunGothic" w:hAnsi="MalgunGothic" w:eastAsia="MalgunGothic"/>
          <w:b w:val="0"/>
          <w:i w:val="0"/>
          <w:color w:val="000000"/>
          <w:sz w:val="20"/>
        </w:rPr>
        <w:t>⑪ 제5항부터 제10항까지에서 규정한 사항 외에 간접투자회사등으로부터 지급받은 소득에 대한 원천징수에 관하</w:t>
      </w:r>
      <w:r>
        <w:rPr>
          <w:rFonts w:ascii="MalgunGothic" w:hAnsi="MalgunGothic" w:eastAsia="MalgunGothic"/>
          <w:b w:val="0"/>
          <w:i w:val="0"/>
          <w:color w:val="000000"/>
          <w:sz w:val="20"/>
        </w:rPr>
        <w:t>여 필요한 사항은 대통령령으로 정한다.</w:t>
      </w:r>
      <w:r>
        <w:rPr>
          <w:rFonts w:ascii="MalgunGothic" w:hAnsi="MalgunGothic" w:eastAsia="MalgunGothic"/>
          <w:b w:val="0"/>
          <w:i w:val="0"/>
          <w:color w:val="0000FF"/>
          <w:sz w:val="20"/>
        </w:rPr>
        <w:t xml:space="preserve">&lt;신설 2022. 12. 31., 2025. 12. 23.&gt; </w:t>
      </w:r>
      <w:r>
        <w:br/>
      </w:r>
      <w:r>
        <w:rPr>
          <w:rFonts w:ascii="MalgunGothic" w:hAnsi="MalgunGothic" w:eastAsia="MalgunGothic"/>
          <w:b w:val="0"/>
          <w:i w:val="0"/>
          <w:color w:val="0000FF"/>
          <w:sz w:val="20"/>
        </w:rPr>
        <w:t>[전문개정 2009. 12. 31.]</w:t>
      </w:r>
    </w:p>
    <w:p>
      <w:pPr>
        <w:autoSpaceDN w:val="0"/>
        <w:autoSpaceDE w:val="0"/>
        <w:widowControl/>
        <w:spacing w:line="200" w:lineRule="exact" w:before="520" w:after="0"/>
        <w:ind w:left="712" w:right="0" w:firstLine="0"/>
        <w:jc w:val="left"/>
      </w:pPr>
      <w:r>
        <w:rPr>
          <w:rFonts w:ascii="MalgunGothic" w:hAnsi="MalgunGothic" w:eastAsia="MalgunGothic"/>
          <w:b w:val="0"/>
          <w:i w:val="0"/>
          <w:color w:val="000000"/>
          <w:sz w:val="20"/>
        </w:rPr>
        <w:t xml:space="preserve"> 제2관 이자소득 또는 배당소득에 대한 원천징수 </w:t>
      </w:r>
      <w:r>
        <w:rPr>
          <w:rFonts w:ascii="MalgunGothic" w:hAnsi="MalgunGothic" w:eastAsia="MalgunGothic"/>
          <w:b w:val="0"/>
          <w:i w:val="0"/>
          <w:color w:val="0000FF"/>
          <w:sz w:val="20"/>
        </w:rPr>
        <w:t>&lt;개정 2009. 12. 31., 2010. 12. 27.&gt;</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제130조(이자소득 또는 배당소득에 대한 원천징수시기 및 방법) 원천징수의무자가 이자소득 또는 배당소득을 지급할</w:t>
      </w:r>
      <w:r>
        <w:tab/>
      </w:r>
      <w:r>
        <w:rPr>
          <w:rFonts w:ascii="MalgunGothic" w:hAnsi="MalgunGothic" w:eastAsia="MalgunGothic"/>
          <w:b w:val="0"/>
          <w:i w:val="0"/>
          <w:color w:val="000000"/>
          <w:sz w:val="20"/>
        </w:rPr>
        <w:t>때에는 그 지급금액에 원천징수세율을 적용하여 계산한 소득세를 원천징수한다.</w:t>
      </w:r>
    </w:p>
    <w:p>
      <w:pPr>
        <w:autoSpaceDN w:val="0"/>
        <w:autoSpaceDE w:val="0"/>
        <w:widowControl/>
        <w:spacing w:line="320" w:lineRule="exact" w:before="0" w:after="0"/>
        <w:ind w:left="410" w:right="8064" w:firstLine="0"/>
        <w:jc w:val="left"/>
      </w:pP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2010. 12. 27.]</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제131조(이자소득 또는 배당소득 원천징수시기에 대한 특례) ① 법인이 이익 또는 잉여금의 처분에 따른 배당 또는 분</w:t>
      </w:r>
      <w:r>
        <w:rPr>
          <w:rFonts w:ascii="MalgunGothic" w:hAnsi="MalgunGothic" w:eastAsia="MalgunGothic"/>
          <w:b w:val="0"/>
          <w:i w:val="0"/>
          <w:color w:val="000000"/>
          <w:sz w:val="20"/>
        </w:rPr>
        <w:t>배금을 그 처분을 결정한 날부터 3개월이 되는 날까지 지급하지 아니한 경우에는 그 3개월이 되는 날에 그 배당소득</w:t>
      </w:r>
      <w:r>
        <w:rPr>
          <w:rFonts w:ascii="MalgunGothic" w:hAnsi="MalgunGothic" w:eastAsia="MalgunGothic"/>
          <w:b w:val="0"/>
          <w:i w:val="0"/>
          <w:color w:val="000000"/>
          <w:sz w:val="20"/>
        </w:rPr>
        <w:t>을 지급한 것으로 보아 소득세를 원천징수한다. 다만, 11월 1일부터 12월 31일까지의 사이에 결정된 처분에 따라 다</w:t>
      </w:r>
      <w:r>
        <w:rPr>
          <w:rFonts w:ascii="MalgunGothic" w:hAnsi="MalgunGothic" w:eastAsia="MalgunGothic"/>
          <w:b w:val="0"/>
          <w:i w:val="0"/>
          <w:color w:val="000000"/>
          <w:sz w:val="20"/>
        </w:rPr>
        <w:t>음 연도 2월 말일까지 배당소득을 지급하지 아니한 경우에는 그 처분을 결정한 날이 속하는 과세기간의 다음 연도</w:t>
      </w:r>
      <w:r>
        <w:rPr>
          <w:rFonts w:ascii="MalgunGothic" w:hAnsi="MalgunGothic" w:eastAsia="MalgunGothic"/>
          <w:b w:val="0"/>
          <w:i w:val="0"/>
          <w:color w:val="000000"/>
          <w:sz w:val="20"/>
        </w:rPr>
        <w:t>2월 말일에 그 배당소득을 지급한 것으로 보아 소득세를 원천징수한다.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「법인세법」 제67조에 따라 처분되는 배당에 대하여는 다음 각 호의 어느 하나에 해당하는 날에 그 배당소득을</w:t>
      </w:r>
      <w:r>
        <w:rPr>
          <w:rFonts w:ascii="MalgunGothic" w:hAnsi="MalgunGothic" w:eastAsia="MalgunGothic"/>
          <w:b w:val="0"/>
          <w:i w:val="0"/>
          <w:color w:val="000000"/>
          <w:sz w:val="20"/>
        </w:rPr>
        <w:t>지급한 것으로 보아 소득세를 원천징수한다.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1. 법인세 과세표준을 결정 또는 경정하는 경우: 대통령령으로 정하는 소득금액변동통지서를 받은 날</w:t>
      </w:r>
      <w:r>
        <w:br/>
      </w:r>
      <w:r>
        <w:rPr>
          <w:rFonts w:ascii="MalgunGothic" w:hAnsi="MalgunGothic" w:eastAsia="MalgunGothic"/>
          <w:b w:val="0"/>
          <w:i w:val="0"/>
          <w:color w:val="000000"/>
          <w:sz w:val="20"/>
        </w:rPr>
        <w:t>2. 법인세 과세표준을 신고하는 경우: 그 신고일 또는 수정신고일</w:t>
      </w:r>
      <w:r>
        <w:br/>
      </w:r>
      <w:r>
        <w:rPr>
          <w:rFonts w:ascii="MalgunGothic" w:hAnsi="MalgunGothic" w:eastAsia="MalgunGothic"/>
          <w:b w:val="0"/>
          <w:i w:val="0"/>
          <w:color w:val="000000"/>
          <w:sz w:val="20"/>
        </w:rPr>
        <w:t>③ 제1항 및 제2항 외에 이자소득 또는 배당소득을 지급하는 때와 다른 때에 그 소득을 지급한 것으로 보아 소득세</w:t>
      </w:r>
      <w:r>
        <w:rPr>
          <w:rFonts w:ascii="MalgunGothic" w:hAnsi="MalgunGothic" w:eastAsia="MalgunGothic"/>
          <w:b w:val="0"/>
          <w:i w:val="0"/>
          <w:color w:val="000000"/>
          <w:sz w:val="20"/>
        </w:rPr>
        <w:t>를 원천징수하는 경우에 관하여는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2010. 12. 27.]</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제132조 삭제 </w:t>
      </w:r>
      <w:r>
        <w:rPr>
          <w:rFonts w:ascii="MalgunGothic" w:hAnsi="MalgunGothic" w:eastAsia="MalgunGothic"/>
          <w:b w:val="0"/>
          <w:i w:val="0"/>
          <w:color w:val="0000FF"/>
          <w:sz w:val="20"/>
        </w:rPr>
        <w:t>&lt;2010. 12. 27.&gt;</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제133조(이자소득등에 대한 원천징수영수증의 발급) ① 국내에서 이자소득 또는 배당소득을 지급하는 원천징수의무자</w:t>
      </w:r>
      <w:r>
        <w:rPr>
          <w:rFonts w:ascii="MalgunGothic" w:hAnsi="MalgunGothic" w:eastAsia="MalgunGothic"/>
          <w:b w:val="0"/>
          <w:i w:val="0"/>
          <w:color w:val="000000"/>
          <w:sz w:val="20"/>
        </w:rPr>
        <w:t>는 이를 지급할 때 소득을 받는 자에게 그 이자소득 또는 배당소득의 금액과 그 밖에 필요한 사항을 적은 재정경제</w:t>
      </w:r>
      <w:r>
        <w:rPr>
          <w:rFonts w:ascii="MalgunGothic" w:hAnsi="MalgunGothic" w:eastAsia="MalgunGothic"/>
          <w:b w:val="0"/>
          <w:i w:val="0"/>
          <w:color w:val="000000"/>
          <w:sz w:val="20"/>
        </w:rPr>
        <w:t>부령으로 정하는 원천징수영수증을 발급하여야 한다. 다만, 원천징수의무자가 지급한 날이 속하는 과세기간의 다음</w:t>
      </w:r>
      <w:r>
        <w:rPr>
          <w:rFonts w:ascii="MalgunGothic" w:hAnsi="MalgunGothic" w:eastAsia="MalgunGothic"/>
          <w:b w:val="0"/>
          <w:i w:val="0"/>
          <w:color w:val="000000"/>
          <w:sz w:val="20"/>
        </w:rPr>
        <w:t>연도 3월 31일까지 이자소득 또는 배당소득을 받는 자에게 그 이자소득 또는 배당소득의 금액과 그 밖에 필요한 사</w:t>
      </w:r>
    </w:p>
    <w:p>
      <w:pPr>
        <w:autoSpaceDN w:val="0"/>
        <w:autoSpaceDE w:val="0"/>
        <w:widowControl/>
        <w:spacing w:line="200" w:lineRule="exact" w:before="940" w:after="0"/>
        <w:ind w:left="0" w:right="0" w:firstLine="0"/>
        <w:jc w:val="center"/>
      </w:pPr>
      <w:r>
        <w:rPr>
          <w:rFonts w:ascii="MalgunGothic" w:hAnsi="MalgunGothic" w:eastAsia="MalgunGothic"/>
          <w:b w:val="0"/>
          <w:i w:val="0"/>
          <w:color w:val="000000"/>
          <w:sz w:val="20"/>
        </w:rPr>
        <w:t>법제처                                                            106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200" w:lineRule="exact" w:before="432" w:after="0"/>
        <w:ind w:left="330" w:right="0" w:firstLine="0"/>
        <w:jc w:val="left"/>
      </w:pPr>
      <w:r>
        <w:rPr>
          <w:rFonts w:ascii="MalgunGothic" w:hAnsi="MalgunGothic" w:eastAsia="MalgunGothic"/>
          <w:b w:val="0"/>
          <w:i w:val="0"/>
          <w:color w:val="000000"/>
          <w:sz w:val="20"/>
        </w:rPr>
        <w:t xml:space="preserve">항을 대통령령으로 정하는 바에 따라 통지하는 경우에는 해당 원천징수영수증을 발급한 것으로 본다. </w:t>
      </w:r>
      <w:r>
        <w:rPr>
          <w:rFonts w:ascii="MalgunGothic" w:hAnsi="MalgunGothic" w:eastAsia="MalgunGothic"/>
          <w:b w:val="0"/>
          <w:i w:val="0"/>
          <w:color w:val="0000FF"/>
          <w:sz w:val="20"/>
        </w:rPr>
        <w:t>&lt;개정 2010.</w:t>
      </w:r>
    </w:p>
    <w:p>
      <w:pPr>
        <w:autoSpaceDN w:val="0"/>
        <w:autoSpaceDE w:val="0"/>
        <w:widowControl/>
        <w:spacing w:line="320" w:lineRule="exact" w:before="0" w:after="0"/>
        <w:ind w:left="410" w:right="0" w:hanging="80"/>
        <w:jc w:val="left"/>
      </w:pPr>
      <w:r>
        <w:rPr>
          <w:rFonts w:ascii="MalgunGothic" w:hAnsi="MalgunGothic" w:eastAsia="MalgunGothic"/>
          <w:b w:val="0"/>
          <w:i w:val="0"/>
          <w:color w:val="0000FF"/>
          <w:sz w:val="20"/>
        </w:rPr>
        <w:t>12. 27., 2020. 6. 9., 2025. 10. 1.&gt;</w:t>
      </w:r>
      <w:r>
        <w:br/>
      </w:r>
      <w:r>
        <w:rPr>
          <w:rFonts w:ascii="MalgunGothic" w:hAnsi="MalgunGothic" w:eastAsia="MalgunGothic"/>
          <w:b w:val="0"/>
          <w:i w:val="0"/>
          <w:color w:val="000000"/>
          <w:sz w:val="20"/>
        </w:rPr>
        <w:t>② 제1항에 따른 원천징수의무자는 이자소득 또는 배당소득의 지급금액이 대통령령으로 정하는 금액 이하인 경우</w:t>
      </w:r>
      <w:r>
        <w:rPr>
          <w:rFonts w:ascii="MalgunGothic" w:hAnsi="MalgunGothic" w:eastAsia="MalgunGothic"/>
          <w:b w:val="0"/>
          <w:i w:val="0"/>
          <w:color w:val="000000"/>
          <w:sz w:val="20"/>
        </w:rPr>
        <w:t>에는 제1항에 따른 원천징수영수증을 발급하지 아니할 수 있다. 다만, 제133조의2제1항에 따라 원천징수영수증을</w:t>
      </w:r>
      <w:r>
        <w:rPr>
          <w:rFonts w:ascii="MalgunGothic" w:hAnsi="MalgunGothic" w:eastAsia="MalgunGothic"/>
          <w:b w:val="0"/>
          <w:i w:val="0"/>
          <w:color w:val="000000"/>
          <w:sz w:val="20"/>
        </w:rPr>
        <w:t>발급하는 경우와 이자소득 또는 배당소득을 받는 자가 원천징수영수증의 발급을 요구하는 경우에는 제1항에 따라</w:t>
      </w:r>
      <w:r>
        <w:rPr>
          <w:rFonts w:ascii="MalgunGothic" w:hAnsi="MalgunGothic" w:eastAsia="MalgunGothic"/>
          <w:b w:val="0"/>
          <w:i w:val="0"/>
          <w:color w:val="000000"/>
          <w:sz w:val="20"/>
        </w:rPr>
        <w:t>원천징수영수증을 발급하거나 통지하여야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제133조의2(채권 등에 대한 원천징수 특례) ① 거주자 또는 비거주자가 채권등의 발행법인으로부터 이자등을 지급받거</w:t>
      </w:r>
      <w:r>
        <w:tab/>
      </w:r>
      <w:r>
        <w:rPr>
          <w:rFonts w:ascii="MalgunGothic" w:hAnsi="MalgunGothic" w:eastAsia="MalgunGothic"/>
          <w:b w:val="0"/>
          <w:i w:val="0"/>
          <w:color w:val="000000"/>
          <w:sz w:val="20"/>
        </w:rPr>
        <w:t>나 해당 채권등을 발행법인 또는 대통령령으로 정하는 법인(이하 이 항에서 “발행법인등”이라 한다)에게 매도하는</w:t>
      </w:r>
      <w:r>
        <w:tab/>
      </w:r>
      <w:r>
        <w:rPr>
          <w:rFonts w:ascii="MalgunGothic" w:hAnsi="MalgunGothic" w:eastAsia="MalgunGothic"/>
          <w:b w:val="0"/>
          <w:i w:val="0"/>
          <w:color w:val="000000"/>
          <w:sz w:val="20"/>
        </w:rPr>
        <w:t>경우 그 채권등의 발행일 또는 직전 원천징수일을 시기(始期)로 하고, 이자등의 지급일 등 또는 채권등의 매도일 등</w:t>
      </w:r>
      <w:r>
        <w:tab/>
      </w:r>
      <w:r>
        <w:rPr>
          <w:rFonts w:ascii="MalgunGothic" w:hAnsi="MalgunGothic" w:eastAsia="MalgunGothic"/>
          <w:b w:val="0"/>
          <w:i w:val="0"/>
          <w:color w:val="000000"/>
          <w:sz w:val="20"/>
        </w:rPr>
        <w:t>을 종기(終期)로 하여 대통령령으로 정하는 기간계산방법에 따른 원천징수기간의 이자등 상당액을 제16조에 따른</w:t>
      </w:r>
      <w:r>
        <w:tab/>
      </w:r>
      <w:r>
        <w:rPr>
          <w:rFonts w:ascii="MalgunGothic" w:hAnsi="MalgunGothic" w:eastAsia="MalgunGothic"/>
          <w:b w:val="0"/>
          <w:i w:val="0"/>
          <w:color w:val="000000"/>
          <w:sz w:val="20"/>
        </w:rPr>
        <w:t>이자소득으로 보고, 해당 채권등의 발행법인등을 원천징수의무자로 하며, 이자등의 지급일 등 또는 채권등의 매도일</w:t>
      </w:r>
      <w:r>
        <w:tab/>
      </w:r>
      <w:r>
        <w:rPr>
          <w:rFonts w:ascii="MalgunGothic" w:hAnsi="MalgunGothic" w:eastAsia="MalgunGothic"/>
          <w:b w:val="0"/>
          <w:i w:val="0"/>
          <w:color w:val="000000"/>
          <w:sz w:val="20"/>
        </w:rPr>
        <w:t>등 대통령령으로 정하는 날을 원천징수 하는 때로 하여 제127조부터 제133조까지, 제164조 및 제164조의2의 규정</w:t>
      </w:r>
      <w:r>
        <w:tab/>
      </w:r>
      <w:r>
        <w:rPr>
          <w:rFonts w:ascii="MalgunGothic" w:hAnsi="MalgunGothic" w:eastAsia="MalgunGothic"/>
          <w:b w:val="0"/>
          <w:i w:val="0"/>
          <w:color w:val="000000"/>
          <w:sz w:val="20"/>
        </w:rPr>
        <w:t xml:space="preserve">을 적용한다. </w:t>
      </w:r>
      <w:r>
        <w:rPr>
          <w:rFonts w:ascii="MalgunGothic" w:hAnsi="MalgunGothic" w:eastAsia="MalgunGothic"/>
          <w:b w:val="0"/>
          <w:i w:val="0"/>
          <w:color w:val="0000FF"/>
          <w:sz w:val="20"/>
        </w:rPr>
        <w:t>&lt;개정 2010. 12. 27., 2013. 1. 1.&gt;</w:t>
      </w:r>
      <w:r>
        <w:br/>
      </w:r>
      <w:r>
        <w:tab/>
      </w:r>
      <w:r>
        <w:tab/>
      </w:r>
      <w:r>
        <w:rPr>
          <w:rFonts w:ascii="MalgunGothic" w:hAnsi="MalgunGothic" w:eastAsia="MalgunGothic"/>
          <w:b w:val="0"/>
          <w:i w:val="0"/>
          <w:color w:val="000000"/>
          <w:sz w:val="20"/>
        </w:rPr>
        <w:t>② 제1항에 따른 이자등 상당액의 계산방법과 제46조제1항에 따른 환매조건부채권매매거래 등의 경우의 원천징수</w:t>
      </w:r>
      <w:r>
        <w:tab/>
      </w:r>
      <w:r>
        <w:tab/>
      </w:r>
      <w:r>
        <w:rPr>
          <w:rFonts w:ascii="MalgunGothic" w:hAnsi="MalgunGothic" w:eastAsia="MalgunGothic"/>
          <w:b w:val="0"/>
          <w:i w:val="0"/>
          <w:color w:val="000000"/>
          <w:sz w:val="20"/>
        </w:rPr>
        <w:t>에 관하여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2009. 12. 31.]</w:t>
      </w:r>
    </w:p>
    <w:p>
      <w:pPr>
        <w:autoSpaceDN w:val="0"/>
        <w:autoSpaceDE w:val="0"/>
        <w:widowControl/>
        <w:spacing w:line="200" w:lineRule="exact" w:before="520" w:after="0"/>
        <w:ind w:left="712" w:right="0" w:firstLine="0"/>
        <w:jc w:val="left"/>
      </w:pPr>
      <w:r>
        <w:rPr>
          <w:rFonts w:ascii="MalgunGothic" w:hAnsi="MalgunGothic" w:eastAsia="MalgunGothic"/>
          <w:b w:val="0"/>
          <w:i w:val="0"/>
          <w:color w:val="000000"/>
          <w:sz w:val="20"/>
        </w:rPr>
        <w:t xml:space="preserve"> 제3관 근로소득에 대한 원천징수 </w:t>
      </w:r>
      <w:r>
        <w:rPr>
          <w:rFonts w:ascii="MalgunGothic" w:hAnsi="MalgunGothic" w:eastAsia="MalgunGothic"/>
          <w:b w:val="0"/>
          <w:i w:val="0"/>
          <w:color w:val="0000FF"/>
          <w:sz w:val="20"/>
        </w:rPr>
        <w:t>&lt;개정 2009. 12. 31.&gt;</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제134조(근로소득에 대한 원천징수시기 및 방법) ① 원천징수의무자가 매월분의 근로소득을 지급할 때에는 근로소득</w:t>
      </w:r>
      <w:r>
        <w:tab/>
      </w:r>
      <w:r>
        <w:rPr>
          <w:rFonts w:ascii="MalgunGothic" w:hAnsi="MalgunGothic" w:eastAsia="MalgunGothic"/>
          <w:b w:val="0"/>
          <w:i w:val="0"/>
          <w:color w:val="000000"/>
          <w:sz w:val="20"/>
        </w:rPr>
        <w:t>간이세액표에 따라 소득세를 원천징수한다.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② 원천징수의무자는 다음 각 호의 어느 하나에 해당할 때에는 제137조, 제137조의2 또는 제138조에 따라 소득세</w:t>
      </w:r>
      <w:r>
        <w:rPr>
          <w:rFonts w:ascii="MalgunGothic" w:hAnsi="MalgunGothic" w:eastAsia="MalgunGothic"/>
          <w:b w:val="0"/>
          <w:i w:val="0"/>
          <w:color w:val="000000"/>
          <w:sz w:val="20"/>
        </w:rPr>
        <w:t>를 원천징수하며, 제1호의 경우 다음 연도 2월분의 근로소득에 대해서는 제1항에서 규정하는 바에 따라 소득세를</w:t>
      </w:r>
      <w:r>
        <w:rPr>
          <w:rFonts w:ascii="MalgunGothic" w:hAnsi="MalgunGothic" w:eastAsia="MalgunGothic"/>
          <w:b w:val="0"/>
          <w:i w:val="0"/>
          <w:color w:val="000000"/>
          <w:sz w:val="20"/>
        </w:rPr>
        <w:t>원천징수한다.</w:t>
      </w:r>
      <w:r>
        <w:rPr>
          <w:rFonts w:ascii="MalgunGothic" w:hAnsi="MalgunGothic" w:eastAsia="MalgunGothic"/>
          <w:b w:val="0"/>
          <w:i w:val="0"/>
          <w:color w:val="0000FF"/>
          <w:sz w:val="20"/>
        </w:rPr>
        <w:t xml:space="preserve">&lt;개정 2010. 12. 27.&gt; </w:t>
      </w:r>
      <w:r>
        <w:br/>
      </w:r>
      <w:r>
        <w:rPr>
          <w:rFonts w:ascii="MalgunGothic" w:hAnsi="MalgunGothic" w:eastAsia="MalgunGothic"/>
          <w:b w:val="0"/>
          <w:i w:val="0"/>
          <w:color w:val="000000"/>
          <w:sz w:val="20"/>
        </w:rPr>
        <w:t>1. 해당 과세기간의 다음 연도 2월분 근로소득을 지급할 때(2월분의 근로소득을 2월 말일까지 지급하지 아니하거나</w:t>
      </w:r>
      <w:r>
        <w:tab/>
      </w:r>
      <w:r>
        <w:rPr>
          <w:rFonts w:ascii="MalgunGothic" w:hAnsi="MalgunGothic" w:eastAsia="MalgunGothic"/>
          <w:b w:val="0"/>
          <w:i w:val="0"/>
          <w:color w:val="000000"/>
          <w:sz w:val="20"/>
        </w:rPr>
        <w:t xml:space="preserve">2월분의 근로소득이 없는 경우에는 2월 말일로 한다. 이하 같다) </w:t>
      </w:r>
      <w:r>
        <w:br/>
      </w:r>
      <w:r>
        <w:rPr>
          <w:rFonts w:ascii="MalgunGothic" w:hAnsi="MalgunGothic" w:eastAsia="MalgunGothic"/>
          <w:b w:val="0"/>
          <w:i w:val="0"/>
          <w:color w:val="000000"/>
          <w:sz w:val="20"/>
        </w:rPr>
        <w:t>2. 퇴직자가 퇴직하는 달의 근로소득을 지급할 때</w:t>
      </w:r>
      <w:r>
        <w:br/>
      </w:r>
      <w:r>
        <w:rPr>
          <w:rFonts w:ascii="MalgunGothic" w:hAnsi="MalgunGothic" w:eastAsia="MalgunGothic"/>
          <w:b w:val="0"/>
          <w:i w:val="0"/>
          <w:color w:val="000000"/>
          <w:sz w:val="20"/>
        </w:rPr>
        <w:t>③ 원천징수의무자가 일용근로자의 근로소득을 지급할 때에는 그 근로소득에 근로소득공제를 적용한 금액에 원천</w:t>
      </w:r>
      <w:r>
        <w:rPr>
          <w:rFonts w:ascii="MalgunGothic" w:hAnsi="MalgunGothic" w:eastAsia="MalgunGothic"/>
          <w:b w:val="0"/>
          <w:i w:val="0"/>
          <w:color w:val="000000"/>
          <w:sz w:val="20"/>
        </w:rPr>
        <w:t>징수세율을 적용하여 계산한 산출세액에서 근로소득세액공제를 적용한 소득세를 원천징수한다.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④ 삭제</w:t>
      </w:r>
      <w:r>
        <w:rPr>
          <w:rFonts w:ascii="MalgunGothic" w:hAnsi="MalgunGothic" w:eastAsia="MalgunGothic"/>
          <w:b w:val="0"/>
          <w:i w:val="0"/>
          <w:color w:val="0000FF"/>
          <w:sz w:val="20"/>
        </w:rPr>
        <w:t>&lt;2010. 12. 27.&gt;</w:t>
      </w:r>
      <w:r>
        <w:br/>
      </w:r>
      <w:r>
        <w:rPr>
          <w:rFonts w:ascii="MalgunGothic" w:hAnsi="MalgunGothic" w:eastAsia="MalgunGothic"/>
          <w:b w:val="0"/>
          <w:i w:val="0"/>
          <w:color w:val="000000"/>
          <w:sz w:val="20"/>
        </w:rPr>
        <w:t>⑤ 근로소득자의 근무지가 변경됨에 따라 월급여액(月給與額)이 같은 고용주에 의하여 분할지급되는 경우의 소득세</w:t>
      </w:r>
      <w:r>
        <w:rPr>
          <w:rFonts w:ascii="MalgunGothic" w:hAnsi="MalgunGothic" w:eastAsia="MalgunGothic"/>
          <w:b w:val="0"/>
          <w:i w:val="0"/>
          <w:color w:val="000000"/>
          <w:sz w:val="20"/>
        </w:rPr>
        <w:t>는 변경된 근무지에서 그 월급여액 전액에 대하여 제1항부터 제3항까지의 규정을 적용하여 원천징수하여야 한다.</w:t>
      </w:r>
    </w:p>
    <w:p>
      <w:pPr>
        <w:autoSpaceDN w:val="0"/>
        <w:autoSpaceDE w:val="0"/>
        <w:widowControl/>
        <w:spacing w:line="320" w:lineRule="exact" w:before="0" w:after="0"/>
        <w:ind w:left="410" w:right="8064" w:firstLine="0"/>
        <w:jc w:val="left"/>
      </w:pPr>
      <w:r>
        <w:rPr>
          <w:rFonts w:ascii="MalgunGothic" w:hAnsi="MalgunGothic" w:eastAsia="MalgunGothic"/>
          <w:b w:val="0"/>
          <w:i w:val="0"/>
          <w:color w:val="0000FF"/>
          <w:sz w:val="20"/>
        </w:rPr>
        <w:t xml:space="preserve">&lt;개정 2010. 12. 27.&gt; </w:t>
      </w:r>
      <w:r>
        <w:br/>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2010. 12. 27.]</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제135조(근로소득 원천징수시기에 대한 특례) ① 근로소득을 지급하여야 할 원천징수의무자가 1월부터 11월까지의 근</w:t>
      </w:r>
      <w:r>
        <w:tab/>
      </w:r>
      <w:r>
        <w:rPr>
          <w:rFonts w:ascii="MalgunGothic" w:hAnsi="MalgunGothic" w:eastAsia="MalgunGothic"/>
          <w:b w:val="0"/>
          <w:i w:val="0"/>
          <w:color w:val="000000"/>
          <w:sz w:val="20"/>
        </w:rPr>
        <w:t>로소득을 해당 과세기간의 12월 31일까지 지급하지 아니한 경우에는 그 근로소득을 12월 31일에 지급한 것으로 보</w:t>
      </w:r>
      <w:r>
        <w:tab/>
      </w:r>
      <w:r>
        <w:rPr>
          <w:rFonts w:ascii="MalgunGothic" w:hAnsi="MalgunGothic" w:eastAsia="MalgunGothic"/>
          <w:b w:val="0"/>
          <w:i w:val="0"/>
          <w:color w:val="000000"/>
          <w:sz w:val="20"/>
        </w:rPr>
        <w:t xml:space="preserve">아 소득세를 원천징수한다. </w:t>
      </w:r>
      <w:r>
        <w:rPr>
          <w:rFonts w:ascii="MalgunGothic" w:hAnsi="MalgunGothic" w:eastAsia="MalgunGothic"/>
          <w:b w:val="0"/>
          <w:i w:val="0"/>
          <w:color w:val="0000FF"/>
          <w:sz w:val="20"/>
        </w:rPr>
        <w:t>&lt;개정 2010. 12. 27.&gt;</w:t>
      </w:r>
      <w:r>
        <w:br/>
      </w:r>
      <w:r>
        <w:tab/>
      </w:r>
      <w:r>
        <w:tab/>
      </w:r>
      <w:r>
        <w:rPr>
          <w:rFonts w:ascii="MalgunGothic" w:hAnsi="MalgunGothic" w:eastAsia="MalgunGothic"/>
          <w:b w:val="0"/>
          <w:i w:val="0"/>
          <w:color w:val="000000"/>
          <w:sz w:val="20"/>
        </w:rPr>
        <w:t>② 원천징수의무자가 12월분의 근로소득을 다음 연도 2월 말일까지 지급하지 아니한 경우에는 그 근로소득을 다음</w:t>
      </w:r>
      <w:r>
        <w:tab/>
      </w:r>
      <w:r>
        <w:tab/>
      </w:r>
      <w:r>
        <w:rPr>
          <w:rFonts w:ascii="MalgunGothic" w:hAnsi="MalgunGothic" w:eastAsia="MalgunGothic"/>
          <w:b w:val="0"/>
          <w:i w:val="0"/>
          <w:color w:val="000000"/>
          <w:sz w:val="20"/>
        </w:rPr>
        <w:t>연도 2월 말일에 지급한 것으로 보아 소득세를 원천징수한다.</w:t>
      </w:r>
      <w:r>
        <w:rPr>
          <w:rFonts w:ascii="MalgunGothic" w:hAnsi="MalgunGothic" w:eastAsia="MalgunGothic"/>
          <w:b w:val="0"/>
          <w:i w:val="0"/>
          <w:color w:val="0000FF"/>
          <w:sz w:val="20"/>
        </w:rPr>
        <w:t>&lt;개정 2010. 12. 27.&gt;</w:t>
      </w:r>
      <w:r>
        <w:br/>
      </w:r>
      <w:r>
        <w:tab/>
      </w:r>
      <w:r>
        <w:tab/>
      </w:r>
      <w:r>
        <w:rPr>
          <w:rFonts w:ascii="MalgunGothic" w:hAnsi="MalgunGothic" w:eastAsia="MalgunGothic"/>
          <w:b w:val="0"/>
          <w:i w:val="0"/>
          <w:color w:val="000000"/>
          <w:sz w:val="20"/>
        </w:rPr>
        <w:t>③ 법인이 이익 또는 잉여금의 처분에 따라 지급하여야 할 상여를 그 처분을 결정한 날부터 3개월이 되는 날까지</w:t>
      </w:r>
      <w:r>
        <w:tab/>
      </w:r>
      <w:r>
        <w:tab/>
      </w:r>
      <w:r>
        <w:rPr>
          <w:rFonts w:ascii="MalgunGothic" w:hAnsi="MalgunGothic" w:eastAsia="MalgunGothic"/>
          <w:b w:val="0"/>
          <w:i w:val="0"/>
          <w:color w:val="000000"/>
          <w:sz w:val="20"/>
        </w:rPr>
        <w:t>지급하지 아니한 경우에는 그 3개월이 되는 날에 그 상여를 지급한 것으로 보아 소득세를 원천징수한다. 다만, 그</w:t>
      </w:r>
    </w:p>
    <w:p>
      <w:pPr>
        <w:autoSpaceDN w:val="0"/>
        <w:autoSpaceDE w:val="0"/>
        <w:widowControl/>
        <w:spacing w:line="200" w:lineRule="exact" w:before="820" w:after="0"/>
        <w:ind w:left="0" w:right="0" w:firstLine="0"/>
        <w:jc w:val="center"/>
      </w:pPr>
      <w:r>
        <w:rPr>
          <w:rFonts w:ascii="MalgunGothic" w:hAnsi="MalgunGothic" w:eastAsia="MalgunGothic"/>
          <w:b w:val="0"/>
          <w:i w:val="0"/>
          <w:color w:val="000000"/>
          <w:sz w:val="20"/>
        </w:rPr>
        <w:t>법제처                                                            107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처분이 11월 1일부터 12월 31일까지의 사이에 결정된 경우에 다음 연도 2월 말일까지 그 상여를 지급하지 아니한</w:t>
      </w:r>
      <w:r>
        <w:rPr>
          <w:rFonts w:ascii="MalgunGothic" w:hAnsi="MalgunGothic" w:eastAsia="MalgunGothic"/>
          <w:b w:val="0"/>
          <w:i w:val="0"/>
          <w:color w:val="000000"/>
          <w:sz w:val="20"/>
        </w:rPr>
        <w:t>경우에는 그 상여를 다음 연도 2월 말일에 지급한 것으로 보아 소득세를 원천징수한다.</w:t>
      </w:r>
      <w:r>
        <w:rPr>
          <w:rFonts w:ascii="MalgunGothic" w:hAnsi="MalgunGothic" w:eastAsia="MalgunGothic"/>
          <w:b w:val="0"/>
          <w:i w:val="0"/>
          <w:color w:val="0000FF"/>
          <w:sz w:val="20"/>
        </w:rPr>
        <w:t>&lt;개정 2010. 12. 27.&gt;</w:t>
      </w:r>
      <w:r>
        <w:rPr>
          <w:rFonts w:ascii="MalgunGothic" w:hAnsi="MalgunGothic" w:eastAsia="MalgunGothic"/>
          <w:b w:val="0"/>
          <w:i w:val="0"/>
          <w:color w:val="000000"/>
          <w:sz w:val="20"/>
        </w:rPr>
        <w:t>④ 「법인세법」 제67조에 따라 처분되는 상여에 대한 소득세의 원천징수시기에 관하여는 제131조제2항을 준용한다</w:t>
      </w:r>
      <w:r>
        <w:rPr>
          <w:rFonts w:ascii="MalgunGothic" w:hAnsi="MalgunGothic" w:eastAsia="MalgunGothic"/>
          <w:b w:val="0"/>
          <w:i w:val="0"/>
          <w:color w:val="000000"/>
          <w:sz w:val="20"/>
        </w:rPr>
        <w:t>.</w:t>
      </w:r>
      <w:r>
        <w:rPr>
          <w:rFonts w:ascii="MalgunGothic" w:hAnsi="MalgunGothic" w:eastAsia="MalgunGothic"/>
          <w:b w:val="0"/>
          <w:i w:val="0"/>
          <w:color w:val="0000FF"/>
          <w:sz w:val="20"/>
        </w:rPr>
        <w:t xml:space="preserve">&lt;개정 2010. 12. 27.&gt; </w:t>
      </w:r>
      <w:r>
        <w:br/>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2010. 12. 27.]</w:t>
      </w:r>
    </w:p>
    <w:p>
      <w:pPr>
        <w:autoSpaceDN w:val="0"/>
        <w:autoSpaceDE w:val="0"/>
        <w:widowControl/>
        <w:spacing w:line="320" w:lineRule="exact" w:before="200" w:after="0"/>
        <w:ind w:left="330" w:right="232" w:hanging="240"/>
        <w:jc w:val="both"/>
      </w:pPr>
      <w:r>
        <w:rPr>
          <w:rFonts w:ascii="MalgunGothic" w:hAnsi="MalgunGothic" w:eastAsia="MalgunGothic"/>
          <w:b w:val="0"/>
          <w:i w:val="0"/>
          <w:color w:val="000000"/>
          <w:sz w:val="20"/>
        </w:rPr>
        <w:t>제136조(상여 등에 대한 징수세액) ① 원천징수의무자가 근로소득에 해당하는 상여 또는 상여의 성질이 있는 급여(이</w:t>
      </w:r>
      <w:r>
        <w:rPr>
          <w:rFonts w:ascii="MalgunGothic" w:hAnsi="MalgunGothic" w:eastAsia="MalgunGothic"/>
          <w:b w:val="0"/>
          <w:i w:val="0"/>
          <w:color w:val="000000"/>
          <w:sz w:val="20"/>
        </w:rPr>
        <w:t>하 “상여등”이라 한다)를 지급할 때에 원천징수하는 소득세는 다음 각 호의 구분에 따라 계산한다. 종합소득공제를</w:t>
      </w:r>
      <w:r>
        <w:rPr>
          <w:rFonts w:ascii="MalgunGothic" w:hAnsi="MalgunGothic" w:eastAsia="MalgunGothic"/>
          <w:b w:val="0"/>
          <w:i w:val="0"/>
          <w:color w:val="000000"/>
          <w:sz w:val="20"/>
        </w:rPr>
        <w:t>적용함으로써 근로소득에 대한 소득세가 과세되지 아니한 사람이 받는 상여등에 대해서도 또한 같다.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1. 지급대상기간이 있는 상여등</w:t>
      </w:r>
      <w:r>
        <w:br/>
      </w:r>
      <w:r>
        <w:rPr>
          <w:rFonts w:ascii="MalgunGothic" w:hAnsi="MalgunGothic" w:eastAsia="MalgunGothic"/>
          <w:b w:val="0"/>
          <w:i w:val="0"/>
          <w:color w:val="000000"/>
          <w:sz w:val="20"/>
        </w:rPr>
        <w:t xml:space="preserve"> 그 상여등의 금액을 지급대상기간의 월수로 나누어 계산한 금액과 그 지급대상기간의 상여등 외의 월평균 급여</w:t>
      </w:r>
      <w:r>
        <w:rPr>
          <w:rFonts w:ascii="MalgunGothic" w:hAnsi="MalgunGothic" w:eastAsia="MalgunGothic"/>
          <w:b w:val="0"/>
          <w:i w:val="0"/>
          <w:color w:val="000000"/>
          <w:sz w:val="20"/>
        </w:rPr>
        <w:t>액을 합산한 금액에 대하여 간이세액표에 따라 계산한 금액을 지급대상기간의 월수로 곱하여 계산한 금액에서 그</w:t>
      </w:r>
      <w:r>
        <w:rPr>
          <w:rFonts w:ascii="MalgunGothic" w:hAnsi="MalgunGothic" w:eastAsia="MalgunGothic"/>
          <w:b w:val="0"/>
          <w:i w:val="0"/>
          <w:color w:val="000000"/>
          <w:sz w:val="20"/>
        </w:rPr>
        <w:t>지급대상기간의 근로소득에 대해서 이미 원천징수하여 납부한 세액(가산세액은 제외한다)을 공제한 것을 그 세액으</w:t>
      </w:r>
      <w:r>
        <w:rPr>
          <w:rFonts w:ascii="MalgunGothic" w:hAnsi="MalgunGothic" w:eastAsia="MalgunGothic"/>
          <w:b w:val="0"/>
          <w:i w:val="0"/>
          <w:color w:val="000000"/>
          <w:sz w:val="20"/>
        </w:rPr>
        <w:t>로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2. 지급대상기간이 없는 상여등</w:t>
      </w:r>
      <w:r>
        <w:br/>
      </w:r>
      <w:r>
        <w:rPr>
          <w:rFonts w:ascii="MalgunGothic" w:hAnsi="MalgunGothic" w:eastAsia="MalgunGothic"/>
          <w:b w:val="0"/>
          <w:i w:val="0"/>
          <w:color w:val="000000"/>
          <w:sz w:val="20"/>
        </w:rPr>
        <w:t xml:space="preserve"> 그 상여등을 받은 과세기간의 1월 1일부터 그 상여등의 지급일이 속하는 달까지를 지급대상기간으로 하여 제1호</w:t>
      </w:r>
      <w:r>
        <w:rPr>
          <w:rFonts w:ascii="MalgunGothic" w:hAnsi="MalgunGothic" w:eastAsia="MalgunGothic"/>
          <w:b w:val="0"/>
          <w:i w:val="0"/>
          <w:color w:val="000000"/>
          <w:sz w:val="20"/>
        </w:rPr>
        <w:t>에 따라 계산한 것을 그 세액으로 한다. 이 경우 그 과세기간에 2회 이상의 상여등을 받았을 때에는 직전에 상여등</w:t>
      </w:r>
      <w:r>
        <w:rPr>
          <w:rFonts w:ascii="MalgunGothic" w:hAnsi="MalgunGothic" w:eastAsia="MalgunGothic"/>
          <w:b w:val="0"/>
          <w:i w:val="0"/>
          <w:color w:val="000000"/>
          <w:sz w:val="20"/>
        </w:rPr>
        <w:t>을 받은 날이 속하는 달의 다음 달부터 그 후에 상여등을 받은 날이 속하는 달까지를 지급대상기간으로 하여 세액</w:t>
      </w:r>
      <w:r>
        <w:rPr>
          <w:rFonts w:ascii="MalgunGothic" w:hAnsi="MalgunGothic" w:eastAsia="MalgunGothic"/>
          <w:b w:val="0"/>
          <w:i w:val="0"/>
          <w:color w:val="000000"/>
          <w:sz w:val="20"/>
        </w:rPr>
        <w:t>을 계산한다.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3. 제1호와 제2호를 계산할 때 지급대상기간이 1년을 초과하는 경우에는 1년으로 보고 1개월 미만의 끝수가 있는</w:t>
      </w:r>
      <w:r>
        <w:tab/>
      </w:r>
      <w:r>
        <w:rPr>
          <w:rFonts w:ascii="MalgunGothic" w:hAnsi="MalgunGothic" w:eastAsia="MalgunGothic"/>
          <w:b w:val="0"/>
          <w:i w:val="0"/>
          <w:color w:val="000000"/>
          <w:sz w:val="20"/>
        </w:rPr>
        <w:t>경우에는 1개월로 본다.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원천징수의무자가 잉여금 처분에 따른 상여등을 지급할 때에 원천징수하는 소득세는 대통령령으로 정하는 바에</w:t>
      </w:r>
      <w:r>
        <w:rPr>
          <w:rFonts w:ascii="MalgunGothic" w:hAnsi="MalgunGothic" w:eastAsia="MalgunGothic"/>
          <w:b w:val="0"/>
          <w:i w:val="0"/>
          <w:color w:val="000000"/>
          <w:sz w:val="20"/>
        </w:rPr>
        <w:t>따라 계산한다.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③ 상여등에 대한 징수세액을 계산할 때 지급대상기간의 적용방법과 그 밖에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제137조(근로소득세액의 연말정산) ① 원천징수의무자는 해당 과세기간의 다음 연도 2월분의 근로소득 또는 퇴직자의</w:t>
      </w:r>
      <w:r>
        <w:tab/>
      </w:r>
      <w:r>
        <w:rPr>
          <w:rFonts w:ascii="MalgunGothic" w:hAnsi="MalgunGothic" w:eastAsia="MalgunGothic"/>
          <w:b w:val="0"/>
          <w:i w:val="0"/>
          <w:color w:val="000000"/>
          <w:sz w:val="20"/>
        </w:rPr>
        <w:t>퇴직하는 달의 근로소득을 지급할 때에는 다음 각 호의 순서에 따라 계산한 소득세(이하 이 조에서 “추가 납부세액</w:t>
      </w:r>
      <w:r>
        <w:tab/>
      </w:r>
      <w:r>
        <w:rPr>
          <w:rFonts w:ascii="MalgunGothic" w:hAnsi="MalgunGothic" w:eastAsia="MalgunGothic"/>
          <w:b w:val="0"/>
          <w:i w:val="0"/>
          <w:color w:val="000000"/>
          <w:sz w:val="20"/>
        </w:rPr>
        <w:t xml:space="preserve">”이라 한다)를 원천징수한다. </w:t>
      </w:r>
      <w:r>
        <w:rPr>
          <w:rFonts w:ascii="MalgunGothic" w:hAnsi="MalgunGothic" w:eastAsia="MalgunGothic"/>
          <w:b w:val="0"/>
          <w:i w:val="0"/>
          <w:color w:val="0000FF"/>
          <w:sz w:val="20"/>
        </w:rPr>
        <w:t xml:space="preserve">&lt;개정 2014. 1. 1., 2015. 3. 10.&gt; </w:t>
      </w:r>
      <w:r>
        <w:br/>
      </w:r>
      <w:r>
        <w:tab/>
      </w:r>
      <w:r>
        <w:tab/>
      </w:r>
      <w:r>
        <w:rPr>
          <w:rFonts w:ascii="MalgunGothic" w:hAnsi="MalgunGothic" w:eastAsia="MalgunGothic"/>
          <w:b w:val="0"/>
          <w:i w:val="0"/>
          <w:color w:val="000000"/>
          <w:sz w:val="20"/>
        </w:rPr>
        <w:t>1. 근로소득자의 해당 과세기간(퇴직자의 경우 퇴직하는 날까지의 기간을 말한다. 이하 이 조에서 같다)의 근로소득</w:t>
      </w:r>
      <w:r>
        <w:tab/>
      </w:r>
      <w:r>
        <w:tab/>
      </w:r>
      <w:r>
        <w:tab/>
      </w:r>
      <w:r>
        <w:rPr>
          <w:rFonts w:ascii="MalgunGothic" w:hAnsi="MalgunGothic" w:eastAsia="MalgunGothic"/>
          <w:b w:val="0"/>
          <w:i w:val="0"/>
          <w:color w:val="000000"/>
          <w:sz w:val="20"/>
        </w:rPr>
        <w:t>금액에 그 근로소득자가 제140조에 따라 신고한 내용에 따라 종합소득공제를 적용하여 종합소득과세표준을 계</w:t>
      </w:r>
      <w:r>
        <w:tab/>
      </w:r>
      <w:r>
        <w:tab/>
      </w:r>
      <w:r>
        <w:tab/>
      </w:r>
      <w:r>
        <w:rPr>
          <w:rFonts w:ascii="MalgunGothic" w:hAnsi="MalgunGothic" w:eastAsia="MalgunGothic"/>
          <w:b w:val="0"/>
          <w:i w:val="0"/>
          <w:color w:val="000000"/>
          <w:sz w:val="20"/>
        </w:rPr>
        <w:t>산</w:t>
      </w:r>
      <w:r>
        <w:br/>
      </w:r>
      <w:r>
        <w:tab/>
      </w:r>
      <w:r>
        <w:tab/>
      </w:r>
      <w:r>
        <w:rPr>
          <w:rFonts w:ascii="MalgunGothic" w:hAnsi="MalgunGothic" w:eastAsia="MalgunGothic"/>
          <w:b w:val="0"/>
          <w:i w:val="0"/>
          <w:color w:val="000000"/>
          <w:sz w:val="20"/>
        </w:rPr>
        <w:t>2. 제1호의 종합소득과세표준에 기본세율을 적용하여 종합소득산출세액을 계산</w:t>
      </w:r>
      <w:r>
        <w:br/>
      </w:r>
      <w:r>
        <w:tab/>
      </w:r>
      <w:r>
        <w:tab/>
      </w:r>
      <w:r>
        <w:rPr>
          <w:rFonts w:ascii="MalgunGothic" w:hAnsi="MalgunGothic" w:eastAsia="MalgunGothic"/>
          <w:b w:val="0"/>
          <w:i w:val="0"/>
          <w:color w:val="000000"/>
          <w:sz w:val="20"/>
        </w:rPr>
        <w:t>3. 제2호의 종합소득산출세액에서 해당 과세기간에 제134조제1항에 따라 원천징수한 세액, 외국납부세액공제, 근로</w:t>
      </w:r>
      <w:r>
        <w:tab/>
      </w:r>
      <w:r>
        <w:tab/>
      </w:r>
      <w:r>
        <w:tab/>
      </w:r>
      <w:r>
        <w:rPr>
          <w:rFonts w:ascii="MalgunGothic" w:hAnsi="MalgunGothic" w:eastAsia="MalgunGothic"/>
          <w:b w:val="0"/>
          <w:i w:val="0"/>
          <w:color w:val="000000"/>
          <w:sz w:val="20"/>
        </w:rPr>
        <w:t>소득세액공제, 자녀세액공제, 연금계좌세액공제 및 특별세액공제에 따른 공제세액을 공제하여 소득세를 계산</w:t>
      </w:r>
      <w:r>
        <w:tab/>
      </w:r>
      <w:r>
        <w:tab/>
      </w:r>
      <w:r>
        <w:rPr>
          <w:rFonts w:ascii="MalgunGothic" w:hAnsi="MalgunGothic" w:eastAsia="MalgunGothic"/>
          <w:b w:val="0"/>
          <w:i w:val="0"/>
          <w:color w:val="000000"/>
          <w:sz w:val="20"/>
        </w:rPr>
        <w:t>② 제1항제3호에서 해당 과세기간에 제134조제1항에 따라 원천징수한 세액, 외국납부세액공제, 근로소득세액공제,</w:t>
      </w:r>
      <w:r>
        <w:tab/>
      </w:r>
      <w:r>
        <w:tab/>
      </w:r>
      <w:r>
        <w:rPr>
          <w:rFonts w:ascii="MalgunGothic" w:hAnsi="MalgunGothic" w:eastAsia="MalgunGothic"/>
          <w:b w:val="0"/>
          <w:i w:val="0"/>
          <w:color w:val="000000"/>
          <w:sz w:val="20"/>
        </w:rPr>
        <w:t>자녀세액공제, 연금계좌세액공제 및 특별세액공제에 따른 공제세액의 합계액이 종합소득산출세액을 초과하는 경우</w:t>
      </w:r>
      <w:r>
        <w:tab/>
      </w:r>
      <w:r>
        <w:tab/>
      </w:r>
      <w:r>
        <w:rPr>
          <w:rFonts w:ascii="MalgunGothic" w:hAnsi="MalgunGothic" w:eastAsia="MalgunGothic"/>
          <w:b w:val="0"/>
          <w:i w:val="0"/>
          <w:color w:val="000000"/>
          <w:sz w:val="20"/>
        </w:rPr>
        <w:t>에는 그 초과액을 그 근로소득자에게 대통령령으로 정하는 바에 따라 환급하여야 한다.</w:t>
      </w:r>
      <w:r>
        <w:rPr>
          <w:rFonts w:ascii="MalgunGothic" w:hAnsi="MalgunGothic" w:eastAsia="MalgunGothic"/>
          <w:b w:val="0"/>
          <w:i w:val="0"/>
          <w:color w:val="0000FF"/>
          <w:sz w:val="20"/>
        </w:rPr>
        <w:t>&lt;개정 2014. 1. 1.&gt;</w:t>
      </w:r>
      <w:r>
        <w:tab/>
      </w:r>
      <w:r>
        <w:tab/>
      </w:r>
      <w:r>
        <w:rPr>
          <w:rFonts w:ascii="MalgunGothic" w:hAnsi="MalgunGothic" w:eastAsia="MalgunGothic"/>
          <w:b w:val="0"/>
          <w:i w:val="0"/>
          <w:color w:val="000000"/>
          <w:sz w:val="20"/>
        </w:rPr>
        <w:t>③ 원천징수의무자가 제140조에 따른 신고를 하지 아니한 근로소득자에 대하여 제1항을 적용하여 추가 납부세액을</w:t>
      </w:r>
      <w:r>
        <w:tab/>
      </w:r>
      <w:r>
        <w:tab/>
      </w:r>
      <w:r>
        <w:rPr>
          <w:rFonts w:ascii="MalgunGothic" w:hAnsi="MalgunGothic" w:eastAsia="MalgunGothic"/>
          <w:b w:val="0"/>
          <w:i w:val="0"/>
          <w:color w:val="000000"/>
          <w:sz w:val="20"/>
        </w:rPr>
        <w:t>원천징수할 때에는 기본공제 중 그 근로소득자 본인에 대한 분과 표준세액공제만을 적용한다.</w:t>
      </w:r>
      <w:r>
        <w:rPr>
          <w:rFonts w:ascii="MalgunGothic" w:hAnsi="MalgunGothic" w:eastAsia="MalgunGothic"/>
          <w:b w:val="0"/>
          <w:i w:val="0"/>
          <w:color w:val="0000FF"/>
          <w:sz w:val="20"/>
        </w:rPr>
        <w:t xml:space="preserve">&lt;개정 2014. 1. 1., </w:t>
      </w:r>
      <w:r>
        <w:tab/>
      </w:r>
      <w:r>
        <w:tab/>
      </w:r>
      <w:r>
        <w:rPr>
          <w:rFonts w:ascii="MalgunGothic" w:hAnsi="MalgunGothic" w:eastAsia="MalgunGothic"/>
          <w:b w:val="0"/>
          <w:i w:val="0"/>
          <w:color w:val="0000FF"/>
          <w:sz w:val="20"/>
        </w:rPr>
        <w:t>2015. 3. 10.&gt;</w:t>
      </w:r>
      <w:r>
        <w:br/>
      </w:r>
      <w:r>
        <w:tab/>
      </w:r>
      <w:r>
        <w:tab/>
      </w:r>
      <w:r>
        <w:rPr>
          <w:rFonts w:ascii="MalgunGothic" w:hAnsi="MalgunGothic" w:eastAsia="MalgunGothic"/>
          <w:b w:val="0"/>
          <w:i w:val="0"/>
          <w:color w:val="000000"/>
          <w:sz w:val="20"/>
        </w:rPr>
        <w:t>④ 제1항에도 불구하고 추가 납부세액이 10만원을 초과하는 경우 원천징수의무자는 해당 과세기간의 다음 연도</w:t>
      </w:r>
      <w:r>
        <w:tab/>
      </w:r>
      <w:r>
        <w:tab/>
      </w:r>
      <w:r>
        <w:rPr>
          <w:rFonts w:ascii="MalgunGothic" w:hAnsi="MalgunGothic" w:eastAsia="MalgunGothic"/>
          <w:b w:val="0"/>
          <w:i w:val="0"/>
          <w:color w:val="000000"/>
          <w:sz w:val="20"/>
        </w:rPr>
        <w:t>2월분부터 4월분의 근로소득을 지급할 때까지 추가 납부세액을 나누어 원천징수할 수 있다.</w:t>
      </w:r>
      <w:r>
        <w:rPr>
          <w:rFonts w:ascii="MalgunGothic" w:hAnsi="MalgunGothic" w:eastAsia="MalgunGothic"/>
          <w:b w:val="0"/>
          <w:i w:val="0"/>
          <w:color w:val="0000FF"/>
          <w:sz w:val="20"/>
        </w:rPr>
        <w:t>&lt;신설 2015. 3. 10.&gt;</w:t>
      </w:r>
    </w:p>
    <w:p>
      <w:pPr>
        <w:autoSpaceDN w:val="0"/>
        <w:autoSpaceDE w:val="0"/>
        <w:widowControl/>
        <w:spacing w:line="200" w:lineRule="exact" w:before="1100" w:after="0"/>
        <w:ind w:left="0" w:right="0" w:firstLine="0"/>
        <w:jc w:val="center"/>
      </w:pPr>
      <w:r>
        <w:rPr>
          <w:rFonts w:ascii="MalgunGothic" w:hAnsi="MalgunGothic" w:eastAsia="MalgunGothic"/>
          <w:b w:val="0"/>
          <w:i w:val="0"/>
          <w:color w:val="000000"/>
          <w:sz w:val="20"/>
        </w:rPr>
        <w:t>법제처                                                            108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200" w:lineRule="exact" w:before="432" w:after="0"/>
        <w:ind w:left="410" w:right="0" w:firstLine="0"/>
        <w:jc w:val="left"/>
      </w:pPr>
      <w:r>
        <w:rPr>
          <w:rFonts w:ascii="MalgunGothic" w:hAnsi="MalgunGothic" w:eastAsia="MalgunGothic"/>
          <w:b w:val="0"/>
          <w:i w:val="0"/>
          <w:color w:val="0000FF"/>
          <w:sz w:val="20"/>
        </w:rPr>
        <w:t>[전문개정 2010. 12. 27.]</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제137조의2(2인 이상으로부터 근로소득을 받는 사람에 대한 근로소득세액의 연말정산) ① 2인 이상으로부터 근로소득</w:t>
      </w:r>
      <w:r>
        <w:rPr>
          <w:rFonts w:ascii="MalgunGothic" w:hAnsi="MalgunGothic" w:eastAsia="MalgunGothic"/>
          <w:b w:val="0"/>
          <w:i w:val="0"/>
          <w:color w:val="000000"/>
          <w:sz w:val="20"/>
        </w:rPr>
        <w:t>을 받는 사람(일용근로자는 제외한다)이 대통령령으로 정하는 바에 따라 주된 근무지와 종된 근무지를 정하고 종된</w:t>
      </w:r>
      <w:r>
        <w:rPr>
          <w:rFonts w:ascii="MalgunGothic" w:hAnsi="MalgunGothic" w:eastAsia="MalgunGothic"/>
          <w:b w:val="0"/>
          <w:i w:val="0"/>
          <w:color w:val="000000"/>
          <w:sz w:val="20"/>
        </w:rPr>
        <w:t>근무지의 원천징수의무자로부터 제143조제2항에 따른 근로소득 원천징수영수증을 발급받아 해당 과세기간의 다음</w:t>
      </w:r>
      <w:r>
        <w:rPr>
          <w:rFonts w:ascii="MalgunGothic" w:hAnsi="MalgunGothic" w:eastAsia="MalgunGothic"/>
          <w:b w:val="0"/>
          <w:i w:val="0"/>
          <w:color w:val="000000"/>
          <w:sz w:val="20"/>
        </w:rPr>
        <w:t>연도 2월분의 근로소득을 받기 전에 주된 근무지의 원천징수의무자에게 제출하는 경우 주된 근무지의 원천징수의무</w:t>
      </w:r>
      <w:r>
        <w:rPr>
          <w:rFonts w:ascii="MalgunGothic" w:hAnsi="MalgunGothic" w:eastAsia="MalgunGothic"/>
          <w:b w:val="0"/>
          <w:i w:val="0"/>
          <w:color w:val="000000"/>
          <w:sz w:val="20"/>
        </w:rPr>
        <w:t>자는 주된 근무지의 근로소득과 종된 근무지의 근로소득을 더한 금액에 대하여 제137조에 따라 소득세를 원천징수</w:t>
      </w:r>
      <w:r>
        <w:rPr>
          <w:rFonts w:ascii="MalgunGothic" w:hAnsi="MalgunGothic" w:eastAsia="MalgunGothic"/>
          <w:b w:val="0"/>
          <w:i w:val="0"/>
          <w:color w:val="000000"/>
          <w:sz w:val="20"/>
        </w:rPr>
        <w:t>한다.</w:t>
      </w:r>
    </w:p>
    <w:p>
      <w:pPr>
        <w:autoSpaceDN w:val="0"/>
        <w:autoSpaceDE w:val="0"/>
        <w:widowControl/>
        <w:spacing w:line="320" w:lineRule="exact" w:before="0" w:after="0"/>
        <w:ind w:left="410" w:right="30" w:firstLine="0"/>
        <w:jc w:val="both"/>
      </w:pPr>
      <w:r>
        <w:rPr>
          <w:rFonts w:ascii="MalgunGothic" w:hAnsi="MalgunGothic" w:eastAsia="MalgunGothic"/>
          <w:b w:val="0"/>
          <w:i w:val="0"/>
          <w:color w:val="000000"/>
          <w:sz w:val="20"/>
        </w:rPr>
        <w:t>② 제1항에 따라 근로소득 원천징수영수증을 발급하는 종된 근무지의 원천징수의무자는 해당 근무지에서 지급하는</w:t>
      </w:r>
      <w:r>
        <w:rPr>
          <w:rFonts w:ascii="MalgunGothic" w:hAnsi="MalgunGothic" w:eastAsia="MalgunGothic"/>
          <w:b w:val="0"/>
          <w:i w:val="0"/>
          <w:color w:val="000000"/>
          <w:sz w:val="20"/>
        </w:rPr>
        <w:t>해당 과세기간의 근로소득금액에 기본세율을 적용하여 계산한 종합소득산출세액에서 제134조제1항에 따라 원천징</w:t>
      </w:r>
      <w:r>
        <w:rPr>
          <w:rFonts w:ascii="MalgunGothic" w:hAnsi="MalgunGothic" w:eastAsia="MalgunGothic"/>
          <w:b w:val="0"/>
          <w:i w:val="0"/>
          <w:color w:val="000000"/>
          <w:sz w:val="20"/>
        </w:rPr>
        <w:t>수한 세액을 공제한 금액을 원천징수한다.</w:t>
      </w:r>
    </w:p>
    <w:p>
      <w:pPr>
        <w:autoSpaceDN w:val="0"/>
        <w:autoSpaceDE w:val="0"/>
        <w:widowControl/>
        <w:spacing w:line="320" w:lineRule="exact" w:before="0" w:after="0"/>
        <w:ind w:left="410" w:right="30" w:firstLine="0"/>
        <w:jc w:val="both"/>
      </w:pPr>
      <w:r>
        <w:rPr>
          <w:rFonts w:ascii="MalgunGothic" w:hAnsi="MalgunGothic" w:eastAsia="MalgunGothic"/>
          <w:b w:val="0"/>
          <w:i w:val="0"/>
          <w:color w:val="000000"/>
          <w:sz w:val="20"/>
        </w:rPr>
        <w:t>③ 제150조제3항에 따라 납세조합에 의하여 소득세가 징수된 제127조제1항제4호 각 목에 따른 근로소득과 다른</w:t>
      </w:r>
      <w:r>
        <w:rPr>
          <w:rFonts w:ascii="MalgunGothic" w:hAnsi="MalgunGothic" w:eastAsia="MalgunGothic"/>
          <w:b w:val="0"/>
          <w:i w:val="0"/>
          <w:color w:val="000000"/>
          <w:sz w:val="20"/>
        </w:rPr>
        <w:t>근로소득이 함께 있는 사람(일용근로자는 제외한다)에 대한 근로소득세액의 연말정산에 관하여는 제1항 및 제2항</w:t>
      </w:r>
      <w:r>
        <w:rPr>
          <w:rFonts w:ascii="MalgunGothic" w:hAnsi="MalgunGothic" w:eastAsia="MalgunGothic"/>
          <w:b w:val="0"/>
          <w:i w:val="0"/>
          <w:color w:val="000000"/>
          <w:sz w:val="20"/>
        </w:rPr>
        <w:t>을 준용한다.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2010. 12. 27.]</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제138조(재취직자에 대한 근로소득세액의 연말정산) ① 해당 과세기간 중도에 퇴직하고 새로운 근무지에 취직한 근로</w:t>
      </w:r>
      <w:r>
        <w:tab/>
      </w:r>
      <w:r>
        <w:rPr>
          <w:rFonts w:ascii="MalgunGothic" w:hAnsi="MalgunGothic" w:eastAsia="MalgunGothic"/>
          <w:b w:val="0"/>
          <w:i w:val="0"/>
          <w:color w:val="000000"/>
          <w:sz w:val="20"/>
        </w:rPr>
        <w:t>소득자가 종전 근무지에서 해당 과세기간의 1월부터 퇴직한 날이 속하는 달까지 받은 근로소득을 포함하여 제140조</w:t>
      </w:r>
      <w:r>
        <w:tab/>
      </w:r>
      <w:r>
        <w:rPr>
          <w:rFonts w:ascii="MalgunGothic" w:hAnsi="MalgunGothic" w:eastAsia="MalgunGothic"/>
          <w:b w:val="0"/>
          <w:i w:val="0"/>
          <w:color w:val="000000"/>
          <w:sz w:val="20"/>
        </w:rPr>
        <w:t>제1항에 따라 근로소득자 소득ㆍ세액 공제신고서를 제출하는 경우 원천징수의무자는 그 근로소득자가 종전 근무지</w:t>
      </w:r>
      <w:r>
        <w:tab/>
      </w:r>
      <w:r>
        <w:rPr>
          <w:rFonts w:ascii="MalgunGothic" w:hAnsi="MalgunGothic" w:eastAsia="MalgunGothic"/>
          <w:b w:val="0"/>
          <w:i w:val="0"/>
          <w:color w:val="000000"/>
          <w:sz w:val="20"/>
        </w:rPr>
        <w:t>에서 받은 근로소득과 새로운 근무지에서 받은 근로소득을 더한 금액에 대하여 제137조에 따라 소득세를 원천징수</w:t>
      </w:r>
      <w:r>
        <w:tab/>
      </w:r>
      <w:r>
        <w:rPr>
          <w:rFonts w:ascii="MalgunGothic" w:hAnsi="MalgunGothic" w:eastAsia="MalgunGothic"/>
          <w:b w:val="0"/>
          <w:i w:val="0"/>
          <w:color w:val="000000"/>
          <w:sz w:val="20"/>
        </w:rPr>
        <w:t xml:space="preserve">한다. </w:t>
      </w:r>
      <w:r>
        <w:rPr>
          <w:rFonts w:ascii="MalgunGothic" w:hAnsi="MalgunGothic" w:eastAsia="MalgunGothic"/>
          <w:b w:val="0"/>
          <w:i w:val="0"/>
          <w:color w:val="0000FF"/>
          <w:sz w:val="20"/>
        </w:rPr>
        <w:t>&lt;개정 2010. 12. 27., 2014. 1. 1.&gt;</w:t>
      </w:r>
      <w:r>
        <w:br/>
      </w:r>
      <w:r>
        <w:tab/>
      </w:r>
      <w:r>
        <w:tab/>
      </w:r>
      <w:r>
        <w:rPr>
          <w:rFonts w:ascii="MalgunGothic" w:hAnsi="MalgunGothic" w:eastAsia="MalgunGothic"/>
          <w:b w:val="0"/>
          <w:i w:val="0"/>
          <w:color w:val="000000"/>
          <w:sz w:val="20"/>
        </w:rPr>
        <w:t>② 해당 과세기간 중도에 퇴직한 근로소득자로서 제137조에 따라 소득세를 납부한 후 다시 취직하고 그 과세기간</w:t>
      </w:r>
      <w:r>
        <w:tab/>
      </w:r>
      <w:r>
        <w:tab/>
      </w:r>
      <w:r>
        <w:rPr>
          <w:rFonts w:ascii="MalgunGothic" w:hAnsi="MalgunGothic" w:eastAsia="MalgunGothic"/>
          <w:b w:val="0"/>
          <w:i w:val="0"/>
          <w:color w:val="000000"/>
          <w:sz w:val="20"/>
        </w:rPr>
        <w:t>의 중도에 또다시 퇴직한 자에 대한 소득세의 원천징수에 관하여는 제1항을 준용한다.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제139조(징수 부족액의 이월징수) 제137조, 제137조의2 또는 제138조에 따른 원천징수를 하는 경우 징수하여야 할 소</w:t>
      </w:r>
      <w:r>
        <w:rPr>
          <w:rFonts w:ascii="MalgunGothic" w:hAnsi="MalgunGothic" w:eastAsia="MalgunGothic"/>
          <w:b w:val="0"/>
          <w:i w:val="0"/>
          <w:color w:val="000000"/>
          <w:sz w:val="20"/>
        </w:rPr>
        <w:t>득세가 지급할 근로소득의 금액을 초과할 경우(그 다음 달에 지급할 근로소득이 없는 경우는 제외한다)에는 그 초과</w:t>
      </w:r>
      <w:r>
        <w:rPr>
          <w:rFonts w:ascii="MalgunGothic" w:hAnsi="MalgunGothic" w:eastAsia="MalgunGothic"/>
          <w:b w:val="0"/>
          <w:i w:val="0"/>
          <w:color w:val="000000"/>
          <w:sz w:val="20"/>
        </w:rPr>
        <w:t>하는 세액은 그 다음 달의 근로소득을 지급할 때에 징수한다.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2010. 12. 27.]</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제140조(근로소득자의 소득공제 등 신고) ① 제137조에 따라 연말정산을 할 때 해당 근로소득자가 종합소득공제 및 세</w:t>
      </w:r>
      <w:r>
        <w:rPr>
          <w:rFonts w:ascii="MalgunGothic" w:hAnsi="MalgunGothic" w:eastAsia="MalgunGothic"/>
          <w:b w:val="0"/>
          <w:i w:val="0"/>
          <w:color w:val="000000"/>
          <w:sz w:val="20"/>
        </w:rPr>
        <w:t>액공제를 적용받으려는 경우에는 해당 과세기간의 다음 연도 2월분의 근로소득을 받기 전(퇴직한 경우에는 퇴직한</w:t>
      </w:r>
      <w:r>
        <w:rPr>
          <w:rFonts w:ascii="MalgunGothic" w:hAnsi="MalgunGothic" w:eastAsia="MalgunGothic"/>
          <w:b w:val="0"/>
          <w:i w:val="0"/>
          <w:color w:val="000000"/>
          <w:sz w:val="20"/>
        </w:rPr>
        <w:t>날이 속하는 달의 근로소득을 받기 전)에 원천징수의무자에게 해당 공제 사유를 표시하는 신고서(이하 “근로소득자</w:t>
      </w:r>
      <w:r>
        <w:rPr>
          <w:rFonts w:ascii="MalgunGothic" w:hAnsi="MalgunGothic" w:eastAsia="MalgunGothic"/>
          <w:b w:val="0"/>
          <w:i w:val="0"/>
          <w:color w:val="000000"/>
          <w:sz w:val="20"/>
        </w:rPr>
        <w:t xml:space="preserve">소득ㆍ세액 공제신고서”라 한다)를 대통령령으로 정하는 바에 따라 제출하여야 한다. </w:t>
      </w:r>
      <w:r>
        <w:rPr>
          <w:rFonts w:ascii="MalgunGothic" w:hAnsi="MalgunGothic" w:eastAsia="MalgunGothic"/>
          <w:b w:val="0"/>
          <w:i w:val="0"/>
          <w:color w:val="0000FF"/>
          <w:sz w:val="20"/>
        </w:rPr>
        <w:t>&lt;개정 2010. 12. 27., 2013. 1.</w:t>
      </w:r>
    </w:p>
    <w:p>
      <w:pPr>
        <w:autoSpaceDN w:val="0"/>
        <w:autoSpaceDE w:val="0"/>
        <w:widowControl/>
        <w:spacing w:line="320" w:lineRule="exact" w:before="0" w:after="0"/>
        <w:ind w:left="410" w:right="0" w:hanging="80"/>
        <w:jc w:val="left"/>
      </w:pPr>
      <w:r>
        <w:rPr>
          <w:rFonts w:ascii="MalgunGothic" w:hAnsi="MalgunGothic" w:eastAsia="MalgunGothic"/>
          <w:b w:val="0"/>
          <w:i w:val="0"/>
          <w:color w:val="0000FF"/>
          <w:sz w:val="20"/>
        </w:rPr>
        <w:t>1., 2014. 1. 1.&gt;</w:t>
      </w:r>
      <w:r>
        <w:br/>
      </w:r>
      <w:r>
        <w:rPr>
          <w:rFonts w:ascii="MalgunGothic" w:hAnsi="MalgunGothic" w:eastAsia="MalgunGothic"/>
          <w:b w:val="0"/>
          <w:i w:val="0"/>
          <w:color w:val="000000"/>
          <w:sz w:val="20"/>
        </w:rPr>
        <w:t>② 근로소득자 소득ㆍ세액 공제신고서를 받은 주된 근무지의 원천징수의무자는 그 신고 사항을 대통령령으로 정하</w:t>
      </w:r>
      <w:r>
        <w:rPr>
          <w:rFonts w:ascii="MalgunGothic" w:hAnsi="MalgunGothic" w:eastAsia="MalgunGothic"/>
          <w:b w:val="0"/>
          <w:i w:val="0"/>
          <w:color w:val="000000"/>
          <w:sz w:val="20"/>
        </w:rPr>
        <w:t>는 바에 따라 원천징수 관할 세무서장에게 신고하고 종된 근무지의 원천징수의무자에게 통보하여야 한다.</w:t>
      </w:r>
      <w:r>
        <w:rPr>
          <w:rFonts w:ascii="MalgunGothic" w:hAnsi="MalgunGothic" w:eastAsia="MalgunGothic"/>
          <w:b w:val="0"/>
          <w:i w:val="0"/>
          <w:color w:val="0000FF"/>
          <w:sz w:val="20"/>
        </w:rPr>
        <w:t>&lt;개정</w:t>
      </w:r>
      <w:r>
        <w:rPr>
          <w:rFonts w:ascii="MalgunGothic" w:hAnsi="MalgunGothic" w:eastAsia="MalgunGothic"/>
          <w:b w:val="0"/>
          <w:i w:val="0"/>
          <w:color w:val="0000FF"/>
          <w:sz w:val="20"/>
        </w:rPr>
        <w:t>2014. 1. 1.&gt;</w:t>
      </w:r>
      <w:r>
        <w:br/>
      </w:r>
      <w:r>
        <w:rPr>
          <w:rFonts w:ascii="MalgunGothic" w:hAnsi="MalgunGothic" w:eastAsia="MalgunGothic"/>
          <w:b w:val="0"/>
          <w:i w:val="0"/>
          <w:color w:val="000000"/>
          <w:sz w:val="20"/>
        </w:rPr>
        <w:t>③ 일용근로자에 대해서는 제1항과 제2항을 적용하지 아니한다.</w:t>
      </w:r>
    </w:p>
    <w:p>
      <w:pPr>
        <w:autoSpaceDN w:val="0"/>
        <w:autoSpaceDE w:val="0"/>
        <w:widowControl/>
        <w:spacing w:line="320" w:lineRule="exact" w:before="0" w:after="0"/>
        <w:ind w:left="410" w:right="8064" w:firstLine="0"/>
        <w:jc w:val="left"/>
      </w:pPr>
      <w:r>
        <w:rPr>
          <w:rFonts w:ascii="MalgunGothic" w:hAnsi="MalgunGothic" w:eastAsia="MalgunGothic"/>
          <w:b w:val="0"/>
          <w:i w:val="0"/>
          <w:color w:val="000000"/>
          <w:sz w:val="20"/>
        </w:rPr>
        <w:t>④ 삭제</w:t>
      </w:r>
      <w:r>
        <w:rPr>
          <w:rFonts w:ascii="MalgunGothic" w:hAnsi="MalgunGothic" w:eastAsia="MalgunGothic"/>
          <w:b w:val="0"/>
          <w:i w:val="0"/>
          <w:color w:val="0000FF"/>
          <w:sz w:val="20"/>
        </w:rPr>
        <w:t xml:space="preserve">&lt;2010. 12. 27.&gt; </w:t>
      </w:r>
      <w:r>
        <w:br/>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2014. 1. 1.]</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제141조 삭제 </w:t>
      </w:r>
      <w:r>
        <w:rPr>
          <w:rFonts w:ascii="MalgunGothic" w:hAnsi="MalgunGothic" w:eastAsia="MalgunGothic"/>
          <w:b w:val="0"/>
          <w:i w:val="0"/>
          <w:color w:val="0000FF"/>
          <w:sz w:val="20"/>
        </w:rPr>
        <w:t>&lt;2010. 12. 27.&gt;</w:t>
      </w:r>
    </w:p>
    <w:p>
      <w:pPr>
        <w:autoSpaceDN w:val="0"/>
        <w:autoSpaceDE w:val="0"/>
        <w:widowControl/>
        <w:spacing w:line="200" w:lineRule="exact" w:before="1460" w:after="0"/>
        <w:ind w:left="0" w:right="0" w:firstLine="0"/>
        <w:jc w:val="center"/>
      </w:pPr>
      <w:r>
        <w:rPr>
          <w:rFonts w:ascii="MalgunGothic" w:hAnsi="MalgunGothic" w:eastAsia="MalgunGothic"/>
          <w:b w:val="0"/>
          <w:i w:val="0"/>
          <w:color w:val="000000"/>
          <w:sz w:val="20"/>
        </w:rPr>
        <w:t>법제처                                                            109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200" w:lineRule="exact" w:before="432" w:after="0"/>
        <w:ind w:left="90" w:right="0" w:firstLine="0"/>
        <w:jc w:val="left"/>
      </w:pPr>
      <w:r>
        <w:rPr>
          <w:rFonts w:ascii="MalgunGothic" w:hAnsi="MalgunGothic" w:eastAsia="MalgunGothic"/>
          <w:b w:val="0"/>
          <w:i w:val="0"/>
          <w:color w:val="000000"/>
          <w:sz w:val="20"/>
        </w:rPr>
        <w:t xml:space="preserve">제142조 삭제 </w:t>
      </w:r>
      <w:r>
        <w:rPr>
          <w:rFonts w:ascii="MalgunGothic" w:hAnsi="MalgunGothic" w:eastAsia="MalgunGothic"/>
          <w:b w:val="0"/>
          <w:i w:val="0"/>
          <w:color w:val="0000FF"/>
          <w:sz w:val="20"/>
        </w:rPr>
        <w:t>&lt;2010. 12. 27.&gt;</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제143조(근로소득에 대한 원천징수영수증의 발급) ① 근로소득을 지급하는 원천징수의무자는 해당 과세기간의 다음</w:t>
      </w:r>
      <w:r>
        <w:tab/>
      </w:r>
      <w:r>
        <w:rPr>
          <w:rFonts w:ascii="MalgunGothic" w:hAnsi="MalgunGothic" w:eastAsia="MalgunGothic"/>
          <w:b w:val="0"/>
          <w:i w:val="0"/>
          <w:color w:val="000000"/>
          <w:sz w:val="20"/>
        </w:rPr>
        <w:t>연도 2월 말일까지 그 근로소득의 금액과 그 밖에 필요한 사항을 적은 재정경제부령으로 정하는 원천징수영수증을</w:t>
      </w:r>
      <w:r>
        <w:tab/>
      </w:r>
      <w:r>
        <w:rPr>
          <w:rFonts w:ascii="MalgunGothic" w:hAnsi="MalgunGothic" w:eastAsia="MalgunGothic"/>
          <w:b w:val="0"/>
          <w:i w:val="0"/>
          <w:color w:val="000000"/>
          <w:sz w:val="20"/>
        </w:rPr>
        <w:t>근로소득자에게 발급하여야 한다. 다만, 해당 과세기간 중도에 퇴직한 사람에게는 퇴직한 날이 속하는 달의 근로소</w:t>
      </w:r>
      <w:r>
        <w:tab/>
      </w:r>
      <w:r>
        <w:rPr>
          <w:rFonts w:ascii="MalgunGothic" w:hAnsi="MalgunGothic" w:eastAsia="MalgunGothic"/>
          <w:b w:val="0"/>
          <w:i w:val="0"/>
          <w:color w:val="000000"/>
          <w:sz w:val="20"/>
        </w:rPr>
        <w:t>득의 지급일이 속하는 달의 다음 달 말일까지 발급하여야 하며, 일용근로자에 대하여는 근로소득의 지급일이 속하는</w:t>
      </w:r>
      <w:r>
        <w:tab/>
      </w:r>
      <w:r>
        <w:rPr>
          <w:rFonts w:ascii="MalgunGothic" w:hAnsi="MalgunGothic" w:eastAsia="MalgunGothic"/>
          <w:b w:val="0"/>
          <w:i w:val="0"/>
          <w:color w:val="000000"/>
          <w:sz w:val="20"/>
        </w:rPr>
        <w:t xml:space="preserve">달의 다음 달 말일까지 발급하여야 한다. </w:t>
      </w:r>
      <w:r>
        <w:rPr>
          <w:rFonts w:ascii="MalgunGothic" w:hAnsi="MalgunGothic" w:eastAsia="MalgunGothic"/>
          <w:b w:val="0"/>
          <w:i w:val="0"/>
          <w:color w:val="0000FF"/>
          <w:sz w:val="20"/>
        </w:rPr>
        <w:t>&lt;개정 2022. 12. 31., 2025. 10. 1.&gt;</w:t>
      </w:r>
      <w:r>
        <w:br/>
      </w:r>
      <w:r>
        <w:tab/>
      </w:r>
      <w:r>
        <w:tab/>
      </w:r>
      <w:r>
        <w:rPr>
          <w:rFonts w:ascii="MalgunGothic" w:hAnsi="MalgunGothic" w:eastAsia="MalgunGothic"/>
          <w:b w:val="0"/>
          <w:i w:val="0"/>
          <w:color w:val="000000"/>
          <w:sz w:val="20"/>
        </w:rPr>
        <w:t>② 제1항에도 불구하고 2인 이상으로부터 근로소득을 받는 사람(일용근로자는 제외한다)이 제137조의2에 따른 연</w:t>
      </w:r>
      <w:r>
        <w:tab/>
      </w:r>
      <w:r>
        <w:tab/>
      </w:r>
      <w:r>
        <w:rPr>
          <w:rFonts w:ascii="MalgunGothic" w:hAnsi="MalgunGothic" w:eastAsia="MalgunGothic"/>
          <w:b w:val="0"/>
          <w:i w:val="0"/>
          <w:color w:val="000000"/>
          <w:sz w:val="20"/>
        </w:rPr>
        <w:t>말정산을 적용받기 위하여 제1항에 따른 원천징수영수증의 발급을 종된 근무지의 원천징수의무자에게 요청한 경우</w:t>
      </w:r>
      <w:r>
        <w:tab/>
      </w:r>
      <w:r>
        <w:tab/>
      </w:r>
      <w:r>
        <w:rPr>
          <w:rFonts w:ascii="MalgunGothic" w:hAnsi="MalgunGothic" w:eastAsia="MalgunGothic"/>
          <w:b w:val="0"/>
          <w:i w:val="0"/>
          <w:color w:val="000000"/>
          <w:sz w:val="20"/>
        </w:rPr>
        <w:t>그 종된 근무지의 원천징수의무자는 이를 지체 없이 발급하여야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2010. 12. 27.]</w:t>
      </w:r>
    </w:p>
    <w:p>
      <w:pPr>
        <w:autoSpaceDN w:val="0"/>
        <w:autoSpaceDE w:val="0"/>
        <w:widowControl/>
        <w:spacing w:line="200" w:lineRule="exact" w:before="520" w:after="0"/>
        <w:ind w:left="712" w:right="0" w:firstLine="0"/>
        <w:jc w:val="left"/>
      </w:pPr>
      <w:r>
        <w:rPr>
          <w:rFonts w:ascii="MalgunGothic" w:hAnsi="MalgunGothic" w:eastAsia="MalgunGothic"/>
          <w:b w:val="0"/>
          <w:i w:val="0"/>
          <w:color w:val="000000"/>
          <w:sz w:val="20"/>
        </w:rPr>
        <w:t xml:space="preserve"> 제3관의2 연금소득에 대한 원천징수 </w:t>
      </w:r>
      <w:r>
        <w:rPr>
          <w:rFonts w:ascii="MalgunGothic" w:hAnsi="MalgunGothic" w:eastAsia="MalgunGothic"/>
          <w:b w:val="0"/>
          <w:i w:val="0"/>
          <w:color w:val="0000FF"/>
          <w:sz w:val="20"/>
        </w:rPr>
        <w:t>&lt;개정 2009. 12. 31.&gt;</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제143조의2(연금소득에 대한 원천징수시기 및 방법) ① 원천징수의무자가 공적연금소득을 지급할 때에는 연금소득 간</w:t>
      </w:r>
      <w:r>
        <w:tab/>
      </w:r>
      <w:r>
        <w:rPr>
          <w:rFonts w:ascii="MalgunGothic" w:hAnsi="MalgunGothic" w:eastAsia="MalgunGothic"/>
          <w:b w:val="0"/>
          <w:i w:val="0"/>
          <w:color w:val="000000"/>
          <w:sz w:val="20"/>
        </w:rPr>
        <w:t xml:space="preserve">이세액표에 따라 소득세를 원천징수한다. </w:t>
      </w:r>
      <w:r>
        <w:rPr>
          <w:rFonts w:ascii="MalgunGothic" w:hAnsi="MalgunGothic" w:eastAsia="MalgunGothic"/>
          <w:b w:val="0"/>
          <w:i w:val="0"/>
          <w:color w:val="0000FF"/>
          <w:sz w:val="20"/>
        </w:rPr>
        <w:t>&lt;개정 2013. 1. 1.&gt;</w:t>
      </w:r>
      <w:r>
        <w:br/>
      </w:r>
      <w:r>
        <w:tab/>
      </w:r>
      <w:r>
        <w:tab/>
      </w:r>
      <w:r>
        <w:rPr>
          <w:rFonts w:ascii="MalgunGothic" w:hAnsi="MalgunGothic" w:eastAsia="MalgunGothic"/>
          <w:b w:val="0"/>
          <w:i w:val="0"/>
          <w:color w:val="000000"/>
          <w:sz w:val="20"/>
        </w:rPr>
        <w:t>② 원천징수의무자가 제20조의3제1항제2호 및 제3호의 연금소득을 지급할 때에는 그 지급금액에 제129조제1항제</w:t>
      </w:r>
      <w:r>
        <w:tab/>
      </w:r>
      <w:r>
        <w:tab/>
      </w:r>
      <w:r>
        <w:rPr>
          <w:rFonts w:ascii="MalgunGothic" w:hAnsi="MalgunGothic" w:eastAsia="MalgunGothic"/>
          <w:b w:val="0"/>
          <w:i w:val="0"/>
          <w:color w:val="000000"/>
          <w:sz w:val="20"/>
        </w:rPr>
        <w:t>5호의2에 따른 원천징수세율을 적용하여 계산한 소득세를 원천징수한다.</w:t>
      </w:r>
      <w:r>
        <w:rPr>
          <w:rFonts w:ascii="MalgunGothic" w:hAnsi="MalgunGothic" w:eastAsia="MalgunGothic"/>
          <w:b w:val="0"/>
          <w:i w:val="0"/>
          <w:color w:val="0000FF"/>
          <w:sz w:val="20"/>
        </w:rPr>
        <w:t>&lt;개정 2013. 1. 1.&gt;</w:t>
      </w:r>
      <w:r>
        <w:br/>
      </w:r>
      <w:r>
        <w:tab/>
      </w:r>
      <w:r>
        <w:tab/>
      </w:r>
      <w:r>
        <w:rPr>
          <w:rFonts w:ascii="MalgunGothic" w:hAnsi="MalgunGothic" w:eastAsia="MalgunGothic"/>
          <w:b w:val="0"/>
          <w:i w:val="0"/>
          <w:color w:val="000000"/>
          <w:sz w:val="20"/>
        </w:rPr>
        <w:t>③ 원천징수의무자가 해당 과세기간의 다음 연도 1월분 공적연금소득을 지급할 때에는 제143조의4에 따라 소득세</w:t>
      </w:r>
      <w:r>
        <w:tab/>
      </w:r>
      <w:r>
        <w:tab/>
      </w:r>
      <w:r>
        <w:rPr>
          <w:rFonts w:ascii="MalgunGothic" w:hAnsi="MalgunGothic" w:eastAsia="MalgunGothic"/>
          <w:b w:val="0"/>
          <w:i w:val="0"/>
          <w:color w:val="000000"/>
          <w:sz w:val="20"/>
        </w:rPr>
        <w:t>를 원천징수한다. 이 경우 다음 연도 1월분의 공적연금소득에 대해서는 제1항에 따라 소득세를 원천징수한다.</w:t>
      </w:r>
      <w:r>
        <w:rPr>
          <w:rFonts w:ascii="MalgunGothic" w:hAnsi="MalgunGothic" w:eastAsia="MalgunGothic"/>
          <w:b w:val="0"/>
          <w:i w:val="0"/>
          <w:color w:val="0000FF"/>
          <w:sz w:val="20"/>
        </w:rPr>
        <w:t>&lt;개정</w:t>
      </w:r>
      <w:r>
        <w:tab/>
      </w:r>
      <w:r>
        <w:tab/>
      </w:r>
      <w:r>
        <w:rPr>
          <w:rFonts w:ascii="MalgunGothic" w:hAnsi="MalgunGothic" w:eastAsia="MalgunGothic"/>
          <w:b w:val="0"/>
          <w:i w:val="0"/>
          <w:color w:val="0000FF"/>
          <w:sz w:val="20"/>
        </w:rPr>
        <w:t xml:space="preserve">2013. 1. 1.&gt; </w:t>
      </w:r>
      <w:r>
        <w:br/>
      </w:r>
      <w:r>
        <w:tab/>
      </w:r>
      <w:r>
        <w:tab/>
      </w:r>
      <w:r>
        <w:rPr>
          <w:rFonts w:ascii="MalgunGothic" w:hAnsi="MalgunGothic" w:eastAsia="MalgunGothic"/>
          <w:b w:val="0"/>
          <w:i w:val="0"/>
          <w:color w:val="0000FF"/>
          <w:sz w:val="20"/>
        </w:rPr>
        <w:t xml:space="preserve">[전문개정 2009. 12. 31.] </w:t>
      </w:r>
      <w:r>
        <w:br/>
      </w:r>
      <w:r>
        <w:tab/>
      </w:r>
      <w:r>
        <w:tab/>
      </w:r>
      <w:r>
        <w:rPr>
          <w:rFonts w:ascii="MalgunGothic" w:hAnsi="MalgunGothic" w:eastAsia="MalgunGothic"/>
          <w:b w:val="0"/>
          <w:i w:val="0"/>
          <w:color w:val="0000FF"/>
          <w:sz w:val="20"/>
        </w:rPr>
        <w:t>[제목개정 2010. 12. 27.]</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제143조의3 삭제 </w:t>
      </w:r>
      <w:r>
        <w:rPr>
          <w:rFonts w:ascii="MalgunGothic" w:hAnsi="MalgunGothic" w:eastAsia="MalgunGothic"/>
          <w:b w:val="0"/>
          <w:i w:val="0"/>
          <w:color w:val="0000FF"/>
          <w:sz w:val="20"/>
        </w:rPr>
        <w:t>&lt;2001. 12. 31.&gt;</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제143조의4(공적연금소득세액의 연말정산) ① 공적연금소득에 대한 원천징수의무자가 해당 과세기간의 다음 연도 1월</w:t>
      </w:r>
      <w:r>
        <w:tab/>
      </w:r>
      <w:r>
        <w:rPr>
          <w:rFonts w:ascii="MalgunGothic" w:hAnsi="MalgunGothic" w:eastAsia="MalgunGothic"/>
          <w:b w:val="0"/>
          <w:i w:val="0"/>
          <w:color w:val="000000"/>
          <w:sz w:val="20"/>
        </w:rPr>
        <w:t>분의 공적연금소득을 지급할 때에는 연금소득자의 해당 과세기간 연금소득금액에 그 연금소득자가 제143조의6에</w:t>
      </w:r>
      <w:r>
        <w:tab/>
      </w:r>
      <w:r>
        <w:rPr>
          <w:rFonts w:ascii="MalgunGothic" w:hAnsi="MalgunGothic" w:eastAsia="MalgunGothic"/>
          <w:b w:val="0"/>
          <w:i w:val="0"/>
          <w:color w:val="000000"/>
          <w:sz w:val="20"/>
        </w:rPr>
        <w:t>따라 신고한 내용에 따라 인적공제를 적용한 금액을 종합소득과세표준으로 하고, 그 금액에 기본세율을 적용하여 종</w:t>
      </w:r>
      <w:r>
        <w:tab/>
      </w:r>
      <w:r>
        <w:rPr>
          <w:rFonts w:ascii="MalgunGothic" w:hAnsi="MalgunGothic" w:eastAsia="MalgunGothic"/>
          <w:b w:val="0"/>
          <w:i w:val="0"/>
          <w:color w:val="000000"/>
          <w:sz w:val="20"/>
        </w:rPr>
        <w:t>합소득산출세액을 계산한 후 그 세액에서 자녀세액공제와 표준세액공제를 적용한 세액에서 그 과세기간에 이미 원</w:t>
      </w:r>
      <w:r>
        <w:tab/>
      </w:r>
      <w:r>
        <w:rPr>
          <w:rFonts w:ascii="MalgunGothic" w:hAnsi="MalgunGothic" w:eastAsia="MalgunGothic"/>
          <w:b w:val="0"/>
          <w:i w:val="0"/>
          <w:color w:val="000000"/>
          <w:sz w:val="20"/>
        </w:rPr>
        <w:t xml:space="preserve">천징수하여 납부한 소득세를 공제하고 남은 금액을 원천징수한다. </w:t>
      </w:r>
      <w:r>
        <w:rPr>
          <w:rFonts w:ascii="MalgunGothic" w:hAnsi="MalgunGothic" w:eastAsia="MalgunGothic"/>
          <w:b w:val="0"/>
          <w:i w:val="0"/>
          <w:color w:val="0000FF"/>
          <w:sz w:val="20"/>
        </w:rPr>
        <w:t>&lt;개정 2013. 1. 1., 2014. 1. 1.&gt;</w:t>
      </w:r>
      <w:r>
        <w:br/>
      </w:r>
      <w:r>
        <w:tab/>
      </w:r>
      <w:r>
        <w:tab/>
      </w:r>
      <w:r>
        <w:rPr>
          <w:rFonts w:ascii="MalgunGothic" w:hAnsi="MalgunGothic" w:eastAsia="MalgunGothic"/>
          <w:b w:val="0"/>
          <w:i w:val="0"/>
          <w:color w:val="000000"/>
          <w:sz w:val="20"/>
        </w:rPr>
        <w:t>② 제1항의 경우 해당 과세기간에 이미 원천징수하여 납부한 소득세, 자녀세액공제 및 표준세액공제에 따른 공제세</w:t>
      </w:r>
      <w:r>
        <w:tab/>
      </w:r>
      <w:r>
        <w:tab/>
      </w:r>
      <w:r>
        <w:rPr>
          <w:rFonts w:ascii="MalgunGothic" w:hAnsi="MalgunGothic" w:eastAsia="MalgunGothic"/>
          <w:b w:val="0"/>
          <w:i w:val="0"/>
          <w:color w:val="000000"/>
          <w:sz w:val="20"/>
        </w:rPr>
        <w:t>액의 합계액이 해당 종합소득산출세액을 초과할 때에는 그 초과액은 해당 연금소득자에게 대통령령으로 정하는 바</w:t>
      </w:r>
      <w:r>
        <w:tab/>
      </w:r>
      <w:r>
        <w:tab/>
      </w:r>
      <w:r>
        <w:rPr>
          <w:rFonts w:ascii="MalgunGothic" w:hAnsi="MalgunGothic" w:eastAsia="MalgunGothic"/>
          <w:b w:val="0"/>
          <w:i w:val="0"/>
          <w:color w:val="000000"/>
          <w:sz w:val="20"/>
        </w:rPr>
        <w:t>에 따라 환급하여야 한다.</w:t>
      </w:r>
      <w:r>
        <w:rPr>
          <w:rFonts w:ascii="MalgunGothic" w:hAnsi="MalgunGothic" w:eastAsia="MalgunGothic"/>
          <w:b w:val="0"/>
          <w:i w:val="0"/>
          <w:color w:val="0000FF"/>
          <w:sz w:val="20"/>
        </w:rPr>
        <w:t>&lt;개정 2014. 1. 1.&gt;</w:t>
      </w:r>
      <w:r>
        <w:br/>
      </w:r>
      <w:r>
        <w:tab/>
      </w:r>
      <w:r>
        <w:tab/>
      </w:r>
      <w:r>
        <w:rPr>
          <w:rFonts w:ascii="MalgunGothic" w:hAnsi="MalgunGothic" w:eastAsia="MalgunGothic"/>
          <w:b w:val="0"/>
          <w:i w:val="0"/>
          <w:color w:val="000000"/>
          <w:sz w:val="20"/>
        </w:rPr>
        <w:t>③ 원천징수의무자가 제143조의6에 따른 신고를 하지 아니한 연금소득자에 대해서 제1항을 적용하여 소득세를 원</w:t>
      </w:r>
      <w:r>
        <w:tab/>
      </w:r>
      <w:r>
        <w:tab/>
      </w:r>
      <w:r>
        <w:rPr>
          <w:rFonts w:ascii="MalgunGothic" w:hAnsi="MalgunGothic" w:eastAsia="MalgunGothic"/>
          <w:b w:val="0"/>
          <w:i w:val="0"/>
          <w:color w:val="000000"/>
          <w:sz w:val="20"/>
        </w:rPr>
        <w:t>천징수할 때에는 그 연금소득자 본인에 대한 기본공제와 표준세액공제만을 적용한다.</w:t>
      </w:r>
      <w:r>
        <w:rPr>
          <w:rFonts w:ascii="MalgunGothic" w:hAnsi="MalgunGothic" w:eastAsia="MalgunGothic"/>
          <w:b w:val="0"/>
          <w:i w:val="0"/>
          <w:color w:val="0000FF"/>
          <w:sz w:val="20"/>
        </w:rPr>
        <w:t>&lt;개정 2014. 1. 1.&gt;</w:t>
      </w:r>
      <w:r>
        <w:tab/>
      </w:r>
      <w:r>
        <w:tab/>
      </w:r>
      <w:r>
        <w:rPr>
          <w:rFonts w:ascii="MalgunGothic" w:hAnsi="MalgunGothic" w:eastAsia="MalgunGothic"/>
          <w:b w:val="0"/>
          <w:i w:val="0"/>
          <w:color w:val="000000"/>
          <w:sz w:val="20"/>
        </w:rPr>
        <w:t>④ 공적연금소득을 받는 사람이 해당 과세기간 중에 사망한 경우 원천징수의무자는 그 사망일이 속하는 달의 다음</w:t>
      </w:r>
      <w:r>
        <w:tab/>
      </w:r>
      <w:r>
        <w:tab/>
      </w:r>
      <w:r>
        <w:rPr>
          <w:rFonts w:ascii="MalgunGothic" w:hAnsi="MalgunGothic" w:eastAsia="MalgunGothic"/>
          <w:b w:val="0"/>
          <w:i w:val="0"/>
          <w:color w:val="000000"/>
          <w:sz w:val="20"/>
        </w:rPr>
        <w:t>다음 달 말일까지 제1항부터 제3항까지의 규정을 준용하여 그 사망자의 공적연금소득에 대한 연말정산을 하여야</w:t>
      </w:r>
      <w:r>
        <w:tab/>
      </w:r>
      <w:r>
        <w:tab/>
      </w:r>
      <w:r>
        <w:rPr>
          <w:rFonts w:ascii="MalgunGothic" w:hAnsi="MalgunGothic" w:eastAsia="MalgunGothic"/>
          <w:b w:val="0"/>
          <w:i w:val="0"/>
          <w:color w:val="000000"/>
          <w:sz w:val="20"/>
        </w:rPr>
        <w:t>한다.</w:t>
      </w:r>
      <w:r>
        <w:rPr>
          <w:rFonts w:ascii="MalgunGothic" w:hAnsi="MalgunGothic" w:eastAsia="MalgunGothic"/>
          <w:b w:val="0"/>
          <w:i w:val="0"/>
          <w:color w:val="0000FF"/>
          <w:sz w:val="20"/>
        </w:rPr>
        <w:t>&lt;개정 2013. 1. 1.&gt;</w:t>
      </w:r>
      <w:r>
        <w:br/>
      </w:r>
      <w:r>
        <w:tab/>
      </w:r>
      <w:r>
        <w:tab/>
      </w:r>
      <w:r>
        <w:rPr>
          <w:rFonts w:ascii="MalgunGothic" w:hAnsi="MalgunGothic" w:eastAsia="MalgunGothic"/>
          <w:b w:val="0"/>
          <w:i w:val="0"/>
          <w:color w:val="000000"/>
          <w:sz w:val="20"/>
        </w:rPr>
        <w:t>⑤ 삭제</w:t>
      </w:r>
      <w:r>
        <w:rPr>
          <w:rFonts w:ascii="MalgunGothic" w:hAnsi="MalgunGothic" w:eastAsia="MalgunGothic"/>
          <w:b w:val="0"/>
          <w:i w:val="0"/>
          <w:color w:val="0000FF"/>
          <w:sz w:val="20"/>
        </w:rPr>
        <w:t xml:space="preserve">&lt;2013. 1. 1.&gt; </w:t>
      </w:r>
      <w:r>
        <w:br/>
      </w:r>
      <w:r>
        <w:tab/>
      </w:r>
      <w:r>
        <w:tab/>
      </w:r>
      <w:r>
        <w:rPr>
          <w:rFonts w:ascii="MalgunGothic" w:hAnsi="MalgunGothic" w:eastAsia="MalgunGothic"/>
          <w:b w:val="0"/>
          <w:i w:val="0"/>
          <w:color w:val="0000FF"/>
          <w:sz w:val="20"/>
        </w:rPr>
        <w:t xml:space="preserve">[전문개정 2009. 12. 31.] </w:t>
      </w:r>
      <w:r>
        <w:br/>
      </w:r>
      <w:r>
        <w:tab/>
      </w:r>
      <w:r>
        <w:tab/>
      </w:r>
      <w:r>
        <w:rPr>
          <w:rFonts w:ascii="MalgunGothic" w:hAnsi="MalgunGothic" w:eastAsia="MalgunGothic"/>
          <w:b w:val="0"/>
          <w:i w:val="0"/>
          <w:color w:val="0000FF"/>
          <w:sz w:val="20"/>
        </w:rPr>
        <w:t>[제목개정 2013. 1. 1.]</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제143조의5(징수 부족액의 이월징수) 제143조의4에 따른 원천징수를 하는 경우 징수하여야 할 소득세가 지급할 공적</w:t>
      </w:r>
      <w:r>
        <w:tab/>
      </w:r>
      <w:r>
        <w:rPr>
          <w:rFonts w:ascii="MalgunGothic" w:hAnsi="MalgunGothic" w:eastAsia="MalgunGothic"/>
          <w:b w:val="0"/>
          <w:i w:val="0"/>
          <w:color w:val="000000"/>
          <w:sz w:val="20"/>
        </w:rPr>
        <w:t xml:space="preserve">연금소득을 초과할 때에는 그 초과하는 세액은 그 다음 달의 공적연금소득을 지급할 때에 징수한다. </w:t>
      </w:r>
      <w:r>
        <w:rPr>
          <w:rFonts w:ascii="MalgunGothic" w:hAnsi="MalgunGothic" w:eastAsia="MalgunGothic"/>
          <w:b w:val="0"/>
          <w:i w:val="0"/>
          <w:color w:val="0000FF"/>
          <w:sz w:val="20"/>
        </w:rPr>
        <w:t>&lt;개정 2013. 1.</w:t>
      </w:r>
    </w:p>
    <w:p>
      <w:pPr>
        <w:autoSpaceDN w:val="0"/>
        <w:autoSpaceDE w:val="0"/>
        <w:widowControl/>
        <w:spacing w:line="200" w:lineRule="exact" w:before="120" w:after="0"/>
        <w:ind w:left="330" w:right="0" w:firstLine="0"/>
        <w:jc w:val="left"/>
      </w:pPr>
      <w:r>
        <w:rPr>
          <w:rFonts w:ascii="MalgunGothic" w:hAnsi="MalgunGothic" w:eastAsia="MalgunGothic"/>
          <w:b w:val="0"/>
          <w:i w:val="0"/>
          <w:color w:val="0000FF"/>
          <w:sz w:val="20"/>
        </w:rPr>
        <w:t>1.&gt;</w:t>
      </w:r>
    </w:p>
    <w:p>
      <w:pPr>
        <w:autoSpaceDN w:val="0"/>
        <w:autoSpaceDE w:val="0"/>
        <w:widowControl/>
        <w:spacing w:line="200" w:lineRule="exact" w:before="740" w:after="0"/>
        <w:ind w:left="0" w:right="0" w:firstLine="0"/>
        <w:jc w:val="center"/>
      </w:pPr>
      <w:r>
        <w:rPr>
          <w:rFonts w:ascii="MalgunGothic" w:hAnsi="MalgunGothic" w:eastAsia="MalgunGothic"/>
          <w:b w:val="0"/>
          <w:i w:val="0"/>
          <w:color w:val="000000"/>
          <w:sz w:val="20"/>
        </w:rPr>
        <w:t>법제처                                                            110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200" w:lineRule="exact" w:before="432"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제143조의6(연금소득자의 소득공제 등 신고) ① 공적연금소득을 지급받으려는 사람은 공적연금소득을 최초로 지급받</w:t>
      </w:r>
      <w:r>
        <w:tab/>
      </w:r>
      <w:r>
        <w:rPr>
          <w:rFonts w:ascii="MalgunGothic" w:hAnsi="MalgunGothic" w:eastAsia="MalgunGothic"/>
          <w:b w:val="0"/>
          <w:i w:val="0"/>
          <w:color w:val="000000"/>
          <w:sz w:val="20"/>
        </w:rPr>
        <w:t>기 전에 재정경제부령으로 정하는 연금소득자 소득ㆍ세액 공제신고서(이하 “연금소득자 소득ㆍ세액 공제신고서”라</w:t>
      </w:r>
      <w:r>
        <w:tab/>
      </w:r>
      <w:r>
        <w:rPr>
          <w:rFonts w:ascii="MalgunGothic" w:hAnsi="MalgunGothic" w:eastAsia="MalgunGothic"/>
          <w:b w:val="0"/>
          <w:i w:val="0"/>
          <w:color w:val="000000"/>
          <w:sz w:val="20"/>
        </w:rPr>
        <w:t xml:space="preserve">한다)를 원천징수의무자에게 제출하여야 한다. </w:t>
      </w:r>
      <w:r>
        <w:rPr>
          <w:rFonts w:ascii="MalgunGothic" w:hAnsi="MalgunGothic" w:eastAsia="MalgunGothic"/>
          <w:b w:val="0"/>
          <w:i w:val="0"/>
          <w:color w:val="0000FF"/>
          <w:sz w:val="20"/>
        </w:rPr>
        <w:t>&lt;신설 2010. 12. 27., 2013. 1. 1., 2014. 1. 1., 2025. 10. 1.&gt;</w:t>
      </w:r>
      <w:r>
        <w:tab/>
      </w:r>
      <w:r>
        <w:tab/>
      </w:r>
      <w:r>
        <w:rPr>
          <w:rFonts w:ascii="MalgunGothic" w:hAnsi="MalgunGothic" w:eastAsia="MalgunGothic"/>
          <w:b w:val="0"/>
          <w:i w:val="0"/>
          <w:color w:val="000000"/>
          <w:sz w:val="20"/>
        </w:rPr>
        <w:t>② 공적연금소득을 받는 사람이 자신의 배우자 또는 부양가족에 대한 인적공제와 자녀세액공제를 적용받으려는 경</w:t>
      </w:r>
      <w:r>
        <w:tab/>
      </w:r>
      <w:r>
        <w:tab/>
      </w:r>
      <w:r>
        <w:rPr>
          <w:rFonts w:ascii="MalgunGothic" w:hAnsi="MalgunGothic" w:eastAsia="MalgunGothic"/>
          <w:b w:val="0"/>
          <w:i w:val="0"/>
          <w:color w:val="000000"/>
          <w:sz w:val="20"/>
        </w:rPr>
        <w:t>우에는 해당 연도 12월 31일까지 원천징수의무자에게 연금소득자 소득ㆍ세액 공제신고서를 대통령령으로 정하는</w:t>
      </w:r>
      <w:r>
        <w:tab/>
      </w:r>
      <w:r>
        <w:tab/>
      </w:r>
      <w:r>
        <w:rPr>
          <w:rFonts w:ascii="MalgunGothic" w:hAnsi="MalgunGothic" w:eastAsia="MalgunGothic"/>
          <w:b w:val="0"/>
          <w:i w:val="0"/>
          <w:color w:val="000000"/>
          <w:sz w:val="20"/>
        </w:rPr>
        <w:t>바에 따라 제출하여야 한다. 다만, 해당 과세기간에 제1항에 따라 연금소득자 소득ㆍ세액 공제신고서를 제출한 경</w:t>
      </w:r>
      <w:r>
        <w:tab/>
      </w:r>
      <w:r>
        <w:tab/>
      </w:r>
      <w:r>
        <w:rPr>
          <w:rFonts w:ascii="MalgunGothic" w:hAnsi="MalgunGothic" w:eastAsia="MalgunGothic"/>
          <w:b w:val="0"/>
          <w:i w:val="0"/>
          <w:color w:val="000000"/>
          <w:sz w:val="20"/>
        </w:rPr>
        <w:t>우로서 공제대상 배우자 또는 부양가족이 변동되지 아니한 경우에는 연금소득자 소득ㆍ세액 공제신고서를 제출하</w:t>
      </w:r>
      <w:r>
        <w:tab/>
      </w:r>
      <w:r>
        <w:tab/>
      </w:r>
      <w:r>
        <w:rPr>
          <w:rFonts w:ascii="MalgunGothic" w:hAnsi="MalgunGothic" w:eastAsia="MalgunGothic"/>
          <w:b w:val="0"/>
          <w:i w:val="0"/>
          <w:color w:val="000000"/>
          <w:sz w:val="20"/>
        </w:rPr>
        <w:t>지 아니할 수 있으며, 연금소득자가 해당 과세기간에 사망한 경우에는 상속인이 그 사망일이 속하는 달의 다음 달</w:t>
      </w:r>
      <w:r>
        <w:tab/>
      </w:r>
      <w:r>
        <w:tab/>
      </w:r>
      <w:r>
        <w:rPr>
          <w:rFonts w:ascii="MalgunGothic" w:hAnsi="MalgunGothic" w:eastAsia="MalgunGothic"/>
          <w:b w:val="0"/>
          <w:i w:val="0"/>
          <w:color w:val="000000"/>
          <w:sz w:val="20"/>
        </w:rPr>
        <w:t>말일까지 연금소득자 소득ㆍ세액 공제신고서를 제출하여야 한다.</w:t>
      </w:r>
      <w:r>
        <w:rPr>
          <w:rFonts w:ascii="MalgunGothic" w:hAnsi="MalgunGothic" w:eastAsia="MalgunGothic"/>
          <w:b w:val="0"/>
          <w:i w:val="0"/>
          <w:color w:val="0000FF"/>
          <w:sz w:val="20"/>
        </w:rPr>
        <w:t>&lt;개정 2010. 12. 27., 2013. 1. 1., 2014. 1. 1.&gt;</w:t>
      </w:r>
      <w:r>
        <w:tab/>
      </w:r>
      <w:r>
        <w:tab/>
      </w:r>
      <w:r>
        <w:rPr>
          <w:rFonts w:ascii="MalgunGothic" w:hAnsi="MalgunGothic" w:eastAsia="MalgunGothic"/>
          <w:b w:val="0"/>
          <w:i w:val="0"/>
          <w:color w:val="000000"/>
          <w:sz w:val="20"/>
        </w:rPr>
        <w:t>③ 연금소득자 소득ㆍ세액 공제신고서를 받은 원천징수의무자는 그 신고 사항을 대통령령으로 정하는 바에 따라</w:t>
      </w:r>
      <w:r>
        <w:tab/>
      </w:r>
      <w:r>
        <w:tab/>
      </w:r>
      <w:r>
        <w:rPr>
          <w:rFonts w:ascii="MalgunGothic" w:hAnsi="MalgunGothic" w:eastAsia="MalgunGothic"/>
          <w:b w:val="0"/>
          <w:i w:val="0"/>
          <w:color w:val="000000"/>
          <w:sz w:val="20"/>
        </w:rPr>
        <w:t>원천징수 관할 세무서장에게 신고하여야 한다.</w:t>
      </w:r>
      <w:r>
        <w:rPr>
          <w:rFonts w:ascii="MalgunGothic" w:hAnsi="MalgunGothic" w:eastAsia="MalgunGothic"/>
          <w:b w:val="0"/>
          <w:i w:val="0"/>
          <w:color w:val="0000FF"/>
          <w:sz w:val="20"/>
        </w:rPr>
        <w:t>&lt;개정 2010. 12. 27., 2014. 1. 1.&gt;</w:t>
      </w:r>
      <w:r>
        <w:br/>
      </w:r>
      <w:r>
        <w:tab/>
      </w:r>
      <w:r>
        <w:tab/>
      </w:r>
      <w:r>
        <w:rPr>
          <w:rFonts w:ascii="MalgunGothic" w:hAnsi="MalgunGothic" w:eastAsia="MalgunGothic"/>
          <w:b w:val="0"/>
          <w:i w:val="0"/>
          <w:color w:val="000000"/>
          <w:sz w:val="20"/>
        </w:rPr>
        <w:t>④ 삭제</w:t>
      </w:r>
      <w:r>
        <w:rPr>
          <w:rFonts w:ascii="MalgunGothic" w:hAnsi="MalgunGothic" w:eastAsia="MalgunGothic"/>
          <w:b w:val="0"/>
          <w:i w:val="0"/>
          <w:color w:val="0000FF"/>
          <w:sz w:val="20"/>
        </w:rPr>
        <w:t xml:space="preserve">&lt;2010. 12. 27.&gt; </w:t>
      </w:r>
      <w:r>
        <w:br/>
      </w:r>
      <w:r>
        <w:tab/>
      </w:r>
      <w:r>
        <w:tab/>
      </w:r>
      <w:r>
        <w:rPr>
          <w:rFonts w:ascii="MalgunGothic" w:hAnsi="MalgunGothic" w:eastAsia="MalgunGothic"/>
          <w:b w:val="0"/>
          <w:i w:val="0"/>
          <w:color w:val="0000FF"/>
          <w:sz w:val="20"/>
        </w:rPr>
        <w:t xml:space="preserve">[전문개정 2009. 12. 31.] </w:t>
      </w:r>
      <w:r>
        <w:br/>
      </w:r>
      <w:r>
        <w:tab/>
      </w:r>
      <w:r>
        <w:tab/>
      </w:r>
      <w:r>
        <w:rPr>
          <w:rFonts w:ascii="MalgunGothic" w:hAnsi="MalgunGothic" w:eastAsia="MalgunGothic"/>
          <w:b w:val="0"/>
          <w:i w:val="0"/>
          <w:color w:val="0000FF"/>
          <w:sz w:val="20"/>
        </w:rPr>
        <w:t>[제목개정 2014. 1. 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제143조의7(연금소득에 대한 원천징수영수증의 발급) 원천징수의무자는 연금소득을 지급할 때 그 연금소득의 금액과</w:t>
      </w:r>
      <w:r>
        <w:tab/>
      </w:r>
      <w:r>
        <w:rPr>
          <w:rFonts w:ascii="MalgunGothic" w:hAnsi="MalgunGothic" w:eastAsia="MalgunGothic"/>
          <w:b w:val="0"/>
          <w:i w:val="0"/>
          <w:color w:val="000000"/>
          <w:sz w:val="20"/>
        </w:rPr>
        <w:t>그 밖에 필요한 사항을 적은 재정경제부령으로 정하는 원천징수영수증을 연금소득자에게 발급하여야 한다. 다만, 원</w:t>
      </w:r>
      <w:r>
        <w:tab/>
      </w:r>
      <w:r>
        <w:rPr>
          <w:rFonts w:ascii="MalgunGothic" w:hAnsi="MalgunGothic" w:eastAsia="MalgunGothic"/>
          <w:b w:val="0"/>
          <w:i w:val="0"/>
          <w:color w:val="000000"/>
          <w:sz w:val="20"/>
        </w:rPr>
        <w:t>천징수의무자가 연금소득을 지급한 날이 속하는 과세기간의 다음 연도 2월 말일(해당 과세기간 중도에 사망한 사람</w:t>
      </w:r>
      <w:r>
        <w:tab/>
      </w:r>
      <w:r>
        <w:rPr>
          <w:rFonts w:ascii="MalgunGothic" w:hAnsi="MalgunGothic" w:eastAsia="MalgunGothic"/>
          <w:b w:val="0"/>
          <w:i w:val="0"/>
          <w:color w:val="000000"/>
          <w:sz w:val="20"/>
        </w:rPr>
        <w:t>에 대해서는 그 사망일이 속하는 달의 다음다음 달 말일)까지 연금소득을 받는 자에게 그 연금소득의 금액과 그 밖</w:t>
      </w:r>
      <w:r>
        <w:tab/>
      </w:r>
      <w:r>
        <w:rPr>
          <w:rFonts w:ascii="MalgunGothic" w:hAnsi="MalgunGothic" w:eastAsia="MalgunGothic"/>
          <w:b w:val="0"/>
          <w:i w:val="0"/>
          <w:color w:val="000000"/>
          <w:sz w:val="20"/>
        </w:rPr>
        <w:t>에 필요한 사항을 대통령령으로 정하는 내용과 방법에 따라 통지하는 경우에는 해당 원천징수영수증을 발급한 것으</w:t>
      </w:r>
      <w:r>
        <w:tab/>
      </w:r>
      <w:r>
        <w:rPr>
          <w:rFonts w:ascii="MalgunGothic" w:hAnsi="MalgunGothic" w:eastAsia="MalgunGothic"/>
          <w:b w:val="0"/>
          <w:i w:val="0"/>
          <w:color w:val="000000"/>
          <w:sz w:val="20"/>
        </w:rPr>
        <w:t xml:space="preserve">로 본다. </w:t>
      </w:r>
      <w:r>
        <w:rPr>
          <w:rFonts w:ascii="MalgunGothic" w:hAnsi="MalgunGothic" w:eastAsia="MalgunGothic"/>
          <w:b w:val="0"/>
          <w:i w:val="0"/>
          <w:color w:val="0000FF"/>
          <w:sz w:val="20"/>
        </w:rPr>
        <w:t xml:space="preserve">&lt;개정 2013. 1. 1., 2014. 12. 23., 2025. 10. 1.&gt; </w:t>
      </w:r>
      <w:r>
        <w:br/>
      </w:r>
      <w:r>
        <w:tab/>
      </w:r>
      <w:r>
        <w:tab/>
      </w:r>
      <w:r>
        <w:rPr>
          <w:rFonts w:ascii="MalgunGothic" w:hAnsi="MalgunGothic" w:eastAsia="MalgunGothic"/>
          <w:b w:val="0"/>
          <w:i w:val="0"/>
          <w:color w:val="000000"/>
          <w:sz w:val="20"/>
        </w:rPr>
        <w:t>1. 삭제</w:t>
      </w:r>
      <w:r>
        <w:rPr>
          <w:rFonts w:ascii="MalgunGothic" w:hAnsi="MalgunGothic" w:eastAsia="MalgunGothic"/>
          <w:b w:val="0"/>
          <w:i w:val="0"/>
          <w:color w:val="0000FF"/>
          <w:sz w:val="20"/>
        </w:rPr>
        <w:t xml:space="preserve">&lt;2014. 12. 23.&gt; </w:t>
      </w:r>
      <w:r>
        <w:br/>
      </w:r>
      <w:r>
        <w:tab/>
      </w:r>
      <w:r>
        <w:tab/>
      </w:r>
      <w:r>
        <w:rPr>
          <w:rFonts w:ascii="MalgunGothic" w:hAnsi="MalgunGothic" w:eastAsia="MalgunGothic"/>
          <w:b w:val="0"/>
          <w:i w:val="0"/>
          <w:color w:val="000000"/>
          <w:sz w:val="20"/>
        </w:rPr>
        <w:t>2. 삭제</w:t>
      </w:r>
      <w:r>
        <w:rPr>
          <w:rFonts w:ascii="MalgunGothic" w:hAnsi="MalgunGothic" w:eastAsia="MalgunGothic"/>
          <w:b w:val="0"/>
          <w:i w:val="0"/>
          <w:color w:val="0000FF"/>
          <w:sz w:val="20"/>
        </w:rPr>
        <w:t xml:space="preserve">&lt;2014. 12. 23.&gt; </w:t>
      </w:r>
      <w:r>
        <w:br/>
      </w:r>
      <w:r>
        <w:tab/>
      </w:r>
      <w:r>
        <w:tab/>
      </w:r>
      <w:r>
        <w:rPr>
          <w:rFonts w:ascii="MalgunGothic" w:hAnsi="MalgunGothic" w:eastAsia="MalgunGothic"/>
          <w:b w:val="0"/>
          <w:i w:val="0"/>
          <w:color w:val="0000FF"/>
          <w:sz w:val="20"/>
        </w:rPr>
        <w:t>[전문개정 2010. 12. 27.]</w:t>
      </w:r>
    </w:p>
    <w:p>
      <w:pPr>
        <w:autoSpaceDN w:val="0"/>
        <w:autoSpaceDE w:val="0"/>
        <w:widowControl/>
        <w:spacing w:line="200" w:lineRule="exact" w:before="520" w:after="0"/>
        <w:ind w:left="712" w:right="0" w:firstLine="0"/>
        <w:jc w:val="left"/>
      </w:pPr>
      <w:r>
        <w:rPr>
          <w:rFonts w:ascii="MalgunGothic" w:hAnsi="MalgunGothic" w:eastAsia="MalgunGothic"/>
          <w:b w:val="0"/>
          <w:i w:val="0"/>
          <w:color w:val="000000"/>
          <w:sz w:val="20"/>
        </w:rPr>
        <w:t xml:space="preserve"> 제4관 사업소득에 대한 원천징수 </w:t>
      </w:r>
      <w:r>
        <w:rPr>
          <w:rFonts w:ascii="MalgunGothic" w:hAnsi="MalgunGothic" w:eastAsia="MalgunGothic"/>
          <w:b w:val="0"/>
          <w:i w:val="0"/>
          <w:color w:val="0000FF"/>
          <w:sz w:val="20"/>
        </w:rPr>
        <w:t>&lt;개정 2009. 12. 31.&gt;</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제144조(사업소득에 대한 원천징수시기와 방법 및 원천징수영수증의 발급) ① 원천징수의무자가 원천징수대상 사업소</w:t>
      </w:r>
      <w:r>
        <w:tab/>
      </w:r>
      <w:r>
        <w:rPr>
          <w:rFonts w:ascii="MalgunGothic" w:hAnsi="MalgunGothic" w:eastAsia="MalgunGothic"/>
          <w:b w:val="0"/>
          <w:i w:val="0"/>
          <w:color w:val="000000"/>
          <w:sz w:val="20"/>
        </w:rPr>
        <w:t>득을 지급할 때에는 그 지급금액에 원천징수세율을 적용하여 계산한 소득세를 원천징수하고, 그 사업소득의 금액과</w:t>
      </w:r>
      <w:r>
        <w:tab/>
      </w:r>
      <w:r>
        <w:rPr>
          <w:rFonts w:ascii="MalgunGothic" w:hAnsi="MalgunGothic" w:eastAsia="MalgunGothic"/>
          <w:b w:val="0"/>
          <w:i w:val="0"/>
          <w:color w:val="000000"/>
          <w:sz w:val="20"/>
        </w:rPr>
        <w:t xml:space="preserve">그 밖에 필요한 사항을 적은 재정경제부령으로 정하는 원천징수영수증을 사업소득자에게 발급하여야 한다. </w:t>
      </w:r>
      <w:r>
        <w:rPr>
          <w:rFonts w:ascii="MalgunGothic" w:hAnsi="MalgunGothic" w:eastAsia="MalgunGothic"/>
          <w:b w:val="0"/>
          <w:i w:val="0"/>
          <w:color w:val="0000FF"/>
          <w:sz w:val="20"/>
        </w:rPr>
        <w:t>&lt;개정</w:t>
      </w:r>
      <w:r>
        <w:tab/>
      </w:r>
      <w:r>
        <w:rPr>
          <w:rFonts w:ascii="MalgunGothic" w:hAnsi="MalgunGothic" w:eastAsia="MalgunGothic"/>
          <w:b w:val="0"/>
          <w:i w:val="0"/>
          <w:color w:val="0000FF"/>
          <w:sz w:val="20"/>
        </w:rPr>
        <w:t>2010. 12. 27., 2025. 10. 1.&gt;</w:t>
      </w:r>
      <w:r>
        <w:br/>
      </w:r>
      <w:r>
        <w:tab/>
      </w:r>
      <w:r>
        <w:tab/>
      </w:r>
      <w:r>
        <w:rPr>
          <w:rFonts w:ascii="MalgunGothic" w:hAnsi="MalgunGothic" w:eastAsia="MalgunGothic"/>
          <w:b w:val="0"/>
          <w:i w:val="0"/>
          <w:color w:val="000000"/>
          <w:sz w:val="20"/>
        </w:rPr>
        <w:t>② 원천징수의무자가 대통령령으로 정하는 봉사료를 지급할 때에는 제1항을 준용한다.</w:t>
      </w:r>
    </w:p>
    <w:p>
      <w:pPr>
        <w:autoSpaceDN w:val="0"/>
        <w:autoSpaceDE w:val="0"/>
        <w:widowControl/>
        <w:spacing w:line="320" w:lineRule="exact" w:before="0" w:after="0"/>
        <w:ind w:left="410" w:right="8064" w:firstLine="0"/>
        <w:jc w:val="left"/>
      </w:pP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2010. 12. 27.]</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제144조의2(과세표준확정신고 예외 사업소득세액의 연말정산) ① 제73조제1항제4호에 따른 사업소득(이하 “연말정산</w:t>
      </w:r>
      <w:r>
        <w:rPr>
          <w:rFonts w:ascii="MalgunGothic" w:hAnsi="MalgunGothic" w:eastAsia="MalgunGothic"/>
          <w:b w:val="0"/>
          <w:i w:val="0"/>
          <w:color w:val="000000"/>
          <w:sz w:val="20"/>
        </w:rPr>
        <w:t>사업소득”이라 한다)을 지급하는 원천징수의무자는 해당 과세기간의 다음 연도 2월분의 사업소득을 지급할 때(2월</w:t>
      </w:r>
      <w:r>
        <w:rPr>
          <w:rFonts w:ascii="MalgunGothic" w:hAnsi="MalgunGothic" w:eastAsia="MalgunGothic"/>
          <w:b w:val="0"/>
          <w:i w:val="0"/>
          <w:color w:val="000000"/>
          <w:sz w:val="20"/>
        </w:rPr>
        <w:t>분의 사업소득을 2월 말일까지 지급하지 아니하거나 2월분의 사업소득이 없는 경우에는 2월 말일로 한다. 이하 이</w:t>
      </w:r>
      <w:r>
        <w:rPr>
          <w:rFonts w:ascii="MalgunGothic" w:hAnsi="MalgunGothic" w:eastAsia="MalgunGothic"/>
          <w:b w:val="0"/>
          <w:i w:val="0"/>
          <w:color w:val="000000"/>
          <w:sz w:val="20"/>
        </w:rPr>
        <w:t>조에서 같다) 또는 해당 사업자와의 거래계약을 해지하는 달의 사업소득을 지급할 때에 해당 과세기간의 사업소득금</w:t>
      </w:r>
      <w:r>
        <w:rPr>
          <w:rFonts w:ascii="MalgunGothic" w:hAnsi="MalgunGothic" w:eastAsia="MalgunGothic"/>
          <w:b w:val="0"/>
          <w:i w:val="0"/>
          <w:color w:val="000000"/>
          <w:sz w:val="20"/>
        </w:rPr>
        <w:t>액에 대통령령으로 정하는 율을 곱하여 계산한 금액에 그 사업자가 제144조의3에 따라 신고한 내용에 따라 종합소</w:t>
      </w:r>
      <w:r>
        <w:rPr>
          <w:rFonts w:ascii="MalgunGothic" w:hAnsi="MalgunGothic" w:eastAsia="MalgunGothic"/>
          <w:b w:val="0"/>
          <w:i w:val="0"/>
          <w:color w:val="000000"/>
          <w:sz w:val="20"/>
        </w:rPr>
        <w:t>득공제를 적용한 금액을 종합소득과세표준으로 하여 종합소득산출세액을 계산하고, 그 산출세액에서 이 법 및 「조</w:t>
      </w:r>
      <w:r>
        <w:rPr>
          <w:rFonts w:ascii="MalgunGothic" w:hAnsi="MalgunGothic" w:eastAsia="MalgunGothic"/>
          <w:b w:val="0"/>
          <w:i w:val="0"/>
          <w:color w:val="000000"/>
          <w:sz w:val="20"/>
        </w:rPr>
        <w:t>세특례제한법」에 따른 세액공제를 적용한 후 해당 과세기간에 이미 원천징수하여 납부한 소득세를 공제하고 남은</w:t>
      </w:r>
      <w:r>
        <w:rPr>
          <w:rFonts w:ascii="MalgunGothic" w:hAnsi="MalgunGothic" w:eastAsia="MalgunGothic"/>
          <w:b w:val="0"/>
          <w:i w:val="0"/>
          <w:color w:val="000000"/>
          <w:sz w:val="20"/>
        </w:rPr>
        <w:t xml:space="preserve">금액(이하 이 조에서 “추가 납부세액”이라 한다)을 원천징수한다. </w:t>
      </w:r>
      <w:r>
        <w:rPr>
          <w:rFonts w:ascii="MalgunGothic" w:hAnsi="MalgunGothic" w:eastAsia="MalgunGothic"/>
          <w:b w:val="0"/>
          <w:i w:val="0"/>
          <w:color w:val="0000FF"/>
          <w:sz w:val="20"/>
        </w:rPr>
        <w:t>&lt;개정 2010. 12. 27., 2025. 12. 23.&gt;</w:t>
      </w:r>
    </w:p>
    <w:p>
      <w:pPr>
        <w:autoSpaceDN w:val="0"/>
        <w:autoSpaceDE w:val="0"/>
        <w:widowControl/>
        <w:spacing w:line="200" w:lineRule="exact" w:before="940" w:after="0"/>
        <w:ind w:left="0" w:right="0" w:firstLine="0"/>
        <w:jc w:val="center"/>
      </w:pPr>
      <w:r>
        <w:rPr>
          <w:rFonts w:ascii="MalgunGothic" w:hAnsi="MalgunGothic" w:eastAsia="MalgunGothic"/>
          <w:b w:val="0"/>
          <w:i w:val="0"/>
          <w:color w:val="000000"/>
          <w:sz w:val="20"/>
        </w:rPr>
        <w:t>법제처                                                            111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20" w:firstLine="0"/>
        <w:jc w:val="both"/>
      </w:pPr>
      <w:r>
        <w:rPr>
          <w:rFonts w:ascii="MalgunGothic" w:hAnsi="MalgunGothic" w:eastAsia="MalgunGothic"/>
          <w:b w:val="0"/>
          <w:i w:val="0"/>
          <w:color w:val="000000"/>
          <w:sz w:val="20"/>
        </w:rPr>
        <w:t>② 원천징수의무자는 추가 납부세액이 10만원을 초과하는 경우에는 제1항에도 불구하고 해당 과세기간의 다음 연</w:t>
      </w:r>
      <w:r>
        <w:rPr>
          <w:rFonts w:ascii="MalgunGothic" w:hAnsi="MalgunGothic" w:eastAsia="MalgunGothic"/>
          <w:b w:val="0"/>
          <w:i w:val="0"/>
          <w:color w:val="000000"/>
          <w:sz w:val="20"/>
        </w:rPr>
        <w:t>도 2월분부터 4월분의 사업소득을 지급할 때까지 추가 납부세액을 나누어 원천징수할 수 있다. 다만, 해당 사업자와</w:t>
      </w:r>
      <w:r>
        <w:rPr>
          <w:rFonts w:ascii="MalgunGothic" w:hAnsi="MalgunGothic" w:eastAsia="MalgunGothic"/>
          <w:b w:val="0"/>
          <w:i w:val="0"/>
          <w:color w:val="000000"/>
          <w:sz w:val="20"/>
        </w:rPr>
        <w:t>의 거래계약을 해지하는 달의 사업소득을 지급할 때에 추가 납부세액을 원천징수하는 경우에는 그러하지 아니하다.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&lt;신설 2025. 12. 23.&gt;</w:t>
      </w:r>
      <w:r>
        <w:br/>
      </w:r>
      <w:r>
        <w:rPr>
          <w:rFonts w:ascii="MalgunGothic" w:hAnsi="MalgunGothic" w:eastAsia="MalgunGothic"/>
          <w:b w:val="0"/>
          <w:i w:val="0"/>
          <w:color w:val="000000"/>
          <w:sz w:val="20"/>
        </w:rPr>
        <w:t>③ 제1항 및 제2항에 따라 원천징수하여야 할 추가 납부세액이 지급할 사업소득의 금액을 초과할 때(그 다음 달에</w:t>
      </w:r>
      <w:r>
        <w:rPr>
          <w:rFonts w:ascii="MalgunGothic" w:hAnsi="MalgunGothic" w:eastAsia="MalgunGothic"/>
          <w:b w:val="0"/>
          <w:i w:val="0"/>
          <w:color w:val="000000"/>
          <w:sz w:val="20"/>
        </w:rPr>
        <w:t>지급할 사업소득이 없는 경우는 제외한다)에는 그 초과하는 세액은 그 다음 달의 사업소득을 지급할 때에 징수한다.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&lt;개정 2010. 12. 27., 2025. 12. 23.&gt;</w:t>
      </w:r>
      <w:r>
        <w:br/>
      </w:r>
      <w:r>
        <w:rPr>
          <w:rFonts w:ascii="MalgunGothic" w:hAnsi="MalgunGothic" w:eastAsia="MalgunGothic"/>
          <w:b w:val="0"/>
          <w:i w:val="0"/>
          <w:color w:val="000000"/>
          <w:sz w:val="20"/>
        </w:rPr>
        <w:t>④ 제1항의 경우 해당 과세기간에 이미 원천징수하여 납부한 소득세가 해당 종합소득 산출세액에서 세액공제를 한</w:t>
      </w:r>
      <w:r>
        <w:rPr>
          <w:rFonts w:ascii="MalgunGothic" w:hAnsi="MalgunGothic" w:eastAsia="MalgunGothic"/>
          <w:b w:val="0"/>
          <w:i w:val="0"/>
          <w:color w:val="000000"/>
          <w:sz w:val="20"/>
        </w:rPr>
        <w:t>금액을 초과할 때에는 그 초과액은 해당 사업자에게 대통령령으로 정하는 바에 따라 환급하여야 한다.</w:t>
      </w:r>
      <w:r>
        <w:rPr>
          <w:rFonts w:ascii="MalgunGothic" w:hAnsi="MalgunGothic" w:eastAsia="MalgunGothic"/>
          <w:b w:val="0"/>
          <w:i w:val="0"/>
          <w:color w:val="0000FF"/>
          <w:sz w:val="20"/>
        </w:rPr>
        <w:t>&lt;개정 2025.</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12. 23.&gt;</w:t>
      </w:r>
      <w:r>
        <w:br/>
      </w:r>
      <w:r>
        <w:rPr>
          <w:rFonts w:ascii="MalgunGothic" w:hAnsi="MalgunGothic" w:eastAsia="MalgunGothic"/>
          <w:b w:val="0"/>
          <w:i w:val="0"/>
          <w:color w:val="000000"/>
          <w:sz w:val="20"/>
        </w:rPr>
        <w:t>⑤ 원천징수의무자가 제144조의3에 따른 신고를 하지 아니한 사업자에 대해서 제1항을 적용하여 원천징수할 때에</w:t>
      </w:r>
      <w:r>
        <w:rPr>
          <w:rFonts w:ascii="MalgunGothic" w:hAnsi="MalgunGothic" w:eastAsia="MalgunGothic"/>
          <w:b w:val="0"/>
          <w:i w:val="0"/>
          <w:color w:val="000000"/>
          <w:sz w:val="20"/>
        </w:rPr>
        <w:t>는 기본공제 중 그 사업자 본인에 대한 분과 표준세액공제만을 적용한다.</w:t>
      </w:r>
      <w:r>
        <w:rPr>
          <w:rFonts w:ascii="MalgunGothic" w:hAnsi="MalgunGothic" w:eastAsia="MalgunGothic"/>
          <w:b w:val="0"/>
          <w:i w:val="0"/>
          <w:color w:val="0000FF"/>
          <w:sz w:val="20"/>
        </w:rPr>
        <w:t>&lt;개정 2014. 1. 1., 2025. 12. 23.&gt;</w:t>
      </w:r>
      <w:r>
        <w:rPr>
          <w:rFonts w:ascii="MalgunGothic" w:hAnsi="MalgunGothic" w:eastAsia="MalgunGothic"/>
          <w:b w:val="0"/>
          <w:i w:val="0"/>
          <w:color w:val="000000"/>
          <w:sz w:val="20"/>
        </w:rPr>
        <w:t>⑥ 2인 이상으로부터 연말정산 사업소득을 지급받는 자와 해당 과세기간의 중도에 새로운 계약체결에 따라 연말정</w:t>
      </w:r>
      <w:r>
        <w:rPr>
          <w:rFonts w:ascii="MalgunGothic" w:hAnsi="MalgunGothic" w:eastAsia="MalgunGothic"/>
          <w:b w:val="0"/>
          <w:i w:val="0"/>
          <w:color w:val="000000"/>
          <w:sz w:val="20"/>
        </w:rPr>
        <w:t>산 사업소득을 지급받는 자에 대한 사업소득세액의 연말정산에 관하여는 제137조의2 및 제138조를 준용한다.</w:t>
      </w:r>
      <w:r>
        <w:rPr>
          <w:rFonts w:ascii="MalgunGothic" w:hAnsi="MalgunGothic" w:eastAsia="MalgunGothic"/>
          <w:b w:val="0"/>
          <w:i w:val="0"/>
          <w:color w:val="0000FF"/>
          <w:sz w:val="20"/>
        </w:rPr>
        <w:t>&lt;신</w:t>
      </w:r>
      <w:r>
        <w:rPr>
          <w:rFonts w:ascii="MalgunGothic" w:hAnsi="MalgunGothic" w:eastAsia="MalgunGothic"/>
          <w:b w:val="0"/>
          <w:i w:val="0"/>
          <w:color w:val="0000FF"/>
          <w:sz w:val="20"/>
        </w:rPr>
        <w:t xml:space="preserve">설 2010. 12. 27., 2025. 12. 23.&gt; </w:t>
      </w:r>
      <w:r>
        <w:br/>
      </w: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제144조의3(연말정산 사업소득자의 소득공제 등 신고) 제144조의2에 따라 연말정산을 할 때 해당 사업자가 종합소득</w:t>
      </w:r>
      <w:r>
        <w:tab/>
      </w:r>
      <w:r>
        <w:rPr>
          <w:rFonts w:ascii="MalgunGothic" w:hAnsi="MalgunGothic" w:eastAsia="MalgunGothic"/>
          <w:b w:val="0"/>
          <w:i w:val="0"/>
          <w:color w:val="000000"/>
          <w:sz w:val="20"/>
        </w:rPr>
        <w:t>공제, 자녀세액공제, 연금계좌세액공제 및 특별세액공제를 적용받으려는 경우에는 해당 과세기간의 다음 연도 2월분</w:t>
      </w:r>
      <w:r>
        <w:tab/>
      </w:r>
      <w:r>
        <w:rPr>
          <w:rFonts w:ascii="MalgunGothic" w:hAnsi="MalgunGothic" w:eastAsia="MalgunGothic"/>
          <w:b w:val="0"/>
          <w:i w:val="0"/>
          <w:color w:val="000000"/>
          <w:sz w:val="20"/>
        </w:rPr>
        <w:t>의 사업소득을 받기 전(해당 원천징수의무자와의 거래계약을 해지한 경우에는 해지한 달의 사업소득을 받기 전을 말</w:t>
      </w:r>
      <w:r>
        <w:tab/>
      </w:r>
      <w:r>
        <w:rPr>
          <w:rFonts w:ascii="MalgunGothic" w:hAnsi="MalgunGothic" w:eastAsia="MalgunGothic"/>
          <w:b w:val="0"/>
          <w:i w:val="0"/>
          <w:color w:val="000000"/>
          <w:sz w:val="20"/>
        </w:rPr>
        <w:t>한다)에 원천징수의무자에게 대통령령으로 정하는 바에 따라 연말정산 사업소득자 소득ㆍ세액 공제신고서를 제출하</w:t>
      </w:r>
      <w:r>
        <w:tab/>
      </w:r>
      <w:r>
        <w:rPr>
          <w:rFonts w:ascii="MalgunGothic" w:hAnsi="MalgunGothic" w:eastAsia="MalgunGothic"/>
          <w:b w:val="0"/>
          <w:i w:val="0"/>
          <w:color w:val="000000"/>
          <w:sz w:val="20"/>
        </w:rPr>
        <w:t xml:space="preserve">여야 한다. </w:t>
      </w:r>
      <w:r>
        <w:rPr>
          <w:rFonts w:ascii="MalgunGothic" w:hAnsi="MalgunGothic" w:eastAsia="MalgunGothic"/>
          <w:b w:val="0"/>
          <w:i w:val="0"/>
          <w:color w:val="0000FF"/>
          <w:sz w:val="20"/>
        </w:rPr>
        <w:t xml:space="preserve">&lt;개정 2013. 1. 1., 2014. 1. 1.&gt; </w:t>
      </w:r>
      <w:r>
        <w:br/>
      </w:r>
      <w:r>
        <w:tab/>
      </w:r>
      <w:r>
        <w:tab/>
      </w:r>
      <w:r>
        <w:rPr>
          <w:rFonts w:ascii="MalgunGothic" w:hAnsi="MalgunGothic" w:eastAsia="MalgunGothic"/>
          <w:b w:val="0"/>
          <w:i w:val="0"/>
          <w:color w:val="0000FF"/>
          <w:sz w:val="20"/>
        </w:rPr>
        <w:t xml:space="preserve">[본조신설 2009. 12. 31.] </w:t>
      </w:r>
      <w:r>
        <w:br/>
      </w:r>
      <w:r>
        <w:tab/>
      </w:r>
      <w:r>
        <w:tab/>
      </w:r>
      <w:r>
        <w:rPr>
          <w:rFonts w:ascii="MalgunGothic" w:hAnsi="MalgunGothic" w:eastAsia="MalgunGothic"/>
          <w:b w:val="0"/>
          <w:i w:val="0"/>
          <w:color w:val="0000FF"/>
          <w:sz w:val="20"/>
        </w:rPr>
        <w:t>[제목개정 2014. 1. 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제144조의4(연말정산 사업소득에 대한 원천징수영수증의 발급) 연말정산 사업소득을 지급하는 원천징수의무자는 연말</w:t>
      </w:r>
      <w:r>
        <w:tab/>
      </w:r>
      <w:r>
        <w:rPr>
          <w:rFonts w:ascii="MalgunGothic" w:hAnsi="MalgunGothic" w:eastAsia="MalgunGothic"/>
          <w:b w:val="0"/>
          <w:i w:val="0"/>
          <w:color w:val="000000"/>
          <w:sz w:val="20"/>
        </w:rPr>
        <w:t>정산일이 속하는 달의 다음 달 말일까지 그 사업소득의 금액과 그 밖에 필요한 사항을 적은 재정경제부령으로 정하</w:t>
      </w:r>
      <w:r>
        <w:tab/>
      </w:r>
      <w:r>
        <w:rPr>
          <w:rFonts w:ascii="MalgunGothic" w:hAnsi="MalgunGothic" w:eastAsia="MalgunGothic"/>
          <w:b w:val="0"/>
          <w:i w:val="0"/>
          <w:color w:val="000000"/>
          <w:sz w:val="20"/>
        </w:rPr>
        <w:t xml:space="preserve">는 원천징수영수증을 해당 사업자에게 발급하여야 한다. </w:t>
      </w:r>
      <w:r>
        <w:rPr>
          <w:rFonts w:ascii="MalgunGothic" w:hAnsi="MalgunGothic" w:eastAsia="MalgunGothic"/>
          <w:b w:val="0"/>
          <w:i w:val="0"/>
          <w:color w:val="0000FF"/>
          <w:sz w:val="20"/>
        </w:rPr>
        <w:t xml:space="preserve">&lt;개정 2010. 12. 27., 2025. 10. 1.&gt; </w:t>
      </w:r>
      <w:r>
        <w:br/>
      </w:r>
      <w:r>
        <w:tab/>
      </w:r>
      <w:r>
        <w:tab/>
      </w:r>
      <w:r>
        <w:rPr>
          <w:rFonts w:ascii="MalgunGothic" w:hAnsi="MalgunGothic" w:eastAsia="MalgunGothic"/>
          <w:b w:val="0"/>
          <w:i w:val="0"/>
          <w:color w:val="0000FF"/>
          <w:sz w:val="20"/>
        </w:rPr>
        <w:t>[본조신설 2009. 12. 31.]</w:t>
      </w:r>
    </w:p>
    <w:p>
      <w:pPr>
        <w:autoSpaceDN w:val="0"/>
        <w:autoSpaceDE w:val="0"/>
        <w:widowControl/>
        <w:spacing w:line="320" w:lineRule="exact" w:before="200" w:after="0"/>
        <w:ind w:left="330" w:right="144" w:hanging="240"/>
        <w:jc w:val="left"/>
      </w:pPr>
      <w:r>
        <w:rPr>
          <w:rFonts w:ascii="MalgunGothic" w:hAnsi="MalgunGothic" w:eastAsia="MalgunGothic"/>
          <w:b w:val="0"/>
          <w:i w:val="0"/>
          <w:color w:val="000000"/>
          <w:sz w:val="20"/>
        </w:rPr>
        <w:t>제144조의5(연말정산 사업소득의 원천징수시기에 대한 특례) ① 연말정산 사업소득을 지급하여야 할 원천징수의무자</w:t>
      </w:r>
      <w:r>
        <w:rPr>
          <w:rFonts w:ascii="MalgunGothic" w:hAnsi="MalgunGothic" w:eastAsia="MalgunGothic"/>
          <w:b w:val="0"/>
          <w:i w:val="0"/>
          <w:color w:val="000000"/>
          <w:sz w:val="20"/>
        </w:rPr>
        <w:t>가 1월부터 11월까지의 사업소득을 해당 과세기간의 12월 31일까지 지급하지 아니한 경우에는 12월 31일에 그 사</w:t>
      </w:r>
      <w:r>
        <w:rPr>
          <w:rFonts w:ascii="MalgunGothic" w:hAnsi="MalgunGothic" w:eastAsia="MalgunGothic"/>
          <w:b w:val="0"/>
          <w:i w:val="0"/>
          <w:color w:val="000000"/>
          <w:sz w:val="20"/>
        </w:rPr>
        <w:t>업소득을 지급한 것으로 보아 소득세를 원천징수한다.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원천징수의무자가 12월분의 연말정산 사업소득을 다음 연도 2월 말일까지 지급하지 아니한 경우에는 다음 연도</w:t>
      </w:r>
      <w:r>
        <w:rPr>
          <w:rFonts w:ascii="MalgunGothic" w:hAnsi="MalgunGothic" w:eastAsia="MalgunGothic"/>
          <w:b w:val="0"/>
          <w:i w:val="0"/>
          <w:color w:val="000000"/>
          <w:sz w:val="20"/>
        </w:rPr>
        <w:t>2월 말일에 그 사업소득을 지급한 것으로 보아 소득세를 원천징수한다.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2010. 12. 27.]</w:t>
      </w:r>
    </w:p>
    <w:p>
      <w:pPr>
        <w:autoSpaceDN w:val="0"/>
        <w:autoSpaceDE w:val="0"/>
        <w:widowControl/>
        <w:spacing w:line="200" w:lineRule="exact" w:before="520" w:after="0"/>
        <w:ind w:left="712" w:right="0" w:firstLine="0"/>
        <w:jc w:val="left"/>
      </w:pPr>
      <w:r>
        <w:rPr>
          <w:rFonts w:ascii="MalgunGothic" w:hAnsi="MalgunGothic" w:eastAsia="MalgunGothic"/>
          <w:b w:val="0"/>
          <w:i w:val="0"/>
          <w:color w:val="000000"/>
          <w:sz w:val="20"/>
        </w:rPr>
        <w:t xml:space="preserve"> 제5관 기타소득에 대한 원천징수 </w:t>
      </w:r>
      <w:r>
        <w:rPr>
          <w:rFonts w:ascii="MalgunGothic" w:hAnsi="MalgunGothic" w:eastAsia="MalgunGothic"/>
          <w:b w:val="0"/>
          <w:i w:val="0"/>
          <w:color w:val="0000FF"/>
          <w:sz w:val="20"/>
        </w:rPr>
        <w:t>&lt;개정 2009. 12. 31.&gt;</w:t>
      </w:r>
    </w:p>
    <w:p>
      <w:pPr>
        <w:autoSpaceDN w:val="0"/>
        <w:tabs>
          <w:tab w:pos="330" w:val="left"/>
        </w:tabs>
        <w:autoSpaceDE w:val="0"/>
        <w:widowControl/>
        <w:spacing w:line="320" w:lineRule="exact" w:before="200" w:after="0"/>
        <w:ind w:left="90" w:right="288" w:firstLine="0"/>
        <w:jc w:val="left"/>
      </w:pPr>
      <w:r>
        <w:rPr>
          <w:rFonts w:ascii="MalgunGothic" w:hAnsi="MalgunGothic" w:eastAsia="MalgunGothic"/>
          <w:b w:val="0"/>
          <w:i w:val="0"/>
          <w:color w:val="000000"/>
          <w:sz w:val="20"/>
        </w:rPr>
        <w:t>제145조(기타소득에 대한 원천징수시기와 방법 및 원천징수영수증의 발급) ① 원천징수의무자가 기타소득을 지급할</w:t>
      </w:r>
      <w:r>
        <w:tab/>
      </w:r>
      <w:r>
        <w:rPr>
          <w:rFonts w:ascii="MalgunGothic" w:hAnsi="MalgunGothic" w:eastAsia="MalgunGothic"/>
          <w:b w:val="0"/>
          <w:i w:val="0"/>
          <w:color w:val="000000"/>
          <w:sz w:val="20"/>
        </w:rPr>
        <w:t>때에는 그 기타소득금액에 원천징수세율을 적용하여 계산한 소득세를 원천징수한다.</w:t>
      </w:r>
    </w:p>
    <w:p>
      <w:pPr>
        <w:autoSpaceDN w:val="0"/>
        <w:autoSpaceDE w:val="0"/>
        <w:widowControl/>
        <w:spacing w:line="320" w:lineRule="exact" w:before="0" w:after="0"/>
        <w:ind w:left="410" w:right="38" w:firstLine="0"/>
        <w:jc w:val="both"/>
      </w:pPr>
      <w:r>
        <w:rPr>
          <w:rFonts w:ascii="MalgunGothic" w:hAnsi="MalgunGothic" w:eastAsia="MalgunGothic"/>
          <w:b w:val="0"/>
          <w:i w:val="0"/>
          <w:color w:val="000000"/>
          <w:sz w:val="20"/>
        </w:rPr>
        <w:t>② 기타소득을 지급하는 원천징수의무자는 이를 지급할 때에 그 기타소득의 금액과 그 밖에 필요한 사항을 적은 재</w:t>
      </w:r>
      <w:r>
        <w:rPr>
          <w:rFonts w:ascii="MalgunGothic" w:hAnsi="MalgunGothic" w:eastAsia="MalgunGothic"/>
          <w:b w:val="0"/>
          <w:i w:val="0"/>
          <w:color w:val="000000"/>
          <w:sz w:val="20"/>
        </w:rPr>
        <w:t>정경제부령으로 정하는 원천징수영수증을 그 소득을 받는 사람에게 발급하여야 한다. 다만, 제21조제1항제15호가</w:t>
      </w:r>
      <w:r>
        <w:rPr>
          <w:rFonts w:ascii="MalgunGothic" w:hAnsi="MalgunGothic" w:eastAsia="MalgunGothic"/>
          <w:b w:val="0"/>
          <w:i w:val="0"/>
          <w:color w:val="000000"/>
          <w:sz w:val="20"/>
        </w:rPr>
        <w:t>목 및 제19호가목ㆍ나목에 해당하는 기타소득으로서 대통령령으로 정하는 금액 이하를 지급할 때에는 지급받는 자</w:t>
      </w:r>
      <w:r>
        <w:rPr>
          <w:rFonts w:ascii="MalgunGothic" w:hAnsi="MalgunGothic" w:eastAsia="MalgunGothic"/>
          <w:b w:val="0"/>
          <w:i w:val="0"/>
          <w:color w:val="000000"/>
          <w:sz w:val="20"/>
        </w:rPr>
        <w:t>가 원천징수영수증의 발급을 요구하는 경우 외에는 발급하지 아니할 수 있다.</w:t>
      </w:r>
      <w:r>
        <w:rPr>
          <w:rFonts w:ascii="MalgunGothic" w:hAnsi="MalgunGothic" w:eastAsia="MalgunGothic"/>
          <w:b w:val="0"/>
          <w:i w:val="0"/>
          <w:color w:val="0000FF"/>
          <w:sz w:val="20"/>
        </w:rPr>
        <w:t>&lt;개정 2010. 12. 27., 2025. 10. 1.&gt;</w:t>
      </w:r>
    </w:p>
    <w:p>
      <w:pPr>
        <w:autoSpaceDN w:val="0"/>
        <w:autoSpaceDE w:val="0"/>
        <w:widowControl/>
        <w:spacing w:line="200" w:lineRule="exact" w:before="940" w:after="0"/>
        <w:ind w:left="0" w:right="0" w:firstLine="0"/>
        <w:jc w:val="center"/>
      </w:pPr>
      <w:r>
        <w:rPr>
          <w:rFonts w:ascii="MalgunGothic" w:hAnsi="MalgunGothic" w:eastAsia="MalgunGothic"/>
          <w:b w:val="0"/>
          <w:i w:val="0"/>
          <w:color w:val="000000"/>
          <w:sz w:val="20"/>
        </w:rPr>
        <w:t>법제처                                                            112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8064" w:firstLine="0"/>
        <w:jc w:val="left"/>
      </w:pP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2010. 12. 27.]</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제145조의2(기타소득 원천징수시기에 대한 특례) 「법인세법」 제67조에 따라 처분되는 기타소득에 대한 소득세의 원천</w:t>
      </w:r>
      <w:r>
        <w:tab/>
      </w:r>
      <w:r>
        <w:rPr>
          <w:rFonts w:ascii="MalgunGothic" w:hAnsi="MalgunGothic" w:eastAsia="MalgunGothic"/>
          <w:b w:val="0"/>
          <w:i w:val="0"/>
          <w:color w:val="000000"/>
          <w:sz w:val="20"/>
        </w:rPr>
        <w:t>징수시기에 관하여는 제131조제2항을 준용한다.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2010. 12. 27.]</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제145조의3(종교인소득에 대한 연말정산 등) ① 종교인소득을 지급하고 그 소득세를 원천징수하는 자는 해당 과세기간</w:t>
      </w:r>
      <w:r>
        <w:rPr>
          <w:rFonts w:ascii="MalgunGothic" w:hAnsi="MalgunGothic" w:eastAsia="MalgunGothic"/>
          <w:b w:val="0"/>
          <w:i w:val="0"/>
          <w:color w:val="000000"/>
          <w:sz w:val="20"/>
        </w:rPr>
        <w:t>의 다음 연도 2월분의 종교인소득을 지급할 때(2월분의 종교인소득을 2월 말일까지 지급하지 아니하거나 2월분의</w:t>
      </w:r>
      <w:r>
        <w:rPr>
          <w:rFonts w:ascii="MalgunGothic" w:hAnsi="MalgunGothic" w:eastAsia="MalgunGothic"/>
          <w:b w:val="0"/>
          <w:i w:val="0"/>
          <w:color w:val="000000"/>
          <w:sz w:val="20"/>
        </w:rPr>
        <w:t>종교인소득이 없는 경우에는 2월 말일로 한다. 이하 이 조에서 같다) 또는 해당 종교관련종사자와의 소속관계가 종</w:t>
      </w:r>
      <w:r>
        <w:rPr>
          <w:rFonts w:ascii="MalgunGothic" w:hAnsi="MalgunGothic" w:eastAsia="MalgunGothic"/>
          <w:b w:val="0"/>
          <w:i w:val="0"/>
          <w:color w:val="000000"/>
          <w:sz w:val="20"/>
        </w:rPr>
        <w:t>료되는 달의 종교인소득을 지급할 때 해당 과세기간의 종교인소득에 대하여 대통령령으로 정하는 방법에 따라 계산</w:t>
      </w:r>
      <w:r>
        <w:rPr>
          <w:rFonts w:ascii="MalgunGothic" w:hAnsi="MalgunGothic" w:eastAsia="MalgunGothic"/>
          <w:b w:val="0"/>
          <w:i w:val="0"/>
          <w:color w:val="000000"/>
          <w:sz w:val="20"/>
        </w:rPr>
        <w:t>한 금액을 원천징수한다.</w:t>
      </w:r>
    </w:p>
    <w:p>
      <w:pPr>
        <w:autoSpaceDN w:val="0"/>
        <w:autoSpaceDE w:val="0"/>
        <w:widowControl/>
        <w:spacing w:line="320" w:lineRule="exact" w:before="0" w:after="0"/>
        <w:ind w:left="410" w:right="30" w:firstLine="0"/>
        <w:jc w:val="both"/>
      </w:pPr>
      <w:r>
        <w:rPr>
          <w:rFonts w:ascii="MalgunGothic" w:hAnsi="MalgunGothic" w:eastAsia="MalgunGothic"/>
          <w:b w:val="0"/>
          <w:i w:val="0"/>
          <w:color w:val="000000"/>
          <w:sz w:val="20"/>
        </w:rPr>
        <w:t>② 종교인소득에 대한 제1항에 따른 연말정산, 소득공제 등의 신고, 원천징수영수증의 발급 또는 원천징수 시기에</w:t>
      </w:r>
      <w:r>
        <w:rPr>
          <w:rFonts w:ascii="MalgunGothic" w:hAnsi="MalgunGothic" w:eastAsia="MalgunGothic"/>
          <w:b w:val="0"/>
          <w:i w:val="0"/>
          <w:color w:val="000000"/>
          <w:sz w:val="20"/>
        </w:rPr>
        <w:t>관하여는 제144조의2(같은 조 제1항은 제외한다)부터 제144조의5까지의 규정을 준용한다. 이 경우 “사업소득”은</w:t>
      </w:r>
      <w:r>
        <w:rPr>
          <w:rFonts w:ascii="MalgunGothic" w:hAnsi="MalgunGothic" w:eastAsia="MalgunGothic"/>
          <w:b w:val="0"/>
          <w:i w:val="0"/>
          <w:color w:val="000000"/>
          <w:sz w:val="20"/>
        </w:rPr>
        <w:t>“종교인소득”으로, “사업자” 또는 “사업소득자”는 “종교관련종사자”로, “거래계약”은 “소속관계”로, “해지”는 “종료</w:t>
      </w:r>
      <w:r>
        <w:rPr>
          <w:rFonts w:ascii="MalgunGothic" w:hAnsi="MalgunGothic" w:eastAsia="MalgunGothic"/>
          <w:b w:val="0"/>
          <w:i w:val="0"/>
          <w:color w:val="000000"/>
          <w:sz w:val="20"/>
        </w:rPr>
        <w:t>”로 본다.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2015. 12. 15.]</w:t>
      </w:r>
    </w:p>
    <w:p>
      <w:pPr>
        <w:autoSpaceDN w:val="0"/>
        <w:autoSpaceDE w:val="0"/>
        <w:widowControl/>
        <w:spacing w:line="200" w:lineRule="exact" w:before="520" w:after="0"/>
        <w:ind w:left="712" w:right="0" w:firstLine="0"/>
        <w:jc w:val="left"/>
      </w:pPr>
      <w:r>
        <w:rPr>
          <w:rFonts w:ascii="MalgunGothic" w:hAnsi="MalgunGothic" w:eastAsia="MalgunGothic"/>
          <w:b w:val="0"/>
          <w:i w:val="0"/>
          <w:color w:val="000000"/>
          <w:sz w:val="20"/>
        </w:rPr>
        <w:t xml:space="preserve"> 제6관 퇴직소득에 대한 원천징수 </w:t>
      </w:r>
      <w:r>
        <w:rPr>
          <w:rFonts w:ascii="MalgunGothic" w:hAnsi="MalgunGothic" w:eastAsia="MalgunGothic"/>
          <w:b w:val="0"/>
          <w:i w:val="0"/>
          <w:color w:val="0000FF"/>
          <w:sz w:val="20"/>
        </w:rPr>
        <w:t>&lt;개정 2009. 12. 31.&gt;</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제146조(퇴직소득에 대한 원천징수시기와 방법 및 원천징수영수증의 발급 등) ① 원천징수의무자가 퇴직소득을 지급</w:t>
      </w:r>
      <w:r>
        <w:tab/>
      </w:r>
      <w:r>
        <w:rPr>
          <w:rFonts w:ascii="MalgunGothic" w:hAnsi="MalgunGothic" w:eastAsia="MalgunGothic"/>
          <w:b w:val="0"/>
          <w:i w:val="0"/>
          <w:color w:val="000000"/>
          <w:sz w:val="20"/>
        </w:rPr>
        <w:t>할 때에는 그 퇴직소득과세표준에 원천징수세율을 적용하여 계산한 소득세를 징수한다.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거주자의 퇴직소득이 다음 각 호의 어느 하나에 해당하는 경우에는 제1항에도 불구하고 해당 퇴직소득에 대한</w:t>
      </w:r>
      <w:r>
        <w:rPr>
          <w:rFonts w:ascii="MalgunGothic" w:hAnsi="MalgunGothic" w:eastAsia="MalgunGothic"/>
          <w:b w:val="0"/>
          <w:i w:val="0"/>
          <w:color w:val="000000"/>
          <w:sz w:val="20"/>
        </w:rPr>
        <w:t>소득세를 연금외수령하기 전까지 원천징수하지 아니한다. 이 경우 제1항에 따라 소득세가 이미 원천징수된 경우 해</w:t>
      </w:r>
      <w:r>
        <w:rPr>
          <w:rFonts w:ascii="MalgunGothic" w:hAnsi="MalgunGothic" w:eastAsia="MalgunGothic"/>
          <w:b w:val="0"/>
          <w:i w:val="0"/>
          <w:color w:val="000000"/>
          <w:sz w:val="20"/>
        </w:rPr>
        <w:t>당 거주자는 원천징수세액에 대한 환급을 신청할 수 있다.</w:t>
      </w:r>
      <w:r>
        <w:rPr>
          <w:rFonts w:ascii="MalgunGothic" w:hAnsi="MalgunGothic" w:eastAsia="MalgunGothic"/>
          <w:b w:val="0"/>
          <w:i w:val="0"/>
          <w:color w:val="0000FF"/>
          <w:sz w:val="20"/>
        </w:rPr>
        <w:t xml:space="preserve">&lt;개정 2014. 1. 1.&gt; </w:t>
      </w:r>
      <w:r>
        <w:br/>
      </w:r>
      <w:r>
        <w:rPr>
          <w:rFonts w:ascii="MalgunGothic" w:hAnsi="MalgunGothic" w:eastAsia="MalgunGothic"/>
          <w:b w:val="0"/>
          <w:i w:val="0"/>
          <w:color w:val="000000"/>
          <w:sz w:val="20"/>
        </w:rPr>
        <w:t>1. 퇴직일 현재 연금계좌에 있거나 연금계좌로 지급되는 경우</w:t>
      </w:r>
      <w:r>
        <w:br/>
      </w:r>
      <w:r>
        <w:rPr>
          <w:rFonts w:ascii="MalgunGothic" w:hAnsi="MalgunGothic" w:eastAsia="MalgunGothic"/>
          <w:b w:val="0"/>
          <w:i w:val="0"/>
          <w:color w:val="000000"/>
          <w:sz w:val="20"/>
        </w:rPr>
        <w:t>2. 퇴직하여 지급받은 날부터 60일 이내에 연금계좌에 입금되는 경우</w:t>
      </w:r>
      <w:r>
        <w:br/>
      </w:r>
      <w:r>
        <w:rPr>
          <w:rFonts w:ascii="MalgunGothic" w:hAnsi="MalgunGothic" w:eastAsia="MalgunGothic"/>
          <w:b w:val="0"/>
          <w:i w:val="0"/>
          <w:color w:val="000000"/>
          <w:sz w:val="20"/>
        </w:rPr>
        <w:t>③ 퇴직소득을 지급하는 자는 그 지급일이 속하는 달의 다음 달 말일까지 그 퇴직소득의 금액과 그 밖에 필요한 사</w:t>
      </w:r>
      <w:r>
        <w:rPr>
          <w:rFonts w:ascii="MalgunGothic" w:hAnsi="MalgunGothic" w:eastAsia="MalgunGothic"/>
          <w:b w:val="0"/>
          <w:i w:val="0"/>
          <w:color w:val="000000"/>
          <w:sz w:val="20"/>
        </w:rPr>
        <w:t>항을 적은 재정경제부령으로 정하는 원천징수영수증을 퇴직소득을 지급받는 사람에게 발급하여야 한다. 다만, 제</w:t>
      </w:r>
      <w:r>
        <w:rPr>
          <w:rFonts w:ascii="MalgunGothic" w:hAnsi="MalgunGothic" w:eastAsia="MalgunGothic"/>
          <w:b w:val="0"/>
          <w:i w:val="0"/>
          <w:color w:val="000000"/>
          <w:sz w:val="20"/>
        </w:rPr>
        <w:t>2항에 따라 퇴직소득에 대한 소득세를 원천징수하지 아니한 때에는 그 사유를 함께 적어 발급하여야 한다.</w:t>
      </w:r>
      <w:r>
        <w:rPr>
          <w:rFonts w:ascii="MalgunGothic" w:hAnsi="MalgunGothic" w:eastAsia="MalgunGothic"/>
          <w:b w:val="0"/>
          <w:i w:val="0"/>
          <w:color w:val="0000FF"/>
          <w:sz w:val="20"/>
        </w:rPr>
        <w:t>&lt;개정</w:t>
      </w:r>
      <w:r>
        <w:rPr>
          <w:rFonts w:ascii="MalgunGothic" w:hAnsi="MalgunGothic" w:eastAsia="MalgunGothic"/>
          <w:b w:val="0"/>
          <w:i w:val="0"/>
          <w:color w:val="0000FF"/>
          <w:sz w:val="20"/>
        </w:rPr>
        <w:t>2025. 10. 1.&gt;</w:t>
      </w:r>
      <w:r>
        <w:br/>
      </w:r>
      <w:r>
        <w:rPr>
          <w:rFonts w:ascii="MalgunGothic" w:hAnsi="MalgunGothic" w:eastAsia="MalgunGothic"/>
          <w:b w:val="0"/>
          <w:i w:val="0"/>
          <w:color w:val="000000"/>
          <w:sz w:val="20"/>
        </w:rPr>
        <w:t>④ 퇴직소득의 원천징수 방법과 환급절차 등에 관하여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2013. 1. 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제146조의2(소득이연퇴직소득의 소득발생과 소득세의 징수이연 특례) ① 2012년 12월 31일 이전에 퇴직하여 지급받은</w:t>
      </w:r>
      <w:r>
        <w:rPr>
          <w:rFonts w:ascii="MalgunGothic" w:hAnsi="MalgunGothic" w:eastAsia="MalgunGothic"/>
          <w:b w:val="0"/>
          <w:i w:val="0"/>
          <w:color w:val="000000"/>
          <w:sz w:val="20"/>
        </w:rPr>
        <w:t>퇴직소득을 퇴직연금계좌에 이체 또는 입금함에 따라 그 퇴직연금계좌에서 가입자가 실제로 지급받을 때까지 소득</w:t>
      </w:r>
      <w:r>
        <w:rPr>
          <w:rFonts w:ascii="MalgunGothic" w:hAnsi="MalgunGothic" w:eastAsia="MalgunGothic"/>
          <w:b w:val="0"/>
          <w:i w:val="0"/>
          <w:color w:val="000000"/>
          <w:sz w:val="20"/>
        </w:rPr>
        <w:t>이 발생하지 아니한 것으로 보는 금액(운용실적에 따라 추가로 지급받는 금액이 있는 경우 그 금액을 포함하며, 이하</w:t>
      </w:r>
      <w:r>
        <w:rPr>
          <w:rFonts w:ascii="MalgunGothic" w:hAnsi="MalgunGothic" w:eastAsia="MalgunGothic"/>
          <w:b w:val="0"/>
          <w:i w:val="0"/>
          <w:color w:val="000000"/>
          <w:sz w:val="20"/>
        </w:rPr>
        <w:t>“소득이연퇴직소득”이라 한다)이 2014년 12월 31일에 퇴직연금계좌에 있는 경우 2014년 12월 31일에 해당 소득이</w:t>
      </w:r>
      <w:r>
        <w:rPr>
          <w:rFonts w:ascii="MalgunGothic" w:hAnsi="MalgunGothic" w:eastAsia="MalgunGothic"/>
          <w:b w:val="0"/>
          <w:i w:val="0"/>
          <w:color w:val="000000"/>
          <w:sz w:val="20"/>
        </w:rPr>
        <w:t>연퇴직소득 전액을 퇴직소득으로 지급받아 즉시 해당 퇴직연금계좌에 다시 납입한 것으로 본다.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제1항에 따라 지급받아 다시 납입한 것으로 보는 퇴직소득에 대한 소득세는 제146조제2항 전단에 따라 원천징</w:t>
      </w:r>
      <w:r>
        <w:rPr>
          <w:rFonts w:ascii="MalgunGothic" w:hAnsi="MalgunGothic" w:eastAsia="MalgunGothic"/>
          <w:b w:val="0"/>
          <w:i w:val="0"/>
          <w:color w:val="000000"/>
          <w:sz w:val="20"/>
        </w:rPr>
        <w:t>수되지 아니한 것으로 본다.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2014. 12. 23.]</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제147조(퇴직소득 원천징수시기에 대한 특례) ① 퇴직소득을 지급하여야 할 원천징수의무자가 1월부터 11월까지의 사</w:t>
      </w:r>
      <w:r>
        <w:rPr>
          <w:rFonts w:ascii="MalgunGothic" w:hAnsi="MalgunGothic" w:eastAsia="MalgunGothic"/>
          <w:b w:val="0"/>
          <w:i w:val="0"/>
          <w:color w:val="000000"/>
          <w:sz w:val="20"/>
        </w:rPr>
        <w:t>이에 퇴직한 사람의 퇴직소득을 해당 과세기간의 12월 31일까지 지급하지 아니한 경우에는 그 퇴직소득을 12월</w:t>
      </w:r>
      <w:r>
        <w:rPr>
          <w:rFonts w:ascii="MalgunGothic" w:hAnsi="MalgunGothic" w:eastAsia="MalgunGothic"/>
          <w:b w:val="0"/>
          <w:i w:val="0"/>
          <w:color w:val="000000"/>
          <w:sz w:val="20"/>
        </w:rPr>
        <w:t xml:space="preserve">31일에 지급한 것으로 보아 소득세를 원천징수한다. </w:t>
      </w:r>
      <w:r>
        <w:rPr>
          <w:rFonts w:ascii="MalgunGothic" w:hAnsi="MalgunGothic" w:eastAsia="MalgunGothic"/>
          <w:b w:val="0"/>
          <w:i w:val="0"/>
          <w:color w:val="0000FF"/>
          <w:sz w:val="20"/>
        </w:rPr>
        <w:t>&lt;개정 2010. 12. 27.&gt;</w:t>
      </w:r>
    </w:p>
    <w:p>
      <w:pPr>
        <w:autoSpaceDN w:val="0"/>
        <w:autoSpaceDE w:val="0"/>
        <w:widowControl/>
        <w:spacing w:line="200" w:lineRule="exact" w:before="740" w:after="0"/>
        <w:ind w:left="0" w:right="0" w:firstLine="0"/>
        <w:jc w:val="center"/>
      </w:pPr>
      <w:r>
        <w:rPr>
          <w:rFonts w:ascii="MalgunGothic" w:hAnsi="MalgunGothic" w:eastAsia="MalgunGothic"/>
          <w:b w:val="0"/>
          <w:i w:val="0"/>
          <w:color w:val="000000"/>
          <w:sz w:val="20"/>
        </w:rPr>
        <w:t>법제처                                                            113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② 원천징수의무자가 12월에 퇴직한 사람의 퇴직소득을 다음 연도 2월 말일까지 지급하지 아니한 경우에는 그 퇴</w:t>
      </w:r>
      <w:r>
        <w:rPr>
          <w:rFonts w:ascii="MalgunGothic" w:hAnsi="MalgunGothic" w:eastAsia="MalgunGothic"/>
          <w:b w:val="0"/>
          <w:i w:val="0"/>
          <w:color w:val="000000"/>
          <w:sz w:val="20"/>
        </w:rPr>
        <w:t>직소득을 다음 연도 2월 말일에 지급한 것으로 보아 소득세를 원천징수한다.</w:t>
      </w:r>
      <w:r>
        <w:rPr>
          <w:rFonts w:ascii="MalgunGothic" w:hAnsi="MalgunGothic" w:eastAsia="MalgunGothic"/>
          <w:b w:val="0"/>
          <w:i w:val="0"/>
          <w:color w:val="0000FF"/>
          <w:sz w:val="20"/>
        </w:rPr>
        <w:t>&lt;개정 2010. 12. 27.&gt;</w:t>
      </w:r>
      <w:r>
        <w:br/>
      </w:r>
      <w:r>
        <w:rPr>
          <w:rFonts w:ascii="MalgunGothic" w:hAnsi="MalgunGothic" w:eastAsia="MalgunGothic"/>
          <w:b w:val="0"/>
          <w:i w:val="0"/>
          <w:color w:val="000000"/>
          <w:sz w:val="20"/>
        </w:rPr>
        <w:t>③ 삭제</w:t>
      </w:r>
      <w:r>
        <w:rPr>
          <w:rFonts w:ascii="MalgunGothic" w:hAnsi="MalgunGothic" w:eastAsia="MalgunGothic"/>
          <w:b w:val="0"/>
          <w:i w:val="0"/>
          <w:color w:val="0000FF"/>
          <w:sz w:val="20"/>
        </w:rPr>
        <w:t>&lt;2013. 1. 1.&gt;</w:t>
      </w:r>
      <w:r>
        <w:br/>
      </w:r>
      <w:r>
        <w:rPr>
          <w:rFonts w:ascii="MalgunGothic" w:hAnsi="MalgunGothic" w:eastAsia="MalgunGothic"/>
          <w:b w:val="0"/>
          <w:i w:val="0"/>
          <w:color w:val="000000"/>
          <w:sz w:val="20"/>
        </w:rPr>
        <w:t>④ 제22조제1항제1호에 따른 퇴직소득에 대해서는 제1항 및 제2항을 적용하지 아니한다.</w:t>
      </w:r>
      <w:r>
        <w:rPr>
          <w:rFonts w:ascii="MalgunGothic" w:hAnsi="MalgunGothic" w:eastAsia="MalgunGothic"/>
          <w:b w:val="0"/>
          <w:i w:val="0"/>
          <w:color w:val="0000FF"/>
          <w:sz w:val="20"/>
        </w:rPr>
        <w:t xml:space="preserve">&lt;개정 2013. 1. 1.&gt; </w:t>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2010. 12. 27.]</w:t>
      </w:r>
    </w:p>
    <w:p>
      <w:pPr>
        <w:autoSpaceDN w:val="0"/>
        <w:autoSpaceDE w:val="0"/>
        <w:widowControl/>
        <w:spacing w:line="320" w:lineRule="exact" w:before="200" w:after="0"/>
        <w:ind w:left="330" w:right="144" w:hanging="240"/>
        <w:jc w:val="left"/>
      </w:pPr>
      <w:r>
        <w:rPr>
          <w:rFonts w:ascii="MalgunGothic" w:hAnsi="MalgunGothic" w:eastAsia="MalgunGothic"/>
          <w:b w:val="0"/>
          <w:i w:val="0"/>
          <w:color w:val="000000"/>
          <w:sz w:val="20"/>
        </w:rPr>
        <w:t>제148조(퇴직소득에 대한 세액정산 등) ① 퇴직자가 퇴직소득을 지급받을 때 이미 지급받은 다음 각 호의 퇴직소득에</w:t>
      </w:r>
      <w:r>
        <w:rPr>
          <w:rFonts w:ascii="MalgunGothic" w:hAnsi="MalgunGothic" w:eastAsia="MalgunGothic"/>
          <w:b w:val="0"/>
          <w:i w:val="0"/>
          <w:color w:val="000000"/>
          <w:sz w:val="20"/>
        </w:rPr>
        <w:t>대한 원천징수영수증을 원천징수의무자에게 제출하는 경우 원천징수의무자는 퇴직자에게 이미 지급된 퇴직소득과</w:t>
      </w:r>
      <w:r>
        <w:rPr>
          <w:rFonts w:ascii="MalgunGothic" w:hAnsi="MalgunGothic" w:eastAsia="MalgunGothic"/>
          <w:b w:val="0"/>
          <w:i w:val="0"/>
          <w:color w:val="000000"/>
          <w:sz w:val="20"/>
        </w:rPr>
        <w:t>자기가 지급할 퇴직소득을 합계한 금액에 대하여 정산한 소득세를 원천징수하여야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1. 해당 과세기간에 이미 지급받은 퇴직소득</w:t>
      </w:r>
      <w:r>
        <w:br/>
      </w:r>
      <w:r>
        <w:rPr>
          <w:rFonts w:ascii="MalgunGothic" w:hAnsi="MalgunGothic" w:eastAsia="MalgunGothic"/>
          <w:b w:val="0"/>
          <w:i w:val="0"/>
          <w:color w:val="000000"/>
          <w:sz w:val="20"/>
        </w:rPr>
        <w:t>2. 대통령령으로 정하는 근로계약에서 이미 지급받은 퇴직소득</w:t>
      </w:r>
      <w:r>
        <w:br/>
      </w:r>
      <w:r>
        <w:rPr>
          <w:rFonts w:ascii="MalgunGothic" w:hAnsi="MalgunGothic" w:eastAsia="MalgunGothic"/>
          <w:b w:val="0"/>
          <w:i w:val="0"/>
          <w:color w:val="000000"/>
          <w:sz w:val="20"/>
        </w:rPr>
        <w:t>② 2012년 12월 31일 이전에 퇴직하여 지급받은 퇴직소득을 퇴직연금계좌에 이체 또는 입금하여 퇴직일에 퇴직소</w:t>
      </w:r>
      <w:r>
        <w:rPr>
          <w:rFonts w:ascii="MalgunGothic" w:hAnsi="MalgunGothic" w:eastAsia="MalgunGothic"/>
          <w:b w:val="0"/>
          <w:i w:val="0"/>
          <w:color w:val="000000"/>
          <w:sz w:val="20"/>
        </w:rPr>
        <w:t>득이 발생하지 아니한 경우 제146조의2에도 불구하고 해당 퇴직일에 해당 퇴직소득이 발생하였다고 보아 해당 퇴</w:t>
      </w:r>
      <w:r>
        <w:rPr>
          <w:rFonts w:ascii="MalgunGothic" w:hAnsi="MalgunGothic" w:eastAsia="MalgunGothic"/>
          <w:b w:val="0"/>
          <w:i w:val="0"/>
          <w:color w:val="000000"/>
          <w:sz w:val="20"/>
        </w:rPr>
        <w:t>직소득을 제1항제2호의 이미 지급받은 퇴직소득으로 보고 제1항을 적용할 수 있다.</w:t>
      </w:r>
      <w:r>
        <w:rPr>
          <w:rFonts w:ascii="MalgunGothic" w:hAnsi="MalgunGothic" w:eastAsia="MalgunGothic"/>
          <w:b w:val="0"/>
          <w:i w:val="0"/>
          <w:color w:val="0000FF"/>
          <w:sz w:val="20"/>
        </w:rPr>
        <w:t>&lt;신설 2014. 12. 23.&gt;</w:t>
      </w:r>
      <w:r>
        <w:rPr>
          <w:rFonts w:ascii="MalgunGothic" w:hAnsi="MalgunGothic" w:eastAsia="MalgunGothic"/>
          <w:b w:val="0"/>
          <w:i w:val="0"/>
          <w:color w:val="000000"/>
          <w:sz w:val="20"/>
        </w:rPr>
        <w:t>③ 퇴직소득세액의 정산 방법 및 절차 등에 관하여 필요한 사항은 대통령령으로 정한다.</w:t>
      </w:r>
      <w:r>
        <w:rPr>
          <w:rFonts w:ascii="MalgunGothic" w:hAnsi="MalgunGothic" w:eastAsia="MalgunGothic"/>
          <w:b w:val="0"/>
          <w:i w:val="0"/>
          <w:color w:val="0000FF"/>
          <w:sz w:val="20"/>
        </w:rPr>
        <w:t xml:space="preserve">&lt;개정 2014. 12. 23.&gt; </w:t>
      </w:r>
      <w:r>
        <w:rPr>
          <w:rFonts w:ascii="MalgunGothic" w:hAnsi="MalgunGothic" w:eastAsia="MalgunGothic"/>
          <w:b w:val="0"/>
          <w:i w:val="0"/>
          <w:color w:val="0000FF"/>
          <w:sz w:val="20"/>
        </w:rPr>
        <w:t xml:space="preserve">[전문개정 2013. 1. 1.] </w:t>
      </w:r>
      <w:r>
        <w:br/>
      </w:r>
      <w:r>
        <w:rPr>
          <w:rFonts w:ascii="MalgunGothic" w:hAnsi="MalgunGothic" w:eastAsia="MalgunGothic"/>
          <w:b w:val="0"/>
          <w:i w:val="0"/>
          <w:color w:val="0000FF"/>
          <w:sz w:val="20"/>
        </w:rPr>
        <w:t>[제목개정 2014. 12. 23.]</w:t>
      </w:r>
    </w:p>
    <w:p>
      <w:pPr>
        <w:autoSpaceDN w:val="0"/>
        <w:autoSpaceDE w:val="0"/>
        <w:widowControl/>
        <w:spacing w:line="200" w:lineRule="exact" w:before="520" w:after="0"/>
        <w:ind w:left="712" w:right="0" w:firstLine="0"/>
        <w:jc w:val="left"/>
      </w:pPr>
      <w:r>
        <w:rPr>
          <w:rFonts w:ascii="MalgunGothic" w:hAnsi="MalgunGothic" w:eastAsia="MalgunGothic"/>
          <w:b w:val="0"/>
          <w:i w:val="0"/>
          <w:color w:val="000000"/>
          <w:sz w:val="20"/>
        </w:rPr>
        <w:t xml:space="preserve"> 제7관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제148조의2 삭제 </w:t>
      </w:r>
      <w:r>
        <w:rPr>
          <w:rFonts w:ascii="MalgunGothic" w:hAnsi="MalgunGothic" w:eastAsia="MalgunGothic"/>
          <w:b w:val="0"/>
          <w:i w:val="0"/>
          <w:color w:val="0000FF"/>
          <w:sz w:val="20"/>
        </w:rPr>
        <w:t>&lt;2024.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제148조의3 삭제 </w:t>
      </w:r>
      <w:r>
        <w:rPr>
          <w:rFonts w:ascii="MalgunGothic" w:hAnsi="MalgunGothic" w:eastAsia="MalgunGothic"/>
          <w:b w:val="0"/>
          <w:i w:val="0"/>
          <w:color w:val="0000FF"/>
          <w:sz w:val="20"/>
        </w:rPr>
        <w:t>&lt;2024. 12. 31.&gt;</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제2절 납세조합의 원천징수 </w:t>
      </w:r>
      <w:r>
        <w:rPr>
          <w:rFonts w:ascii="MalgunGothic" w:hAnsi="MalgunGothic" w:eastAsia="MalgunGothic"/>
          <w:b w:val="0"/>
          <w:i w:val="0"/>
          <w:color w:val="0000FF"/>
          <w:sz w:val="20"/>
        </w:rPr>
        <w:t>&lt;개정 2009. 12. 31.&gt;</w:t>
      </w:r>
    </w:p>
    <w:p>
      <w:pPr>
        <w:autoSpaceDN w:val="0"/>
        <w:tabs>
          <w:tab w:pos="330" w:val="left"/>
        </w:tabs>
        <w:autoSpaceDE w:val="0"/>
        <w:widowControl/>
        <w:spacing w:line="320" w:lineRule="exact" w:before="200" w:after="0"/>
        <w:ind w:left="90" w:right="288" w:firstLine="0"/>
        <w:jc w:val="left"/>
      </w:pPr>
      <w:r>
        <w:rPr>
          <w:rFonts w:ascii="MalgunGothic" w:hAnsi="MalgunGothic" w:eastAsia="MalgunGothic"/>
          <w:b w:val="0"/>
          <w:i w:val="0"/>
          <w:color w:val="000000"/>
          <w:sz w:val="20"/>
        </w:rPr>
        <w:t>제149조(납세조합의 조직) 다음 각 호의 어느 하나에 해당하는 거주자는 대통령령으로 정하는 바에 따라 납세조합을</w:t>
      </w:r>
      <w:r>
        <w:tab/>
      </w:r>
      <w:r>
        <w:rPr>
          <w:rFonts w:ascii="MalgunGothic" w:hAnsi="MalgunGothic" w:eastAsia="MalgunGothic"/>
          <w:b w:val="0"/>
          <w:i w:val="0"/>
          <w:color w:val="000000"/>
          <w:sz w:val="20"/>
        </w:rPr>
        <w:t>조직할 수 있다.</w:t>
      </w:r>
    </w:p>
    <w:p>
      <w:pPr>
        <w:autoSpaceDN w:val="0"/>
        <w:autoSpaceDE w:val="0"/>
        <w:widowControl/>
        <w:spacing w:line="320" w:lineRule="exact" w:before="0" w:after="0"/>
        <w:ind w:left="410" w:right="3744" w:firstLine="0"/>
        <w:jc w:val="left"/>
      </w:pPr>
      <w:r>
        <w:rPr>
          <w:rFonts w:ascii="MalgunGothic" w:hAnsi="MalgunGothic" w:eastAsia="MalgunGothic"/>
          <w:b w:val="0"/>
          <w:i w:val="0"/>
          <w:color w:val="000000"/>
          <w:sz w:val="20"/>
        </w:rPr>
        <w:t>1. 제127조제1항제4호 각 목의 어느 하나에 해당하는 근로소득이 있는 자</w:t>
      </w:r>
      <w:r>
        <w:rPr>
          <w:rFonts w:ascii="MalgunGothic" w:hAnsi="MalgunGothic" w:eastAsia="MalgunGothic"/>
          <w:b w:val="0"/>
          <w:i w:val="0"/>
          <w:color w:val="000000"/>
          <w:sz w:val="20"/>
        </w:rPr>
        <w:t>2. 대통령령으로 정하는 사업자</w:t>
      </w:r>
      <w:r>
        <w:br/>
      </w:r>
      <w:r>
        <w:rPr>
          <w:rFonts w:ascii="MalgunGothic" w:hAnsi="MalgunGothic" w:eastAsia="MalgunGothic"/>
          <w:b w:val="0"/>
          <w:i w:val="0"/>
          <w:color w:val="0000FF"/>
          <w:sz w:val="20"/>
        </w:rPr>
        <w:t>[전문개정 2009. 12. 31.]</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제150조(납세조합의 징수의무) ① 제149조에 따른 납세조합은 그 조합원의 제127조제1항제4호 각 목의 어느 하나에</w:t>
      </w:r>
      <w:r>
        <w:tab/>
      </w:r>
      <w:r>
        <w:rPr>
          <w:rFonts w:ascii="MalgunGothic" w:hAnsi="MalgunGothic" w:eastAsia="MalgunGothic"/>
          <w:b w:val="0"/>
          <w:i w:val="0"/>
          <w:color w:val="000000"/>
          <w:sz w:val="20"/>
        </w:rPr>
        <w:t>해당하는 근로소득 또는 사업소득에 대한 소득세를 매월 징수하여야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제149조제2호에 따른 사업자가 조직한 납세조합이 2024년 12월 31일 이전에 그 조합원에 대한 매월분의 소득</w:t>
      </w:r>
      <w:r>
        <w:rPr>
          <w:rFonts w:ascii="MalgunGothic" w:hAnsi="MalgunGothic" w:eastAsia="MalgunGothic"/>
          <w:b w:val="0"/>
          <w:i w:val="0"/>
          <w:color w:val="000000"/>
          <w:sz w:val="20"/>
        </w:rPr>
        <w:t>세를 제1항에 따라 징수할 때에는 그 세액의 100분의 5에 해당하는 금액을 공제하고 징수한다.</w:t>
      </w:r>
      <w:r>
        <w:rPr>
          <w:rFonts w:ascii="MalgunGothic" w:hAnsi="MalgunGothic" w:eastAsia="MalgunGothic"/>
          <w:b w:val="0"/>
          <w:i w:val="0"/>
          <w:color w:val="0000FF"/>
          <w:sz w:val="20"/>
        </w:rPr>
        <w:t xml:space="preserve">&lt;개정 2018. 12. 31., </w:t>
      </w:r>
      <w:r>
        <w:rPr>
          <w:rFonts w:ascii="MalgunGothic" w:hAnsi="MalgunGothic" w:eastAsia="MalgunGothic"/>
          <w:b w:val="0"/>
          <w:i w:val="0"/>
          <w:color w:val="0000FF"/>
          <w:sz w:val="20"/>
        </w:rPr>
        <w:t>2021. 12. 8.&gt;</w:t>
      </w:r>
      <w:r>
        <w:br/>
      </w:r>
      <w:r>
        <w:rPr>
          <w:rFonts w:ascii="MalgunGothic" w:hAnsi="MalgunGothic" w:eastAsia="MalgunGothic"/>
          <w:b w:val="0"/>
          <w:i w:val="0"/>
          <w:color w:val="000000"/>
          <w:sz w:val="20"/>
        </w:rPr>
        <w:t>③ 제149조제1호에 따른 자가 조직한 납세조합이 2027년 12월 31일 이전에 그 조합원에 대한 매월분의 소득세를</w:t>
      </w:r>
      <w:r>
        <w:rPr>
          <w:rFonts w:ascii="MalgunGothic" w:hAnsi="MalgunGothic" w:eastAsia="MalgunGothic"/>
          <w:b w:val="0"/>
          <w:i w:val="0"/>
          <w:color w:val="000000"/>
          <w:sz w:val="20"/>
        </w:rPr>
        <w:t>제1항에 따라 징수할 때에는 그 세액의 100분의 3에 해당하는 금액을 공제하고 징수한다. 다만, 제149조제1호에 따</w:t>
      </w:r>
      <w:r>
        <w:rPr>
          <w:rFonts w:ascii="MalgunGothic" w:hAnsi="MalgunGothic" w:eastAsia="MalgunGothic"/>
          <w:b w:val="0"/>
          <w:i w:val="0"/>
          <w:color w:val="000000"/>
          <w:sz w:val="20"/>
        </w:rPr>
        <w:t>른 자가 제70조에 따라 종합소득 과세표준확정신고를 하거나 제137조, 제137조의2 및 제138조의 예에 따라 연말정</w:t>
      </w:r>
      <w:r>
        <w:rPr>
          <w:rFonts w:ascii="MalgunGothic" w:hAnsi="MalgunGothic" w:eastAsia="MalgunGothic"/>
          <w:b w:val="0"/>
          <w:i w:val="0"/>
          <w:color w:val="000000"/>
          <w:sz w:val="20"/>
        </w:rPr>
        <w:t>산을 하는 경우에는 해당 납세조합에 의하여 원천징수된 근로소득에 대한 종합소득산출세액의 100분의 3에 해당하</w:t>
      </w:r>
      <w:r>
        <w:rPr>
          <w:rFonts w:ascii="MalgunGothic" w:hAnsi="MalgunGothic" w:eastAsia="MalgunGothic"/>
          <w:b w:val="0"/>
          <w:i w:val="0"/>
          <w:color w:val="000000"/>
          <w:sz w:val="20"/>
        </w:rPr>
        <w:t>는 금액을 공제한 것을 세액으로 납부하거나 징수한다.</w:t>
      </w:r>
      <w:r>
        <w:rPr>
          <w:rFonts w:ascii="MalgunGothic" w:hAnsi="MalgunGothic" w:eastAsia="MalgunGothic"/>
          <w:b w:val="0"/>
          <w:i w:val="0"/>
          <w:color w:val="0000FF"/>
          <w:sz w:val="20"/>
        </w:rPr>
        <w:t>&lt;개정 2010. 12. 27., 2018. 12. 31., 2021. 12. 8., 2024. 12.</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31.&gt;</w:t>
      </w:r>
    </w:p>
    <w:p>
      <w:pPr>
        <w:autoSpaceDN w:val="0"/>
        <w:autoSpaceDE w:val="0"/>
        <w:widowControl/>
        <w:spacing w:line="200" w:lineRule="exact" w:before="1300" w:after="0"/>
        <w:ind w:left="0" w:right="0" w:firstLine="0"/>
        <w:jc w:val="center"/>
      </w:pPr>
      <w:r>
        <w:rPr>
          <w:rFonts w:ascii="MalgunGothic" w:hAnsi="MalgunGothic" w:eastAsia="MalgunGothic"/>
          <w:b w:val="0"/>
          <w:i w:val="0"/>
          <w:color w:val="000000"/>
          <w:sz w:val="20"/>
        </w:rPr>
        <w:t>법제처                                                            114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④ 제2항 또는 제3항에 따라 공제하는 금액은 연 100만원(해당 과세기간이 1년 미만이거나 해당 과세기간의 근로</w:t>
      </w:r>
      <w:r>
        <w:rPr>
          <w:rFonts w:ascii="MalgunGothic" w:hAnsi="MalgunGothic" w:eastAsia="MalgunGothic"/>
          <w:b w:val="0"/>
          <w:i w:val="0"/>
          <w:color w:val="000000"/>
          <w:sz w:val="20"/>
        </w:rPr>
        <w:t>제공기간이 1년 미만인 경우에는 100만원에 해당 과세기간의 월수 또는 근로제공 월수를 곱하고 이를 12로 나누어</w:t>
      </w:r>
      <w:r>
        <w:rPr>
          <w:rFonts w:ascii="MalgunGothic" w:hAnsi="MalgunGothic" w:eastAsia="MalgunGothic"/>
          <w:b w:val="0"/>
          <w:i w:val="0"/>
          <w:color w:val="000000"/>
          <w:sz w:val="20"/>
        </w:rPr>
        <w:t>산출한 금액을 말한다)을 한도로 한다.</w:t>
      </w:r>
      <w:r>
        <w:rPr>
          <w:rFonts w:ascii="MalgunGothic" w:hAnsi="MalgunGothic" w:eastAsia="MalgunGothic"/>
          <w:b w:val="0"/>
          <w:i w:val="0"/>
          <w:color w:val="0000FF"/>
          <w:sz w:val="20"/>
        </w:rPr>
        <w:t>&lt;신설 2021. 12. 8.&gt;</w:t>
      </w:r>
      <w:r>
        <w:br/>
      </w:r>
      <w:r>
        <w:rPr>
          <w:rFonts w:ascii="MalgunGothic" w:hAnsi="MalgunGothic" w:eastAsia="MalgunGothic"/>
          <w:b w:val="0"/>
          <w:i w:val="0"/>
          <w:color w:val="000000"/>
          <w:sz w:val="20"/>
        </w:rPr>
        <w:t>⑤ 제2항과 제3항에 따른 공제를 “납세조합공제”라 한다.</w:t>
      </w:r>
      <w:r>
        <w:rPr>
          <w:rFonts w:ascii="MalgunGothic" w:hAnsi="MalgunGothic" w:eastAsia="MalgunGothic"/>
          <w:b w:val="0"/>
          <w:i w:val="0"/>
          <w:color w:val="0000FF"/>
          <w:sz w:val="20"/>
        </w:rPr>
        <w:t>&lt;개정 2021. 12. 8.&gt;</w:t>
      </w:r>
      <w:r>
        <w:br/>
      </w:r>
      <w:r>
        <w:rPr>
          <w:rFonts w:ascii="MalgunGothic" w:hAnsi="MalgunGothic" w:eastAsia="MalgunGothic"/>
          <w:b w:val="0"/>
          <w:i w:val="0"/>
          <w:color w:val="000000"/>
          <w:sz w:val="20"/>
        </w:rPr>
        <w:t>⑥ 제1항에 따른 소득세의 징수에 관하여 필요한 사항은 대통령령으로 정한다.</w:t>
      </w:r>
      <w:r>
        <w:rPr>
          <w:rFonts w:ascii="MalgunGothic" w:hAnsi="MalgunGothic" w:eastAsia="MalgunGothic"/>
          <w:b w:val="0"/>
          <w:i w:val="0"/>
          <w:color w:val="0000FF"/>
          <w:sz w:val="20"/>
        </w:rPr>
        <w:t xml:space="preserve">&lt;개정 2021. 12. 8.&gt; </w:t>
      </w:r>
      <w:r>
        <w:br/>
      </w:r>
      <w:r>
        <w:rPr>
          <w:rFonts w:ascii="MalgunGothic" w:hAnsi="MalgunGothic" w:eastAsia="MalgunGothic"/>
          <w:b w:val="0"/>
          <w:i w:val="0"/>
          <w:color w:val="0000FF"/>
          <w:sz w:val="20"/>
        </w:rPr>
        <w:t>[전문개정 2009. 12. 31.]</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제151조(납세조합 징수세액의 납부) 납세조합은 제150조에 따라 징수한 매월분의 소득세를 징수일이 속하는 달의 다</w:t>
      </w:r>
      <w:r>
        <w:tab/>
      </w:r>
      <w:r>
        <w:rPr>
          <w:rFonts w:ascii="MalgunGothic" w:hAnsi="MalgunGothic" w:eastAsia="MalgunGothic"/>
          <w:b w:val="0"/>
          <w:i w:val="0"/>
          <w:color w:val="000000"/>
          <w:sz w:val="20"/>
        </w:rPr>
        <w:t>음 달 10일까지 대통령령으로 정하는 바에 따라 납세조합 관할 세무서, 한국은행 또는 체신관서에 납부하여야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제152조(납세조합의 징수방법) ① 제150조제2항에 따른 납세조합은 같은 조 제1항에 따라 소득세를 징수할 때 대통령</w:t>
      </w:r>
      <w:r>
        <w:rPr>
          <w:rFonts w:ascii="MalgunGothic" w:hAnsi="MalgunGothic" w:eastAsia="MalgunGothic"/>
          <w:b w:val="0"/>
          <w:i w:val="0"/>
          <w:color w:val="000000"/>
          <w:sz w:val="20"/>
        </w:rPr>
        <w:t>령으로 정하는 바에 따라 계산한 각 조합원의 매월분 소득에 12를 곱한 금액에 종합소득공제를 적용한 금액에 기본</w:t>
      </w:r>
      <w:r>
        <w:rPr>
          <w:rFonts w:ascii="MalgunGothic" w:hAnsi="MalgunGothic" w:eastAsia="MalgunGothic"/>
          <w:b w:val="0"/>
          <w:i w:val="0"/>
          <w:color w:val="000000"/>
          <w:sz w:val="20"/>
        </w:rPr>
        <w:t>세율을 적용하여 계산한 세액의 12분의 1을 매월분의 소득세로 하여 세액공제와 납세조합공제를 적용한 금액을 징</w:t>
      </w:r>
      <w:r>
        <w:rPr>
          <w:rFonts w:ascii="MalgunGothic" w:hAnsi="MalgunGothic" w:eastAsia="MalgunGothic"/>
          <w:b w:val="0"/>
          <w:i w:val="0"/>
          <w:color w:val="000000"/>
          <w:sz w:val="20"/>
        </w:rPr>
        <w:t>수한다. 이 경우에 1개월 미만의 끝수가 있을 때에는 1개월로 본다.</w:t>
      </w:r>
    </w:p>
    <w:p>
      <w:pPr>
        <w:autoSpaceDN w:val="0"/>
        <w:autoSpaceDE w:val="0"/>
        <w:widowControl/>
        <w:spacing w:line="320" w:lineRule="exact" w:before="0" w:after="0"/>
        <w:ind w:left="410" w:right="30" w:firstLine="0"/>
        <w:jc w:val="both"/>
      </w:pPr>
      <w:r>
        <w:rPr>
          <w:rFonts w:ascii="MalgunGothic" w:hAnsi="MalgunGothic" w:eastAsia="MalgunGothic"/>
          <w:b w:val="0"/>
          <w:i w:val="0"/>
          <w:color w:val="000000"/>
          <w:sz w:val="20"/>
        </w:rPr>
        <w:t>② 제150조제3항에 따른 납세조합은 같은 조 제1항에 따라 소득세를 징수할 때 그 조합원의 매월분의 소득에 대해</w:t>
      </w:r>
      <w:r>
        <w:rPr>
          <w:rFonts w:ascii="MalgunGothic" w:hAnsi="MalgunGothic" w:eastAsia="MalgunGothic"/>
          <w:b w:val="0"/>
          <w:i w:val="0"/>
          <w:color w:val="000000"/>
          <w:sz w:val="20"/>
        </w:rPr>
        <w:t>서는 제127조에 따른 근로소득에 대한 원천징수의 예에 따르되, 제134조에 따른 근로소득 간이세액표에 따라 계산</w:t>
      </w:r>
      <w:r>
        <w:rPr>
          <w:rFonts w:ascii="MalgunGothic" w:hAnsi="MalgunGothic" w:eastAsia="MalgunGothic"/>
          <w:b w:val="0"/>
          <w:i w:val="0"/>
          <w:color w:val="000000"/>
          <w:sz w:val="20"/>
        </w:rPr>
        <w:t>한 소득세에서 납세조합공제를 적용한 금액을 징수한다.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제153조(납세조합의 납세관리) ① 납세조합은 그 조합원의 소득세에 관한 신고ㆍ납부 및 환급에 관한 사항을 관리하는</w:t>
      </w:r>
      <w:r>
        <w:tab/>
      </w:r>
      <w:r>
        <w:rPr>
          <w:rFonts w:ascii="MalgunGothic" w:hAnsi="MalgunGothic" w:eastAsia="MalgunGothic"/>
          <w:b w:val="0"/>
          <w:i w:val="0"/>
          <w:color w:val="000000"/>
          <w:sz w:val="20"/>
        </w:rPr>
        <w:t>납세관리인이 될 수 있다.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제1항에 따라 납세조합이 그 조합원의 납세관리인이 되려는 경우에는 대통령령으로 정하는 바에 따라 납세조합</w:t>
      </w:r>
      <w:r>
        <w:rPr>
          <w:rFonts w:ascii="MalgunGothic" w:hAnsi="MalgunGothic" w:eastAsia="MalgunGothic"/>
          <w:b w:val="0"/>
          <w:i w:val="0"/>
          <w:color w:val="000000"/>
          <w:sz w:val="20"/>
        </w:rPr>
        <w:t>관할 세무서장에게 신고하여야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제3절 원천징수의 특례 </w:t>
      </w:r>
      <w:r>
        <w:rPr>
          <w:rFonts w:ascii="MalgunGothic" w:hAnsi="MalgunGothic" w:eastAsia="MalgunGothic"/>
          <w:b w:val="0"/>
          <w:i w:val="0"/>
          <w:color w:val="0000FF"/>
          <w:sz w:val="20"/>
        </w:rPr>
        <w:t>&lt;개정 2009. 12. 31.&gt;</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제154조(원천징수의 면제) 원천징수의무자가 제127조제1항 각 호의 소득으로서 소득세가 과세되지 아니하거나 면제되</w:t>
      </w:r>
      <w:r>
        <w:tab/>
      </w:r>
      <w:r>
        <w:rPr>
          <w:rFonts w:ascii="MalgunGothic" w:hAnsi="MalgunGothic" w:eastAsia="MalgunGothic"/>
          <w:b w:val="0"/>
          <w:i w:val="0"/>
          <w:color w:val="000000"/>
          <w:sz w:val="20"/>
        </w:rPr>
        <w:t>는 소득을 지급할 때에는 소득세를 원천징수하지 아니한다.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144" w:hanging="240"/>
        <w:jc w:val="left"/>
      </w:pPr>
      <w:r>
        <w:rPr>
          <w:rFonts w:ascii="MalgunGothic" w:hAnsi="MalgunGothic" w:eastAsia="MalgunGothic"/>
          <w:b w:val="0"/>
          <w:i w:val="0"/>
          <w:color w:val="000000"/>
          <w:sz w:val="20"/>
        </w:rPr>
        <w:t>제155조(원천징수의 배제) 제127조제1항 각 호의 소득으로서 발생 후 지급되지 아니함으로써 소득세가 원천징수되지</w:t>
      </w:r>
      <w:r>
        <w:rPr>
          <w:rFonts w:ascii="MalgunGothic" w:hAnsi="MalgunGothic" w:eastAsia="MalgunGothic"/>
          <w:b w:val="0"/>
          <w:i w:val="0"/>
          <w:color w:val="000000"/>
          <w:sz w:val="20"/>
        </w:rPr>
        <w:t>아니한 소득이 종합소득에 합산되어 종합소득에 대한 소득세가 과세된 경우에 그 소득을 지급할 때에는 소득세를</w:t>
      </w:r>
      <w:r>
        <w:rPr>
          <w:rFonts w:ascii="MalgunGothic" w:hAnsi="MalgunGothic" w:eastAsia="MalgunGothic"/>
          <w:b w:val="0"/>
          <w:i w:val="0"/>
          <w:color w:val="000000"/>
          <w:sz w:val="20"/>
        </w:rPr>
        <w:t>원천징수하지 아니한다.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제155조의2(특정금전신탁 등의 원천징수의 특례) 제4조제2항 각 호를 제외한 신탁의 경우에는 제130조에도 불구하고</w:t>
      </w:r>
      <w:r>
        <w:rPr>
          <w:rFonts w:ascii="MalgunGothic" w:hAnsi="MalgunGothic" w:eastAsia="MalgunGothic"/>
          <w:b w:val="0"/>
          <w:i w:val="0"/>
          <w:color w:val="000000"/>
          <w:sz w:val="20"/>
        </w:rPr>
        <w:t>제127조제2항에 따라 원천징수를 대리하거나 위임을 받은 자가 제127조제1항제1호 및 제2호의 소득이 신탁에 귀속</w:t>
      </w:r>
      <w:r>
        <w:rPr>
          <w:rFonts w:ascii="MalgunGothic" w:hAnsi="MalgunGothic" w:eastAsia="MalgunGothic"/>
          <w:b w:val="0"/>
          <w:i w:val="0"/>
          <w:color w:val="000000"/>
          <w:sz w:val="20"/>
        </w:rPr>
        <w:t>된 날부터 3개월 이내의 특정일(동일 귀속연도 이내로 한정한다)에 그 소득에 대한 소득세를 원천징수하여야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2024. 12. 31.]</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제155조의3(집합투자기구의 원천징수 특례) 제127조제1항 각 호에 따른 소득금액이 「자본시장과 금융투자업에 관한</w:t>
      </w:r>
      <w:r>
        <w:tab/>
      </w:r>
      <w:r>
        <w:rPr>
          <w:rFonts w:ascii="MalgunGothic" w:hAnsi="MalgunGothic" w:eastAsia="MalgunGothic"/>
          <w:b w:val="0"/>
          <w:i w:val="0"/>
          <w:color w:val="000000"/>
          <w:sz w:val="20"/>
        </w:rPr>
        <w:t>법률」에 따른 집합투자재산에 귀속되는 시점에는 그 소득금액이 지급된 것으로 보지 아니한다.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1300" w:after="0"/>
        <w:ind w:left="0" w:right="0" w:firstLine="0"/>
        <w:jc w:val="center"/>
      </w:pPr>
      <w:r>
        <w:rPr>
          <w:rFonts w:ascii="MalgunGothic" w:hAnsi="MalgunGothic" w:eastAsia="MalgunGothic"/>
          <w:b w:val="0"/>
          <w:i w:val="0"/>
          <w:color w:val="000000"/>
          <w:sz w:val="20"/>
        </w:rPr>
        <w:t>법제처                                                            115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330" w:right="0" w:hanging="240"/>
        <w:jc w:val="left"/>
      </w:pPr>
      <w:r>
        <w:rPr>
          <w:rFonts w:ascii="MalgunGothic" w:hAnsi="MalgunGothic" w:eastAsia="MalgunGothic"/>
          <w:b w:val="0"/>
          <w:i w:val="0"/>
          <w:color w:val="000000"/>
          <w:sz w:val="20"/>
        </w:rPr>
        <w:t>제155조의4(상여처분의 원천징수 특례) ① 법인이 「채무자 회생 및 파산에 관한 법률」에 따른 회생절차에 따라 대통령</w:t>
      </w:r>
      <w:r>
        <w:rPr>
          <w:rFonts w:ascii="MalgunGothic" w:hAnsi="MalgunGothic" w:eastAsia="MalgunGothic"/>
          <w:b w:val="0"/>
          <w:i w:val="0"/>
          <w:color w:val="000000"/>
          <w:sz w:val="20"/>
        </w:rPr>
        <w:t>령으로 정하는 특수관계인이 아닌 다른 법인에 합병되는 등 지배주주가 변경(이하 이 조에서 “인수”라 한다)된 이후</w:t>
      </w:r>
      <w:r>
        <w:rPr>
          <w:rFonts w:ascii="MalgunGothic" w:hAnsi="MalgunGothic" w:eastAsia="MalgunGothic"/>
          <w:b w:val="0"/>
          <w:i w:val="0"/>
          <w:color w:val="000000"/>
          <w:sz w:val="20"/>
        </w:rPr>
        <w:t>회생절차 개시 전에 발생한 사유로 인수된 법인의 대표자 등에 대하여 「법인세법」 제67조에 따라 상여로 처분되는</w:t>
      </w:r>
      <w:r>
        <w:rPr>
          <w:rFonts w:ascii="MalgunGothic" w:hAnsi="MalgunGothic" w:eastAsia="MalgunGothic"/>
          <w:b w:val="0"/>
          <w:i w:val="0"/>
          <w:color w:val="000000"/>
          <w:sz w:val="20"/>
        </w:rPr>
        <w:t xml:space="preserve">대통령령으로 정하는 소득에 대해서는 제127조에도 불구하고 소득세를 원천징수하지 아니한다. </w:t>
      </w:r>
      <w:r>
        <w:rPr>
          <w:rFonts w:ascii="MalgunGothic" w:hAnsi="MalgunGothic" w:eastAsia="MalgunGothic"/>
          <w:b w:val="0"/>
          <w:i w:val="0"/>
          <w:color w:val="0000FF"/>
          <w:sz w:val="20"/>
        </w:rPr>
        <w:t>&lt;개정 2025. 12.</w:t>
      </w:r>
    </w:p>
    <w:p>
      <w:pPr>
        <w:autoSpaceDN w:val="0"/>
        <w:tabs>
          <w:tab w:pos="410" w:val="left"/>
        </w:tabs>
        <w:autoSpaceDE w:val="0"/>
        <w:widowControl/>
        <w:spacing w:line="320" w:lineRule="exact" w:before="0" w:after="0"/>
        <w:ind w:left="330" w:right="2736" w:firstLine="0"/>
        <w:jc w:val="left"/>
      </w:pPr>
      <w:r>
        <w:rPr>
          <w:rFonts w:ascii="MalgunGothic" w:hAnsi="MalgunGothic" w:eastAsia="MalgunGothic"/>
          <w:b w:val="0"/>
          <w:i w:val="0"/>
          <w:color w:val="0000FF"/>
          <w:sz w:val="20"/>
        </w:rPr>
        <w:t>23.&gt;</w:t>
      </w:r>
      <w:r>
        <w:br/>
      </w:r>
      <w:r>
        <w:rPr>
          <w:rFonts w:ascii="MalgunGothic" w:hAnsi="MalgunGothic" w:eastAsia="MalgunGothic"/>
          <w:b w:val="0"/>
          <w:i w:val="0"/>
          <w:color w:val="000000"/>
          <w:sz w:val="20"/>
        </w:rPr>
        <w:t>② 상여처분의 원천징수 특례에 관하여 그 밖에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2014. 1. 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제155조의5(서화ㆍ골동품 양도로 발생하는 소득의 원천징수 특례) 제21조제2항에 따른 서화ㆍ골동품의 양도로 발생하</w:t>
      </w:r>
      <w:r>
        <w:tab/>
      </w:r>
      <w:r>
        <w:rPr>
          <w:rFonts w:ascii="MalgunGothic" w:hAnsi="MalgunGothic" w:eastAsia="MalgunGothic"/>
          <w:b w:val="0"/>
          <w:i w:val="0"/>
          <w:color w:val="000000"/>
          <w:sz w:val="20"/>
        </w:rPr>
        <w:t>는 소득에 대하여 원천징수의무자가 대통령령으로 정하는 사유로 제127조제1항에 따른 원천징수를 하기 곤란하여</w:t>
      </w:r>
      <w:r>
        <w:tab/>
      </w:r>
      <w:r>
        <w:rPr>
          <w:rFonts w:ascii="MalgunGothic" w:hAnsi="MalgunGothic" w:eastAsia="MalgunGothic"/>
          <w:b w:val="0"/>
          <w:i w:val="0"/>
          <w:color w:val="000000"/>
          <w:sz w:val="20"/>
        </w:rPr>
        <w:t>원천징수를 하지 못하는 경우에는 서화ㆍ골동품의 양도로 발생하는 소득을 지급받는 자를 제127조제1항에 따른 원</w:t>
      </w:r>
      <w:r>
        <w:tab/>
      </w:r>
      <w:r>
        <w:rPr>
          <w:rFonts w:ascii="MalgunGothic" w:hAnsi="MalgunGothic" w:eastAsia="MalgunGothic"/>
          <w:b w:val="0"/>
          <w:i w:val="0"/>
          <w:color w:val="000000"/>
          <w:sz w:val="20"/>
        </w:rPr>
        <w:t xml:space="preserve">천징수의무자로 보아 이 법을 적용한다. </w:t>
      </w:r>
      <w:r>
        <w:rPr>
          <w:rFonts w:ascii="MalgunGothic" w:hAnsi="MalgunGothic" w:eastAsia="MalgunGothic"/>
          <w:b w:val="0"/>
          <w:i w:val="0"/>
          <w:color w:val="0000FF"/>
          <w:sz w:val="20"/>
        </w:rPr>
        <w:t xml:space="preserve">&lt;개정 2020. 12. 29.&gt; </w:t>
      </w:r>
      <w:r>
        <w:br/>
      </w:r>
      <w:r>
        <w:tab/>
      </w:r>
      <w:r>
        <w:tab/>
      </w:r>
      <w:r>
        <w:rPr>
          <w:rFonts w:ascii="MalgunGothic" w:hAnsi="MalgunGothic" w:eastAsia="MalgunGothic"/>
          <w:b w:val="0"/>
          <w:i w:val="0"/>
          <w:color w:val="0000FF"/>
          <w:sz w:val="20"/>
        </w:rPr>
        <w:t>[본조신설 2014. 12. 23.]</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제155조의6(종교인소득에 대한 원천징수 예외) 종교인소득(제21조제4항에 해당하는 경우를 포함한다)을 지급하는 자</w:t>
      </w:r>
      <w:r>
        <w:tab/>
      </w:r>
      <w:r>
        <w:rPr>
          <w:rFonts w:ascii="MalgunGothic" w:hAnsi="MalgunGothic" w:eastAsia="MalgunGothic"/>
          <w:b w:val="0"/>
          <w:i w:val="0"/>
          <w:color w:val="000000"/>
          <w:sz w:val="20"/>
        </w:rPr>
        <w:t>는 제127조, 제134조부터 제143조, 제145조 및 제145조의3에 따른 소득세의 원천징수를 하지 아니할 수 있다. 이 경</w:t>
      </w:r>
      <w:r>
        <w:tab/>
      </w:r>
      <w:r>
        <w:rPr>
          <w:rFonts w:ascii="MalgunGothic" w:hAnsi="MalgunGothic" w:eastAsia="MalgunGothic"/>
          <w:b w:val="0"/>
          <w:i w:val="0"/>
          <w:color w:val="000000"/>
          <w:sz w:val="20"/>
        </w:rPr>
        <w:t xml:space="preserve">우 종교인소득을 지급받은 자는 제70조에 따라 종합소득과세표준을 신고하여야 한다. </w:t>
      </w:r>
      <w:r>
        <w:rPr>
          <w:rFonts w:ascii="MalgunGothic" w:hAnsi="MalgunGothic" w:eastAsia="MalgunGothic"/>
          <w:b w:val="0"/>
          <w:i w:val="0"/>
          <w:color w:val="0000FF"/>
          <w:sz w:val="20"/>
        </w:rPr>
        <w:t xml:space="preserve">&lt;개정 2020. 12. 29.&gt; </w:t>
      </w:r>
      <w:r>
        <w:tab/>
      </w:r>
      <w:r>
        <w:tab/>
      </w:r>
      <w:r>
        <w:rPr>
          <w:rFonts w:ascii="MalgunGothic" w:hAnsi="MalgunGothic" w:eastAsia="MalgunGothic"/>
          <w:b w:val="0"/>
          <w:i w:val="0"/>
          <w:color w:val="0000FF"/>
          <w:sz w:val="20"/>
        </w:rPr>
        <w:t>[본조신설 2015. 12. 15.]</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제155조의7(비실명자산소득에 대한 원천징수 특례) ① 제127조에 따른 원천징수의무자가 「금융실명거래 및 비밀보장</w:t>
      </w:r>
      <w:r>
        <w:rPr>
          <w:rFonts w:ascii="MalgunGothic" w:hAnsi="MalgunGothic" w:eastAsia="MalgunGothic"/>
          <w:b w:val="0"/>
          <w:i w:val="0"/>
          <w:color w:val="000000"/>
          <w:sz w:val="20"/>
        </w:rPr>
        <w:t>에 관한 법률」 제5조에 따른 차등과세가 적용되는 이자 및 배당소득에 대하여 고의 또는 중대한 과실 없이 같은 조</w:t>
      </w:r>
      <w:r>
        <w:rPr>
          <w:rFonts w:ascii="MalgunGothic" w:hAnsi="MalgunGothic" w:eastAsia="MalgunGothic"/>
          <w:b w:val="0"/>
          <w:i w:val="0"/>
          <w:color w:val="000000"/>
          <w:sz w:val="20"/>
        </w:rPr>
        <w:t>에서 정한 세율이 아닌 제129조제1항제1호라목 또는 같은 항 제2호나목에 따른 세율로 원천징수한 경우에는 해당</w:t>
      </w:r>
      <w:r>
        <w:rPr>
          <w:rFonts w:ascii="MalgunGothic" w:hAnsi="MalgunGothic" w:eastAsia="MalgunGothic"/>
          <w:b w:val="0"/>
          <w:i w:val="0"/>
          <w:color w:val="000000"/>
          <w:sz w:val="20"/>
        </w:rPr>
        <w:t>계좌의 실질 소유자가 제127조제1항에도 불구하고 소득세 원천징수 부족액(「국세기본법」 제47조의5제1항에 따른</w:t>
      </w:r>
      <w:r>
        <w:rPr>
          <w:rFonts w:ascii="MalgunGothic" w:hAnsi="MalgunGothic" w:eastAsia="MalgunGothic"/>
          <w:b w:val="0"/>
          <w:i w:val="0"/>
          <w:color w:val="000000"/>
          <w:sz w:val="20"/>
        </w:rPr>
        <w:t>가산세를 포함한다. 이하 이 조에서 같다)을 납부하여야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② 제1항에 따른 소득세 원천징수 부족액에 관하여는 해당 계좌의 실질 소유자를 원천징수의무자로 본다.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2018. 12. 31.]</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제156조(비거주자의 국내원천소득에 대한 원천징수의 특례) ① 제119조제1호ㆍ제2호ㆍ제4호부터 제6호까지 및 제9호</w:t>
      </w:r>
      <w:r>
        <w:tab/>
      </w:r>
      <w:r>
        <w:rPr>
          <w:rFonts w:ascii="MalgunGothic" w:hAnsi="MalgunGothic" w:eastAsia="MalgunGothic"/>
          <w:b w:val="0"/>
          <w:i w:val="0"/>
          <w:color w:val="000000"/>
          <w:sz w:val="20"/>
        </w:rPr>
        <w:t>부터 제12호까지의 규정에 따른 국내원천소득으로서 국내사업장과 실질적으로 관련되지 아니하거나 그 국내사업장</w:t>
      </w:r>
      <w:r>
        <w:tab/>
      </w:r>
      <w:r>
        <w:rPr>
          <w:rFonts w:ascii="MalgunGothic" w:hAnsi="MalgunGothic" w:eastAsia="MalgunGothic"/>
          <w:b w:val="0"/>
          <w:i w:val="0"/>
          <w:color w:val="000000"/>
          <w:sz w:val="20"/>
        </w:rPr>
        <w:t>에 귀속되지 아니한 소득의 금액(국내사업장이 없는 비거주자에게 지급하는 금액을 포함한다)을 비거주자에게 지급</w:t>
      </w:r>
      <w:r>
        <w:tab/>
      </w:r>
      <w:r>
        <w:rPr>
          <w:rFonts w:ascii="MalgunGothic" w:hAnsi="MalgunGothic" w:eastAsia="MalgunGothic"/>
          <w:b w:val="0"/>
          <w:i w:val="0"/>
          <w:color w:val="000000"/>
          <w:sz w:val="20"/>
        </w:rPr>
        <w:t>하는 자(제119조제9호에 따른 국내원천 부동산등양도소득을 지급하는 거주자 및 비거주자는 제외한다)는 제127조</w:t>
      </w:r>
      <w:r>
        <w:tab/>
      </w:r>
      <w:r>
        <w:rPr>
          <w:rFonts w:ascii="MalgunGothic" w:hAnsi="MalgunGothic" w:eastAsia="MalgunGothic"/>
          <w:b w:val="0"/>
          <w:i w:val="0"/>
          <w:color w:val="000000"/>
          <w:sz w:val="20"/>
        </w:rPr>
        <w:t>에도 불구하고 그 소득을 지급할 때에 다음 각 호의 금액을 그 비거주자의 국내원천소득에 대한 소득세로서 원천징</w:t>
      </w:r>
      <w:r>
        <w:tab/>
      </w:r>
      <w:r>
        <w:rPr>
          <w:rFonts w:ascii="MalgunGothic" w:hAnsi="MalgunGothic" w:eastAsia="MalgunGothic"/>
          <w:b w:val="0"/>
          <w:i w:val="0"/>
          <w:color w:val="000000"/>
          <w:sz w:val="20"/>
        </w:rPr>
        <w:t>수하여 그 원천징수한 날이 속하는 달의 다음 달 10일까지 대통령령으로 정하는 바에 따라 원천징수 관할 세무서,</w:t>
      </w:r>
      <w:r>
        <w:tab/>
      </w:r>
      <w:r>
        <w:rPr>
          <w:rFonts w:ascii="MalgunGothic" w:hAnsi="MalgunGothic" w:eastAsia="MalgunGothic"/>
          <w:b w:val="0"/>
          <w:i w:val="0"/>
          <w:color w:val="000000"/>
          <w:sz w:val="20"/>
        </w:rPr>
        <w:t xml:space="preserve">한국은행 또는 체신관서에 납부하여야 한다. </w:t>
      </w:r>
      <w:r>
        <w:rPr>
          <w:rFonts w:ascii="MalgunGothic" w:hAnsi="MalgunGothic" w:eastAsia="MalgunGothic"/>
          <w:b w:val="0"/>
          <w:i w:val="0"/>
          <w:color w:val="0000FF"/>
          <w:sz w:val="20"/>
        </w:rPr>
        <w:t xml:space="preserve">&lt;개정 2013. 1. 1., 2016. 12. 20., 2018. 12. 31., 2019. 12. 31.&gt; </w:t>
      </w:r>
      <w:r>
        <w:tab/>
      </w:r>
      <w:r>
        <w:tab/>
      </w:r>
      <w:r>
        <w:rPr>
          <w:rFonts w:ascii="MalgunGothic" w:hAnsi="MalgunGothic" w:eastAsia="MalgunGothic"/>
          <w:b w:val="0"/>
          <w:i w:val="0"/>
          <w:color w:val="000000"/>
          <w:sz w:val="20"/>
        </w:rPr>
        <w:t>1. 제119조제1호에 따른 국내원천 이자소득: 다음 각 목의 구분에 따른 금액</w:t>
      </w:r>
      <w:r>
        <w:br/>
      </w:r>
      <w:r>
        <w:tab/>
      </w:r>
      <w:r>
        <w:tab/>
      </w:r>
      <w:r>
        <w:tab/>
      </w:r>
      <w:r>
        <w:rPr>
          <w:rFonts w:ascii="MalgunGothic" w:hAnsi="MalgunGothic" w:eastAsia="MalgunGothic"/>
          <w:b w:val="0"/>
          <w:i w:val="0"/>
          <w:color w:val="000000"/>
          <w:sz w:val="20"/>
        </w:rPr>
        <w:t>가. 국가ㆍ지방자치단체 및 내국법인이 발행하는 채권에서 발생하는 이자소득: 지급금액의 100분의 14</w:t>
      </w:r>
      <w:r>
        <w:tab/>
      </w:r>
      <w:r>
        <w:tab/>
      </w:r>
      <w:r>
        <w:tab/>
      </w:r>
      <w:r>
        <w:rPr>
          <w:rFonts w:ascii="MalgunGothic" w:hAnsi="MalgunGothic" w:eastAsia="MalgunGothic"/>
          <w:b w:val="0"/>
          <w:i w:val="0"/>
          <w:color w:val="000000"/>
          <w:sz w:val="20"/>
        </w:rPr>
        <w:t xml:space="preserve">나. 가목 외의 이자소득: 지급금액의 100분의 20 </w:t>
      </w:r>
      <w:r>
        <w:br/>
      </w:r>
      <w:r>
        <w:tab/>
      </w:r>
      <w:r>
        <w:tab/>
      </w:r>
      <w:r>
        <w:rPr>
          <w:rFonts w:ascii="MalgunGothic" w:hAnsi="MalgunGothic" w:eastAsia="MalgunGothic"/>
          <w:b w:val="0"/>
          <w:i w:val="0"/>
          <w:color w:val="000000"/>
          <w:sz w:val="20"/>
        </w:rPr>
        <w:t xml:space="preserve">2. 제119조제2호에 따른 국내원천 배당소득: 지급금액의 100분의 20 </w:t>
      </w:r>
      <w:r>
        <w:br/>
      </w:r>
      <w:r>
        <w:tab/>
      </w:r>
      <w:r>
        <w:tab/>
      </w:r>
      <w:r>
        <w:rPr>
          <w:rFonts w:ascii="MalgunGothic" w:hAnsi="MalgunGothic" w:eastAsia="MalgunGothic"/>
          <w:b w:val="0"/>
          <w:i w:val="0"/>
          <w:color w:val="000000"/>
          <w:sz w:val="20"/>
        </w:rPr>
        <w:t>3. 제119조제4호에 따른 국내원천 선박등임대소득 및 같은 조 제5호(조세조약에 따라 국내원천 사업소득으로 과세</w:t>
      </w:r>
      <w:r>
        <w:tab/>
      </w:r>
      <w:r>
        <w:tab/>
      </w:r>
      <w:r>
        <w:tab/>
      </w:r>
      <w:r>
        <w:rPr>
          <w:rFonts w:ascii="MalgunGothic" w:hAnsi="MalgunGothic" w:eastAsia="MalgunGothic"/>
          <w:b w:val="0"/>
          <w:i w:val="0"/>
          <w:color w:val="000000"/>
          <w:sz w:val="20"/>
        </w:rPr>
        <w:t xml:space="preserve">할 수 있는 소득은 제외한다)에 따른 국내원천 사업소득: 지급금액의 100분의 2 </w:t>
      </w:r>
      <w:r>
        <w:br/>
      </w:r>
      <w:r>
        <w:tab/>
      </w:r>
      <w:r>
        <w:tab/>
      </w:r>
      <w:r>
        <w:rPr>
          <w:rFonts w:ascii="MalgunGothic" w:hAnsi="MalgunGothic" w:eastAsia="MalgunGothic"/>
          <w:b w:val="0"/>
          <w:i w:val="0"/>
          <w:color w:val="000000"/>
          <w:sz w:val="20"/>
        </w:rPr>
        <w:t>4. 제119조제6호에 따른 국내원천 인적용역소득: 지급금액의 100분의 20. 다만, 국외에서 제공하는 인적용역 중 대</w:t>
      </w:r>
      <w:r>
        <w:tab/>
      </w:r>
      <w:r>
        <w:tab/>
      </w:r>
      <w:r>
        <w:tab/>
      </w:r>
      <w:r>
        <w:rPr>
          <w:rFonts w:ascii="MalgunGothic" w:hAnsi="MalgunGothic" w:eastAsia="MalgunGothic"/>
          <w:b w:val="0"/>
          <w:i w:val="0"/>
          <w:color w:val="000000"/>
          <w:sz w:val="20"/>
        </w:rPr>
        <w:t>통령령으로 정하는 용역을 제공함으로써 발생하는 소득이 조세조약에 따라 국내에서 발생하는 것으로 보는 소득</w:t>
      </w:r>
      <w:r>
        <w:tab/>
      </w:r>
      <w:r>
        <w:tab/>
      </w:r>
      <w:r>
        <w:tab/>
      </w:r>
      <w:r>
        <w:rPr>
          <w:rFonts w:ascii="MalgunGothic" w:hAnsi="MalgunGothic" w:eastAsia="MalgunGothic"/>
          <w:b w:val="0"/>
          <w:i w:val="0"/>
          <w:color w:val="000000"/>
          <w:sz w:val="20"/>
        </w:rPr>
        <w:t>에 대해서는 그 지급금액의 100분의 3으로 한다.</w:t>
      </w:r>
    </w:p>
    <w:p>
      <w:pPr>
        <w:autoSpaceDN w:val="0"/>
        <w:autoSpaceDE w:val="0"/>
        <w:widowControl/>
        <w:spacing w:line="320" w:lineRule="exact" w:before="0" w:after="0"/>
        <w:ind w:left="610" w:right="0" w:hanging="200"/>
        <w:jc w:val="left"/>
      </w:pPr>
      <w:r>
        <w:rPr>
          <w:rFonts w:ascii="MalgunGothic" w:hAnsi="MalgunGothic" w:eastAsia="MalgunGothic"/>
          <w:b w:val="0"/>
          <w:i w:val="0"/>
          <w:color w:val="000000"/>
          <w:sz w:val="20"/>
        </w:rPr>
        <w:t>5. 제119조제9호에 따른 국내원천 부동산등양도소득: 지급금액의 100분의 10. 다만, 양도한 자산의 취득가액 및 양</w:t>
      </w:r>
      <w:r>
        <w:rPr>
          <w:rFonts w:ascii="MalgunGothic" w:hAnsi="MalgunGothic" w:eastAsia="MalgunGothic"/>
          <w:b w:val="0"/>
          <w:i w:val="0"/>
          <w:color w:val="000000"/>
          <w:sz w:val="20"/>
        </w:rPr>
        <w:t>도비용이 확인되는 경우에는 그 지급금액의 100분의 10에 해당하는 금액과 그 자산의 양도차익의 100분의 20에</w:t>
      </w:r>
    </w:p>
    <w:p>
      <w:pPr>
        <w:autoSpaceDN w:val="0"/>
        <w:autoSpaceDE w:val="0"/>
        <w:widowControl/>
        <w:spacing w:line="200" w:lineRule="exact" w:before="1020" w:after="0"/>
        <w:ind w:left="0" w:right="0" w:firstLine="0"/>
        <w:jc w:val="center"/>
      </w:pPr>
      <w:r>
        <w:rPr>
          <w:rFonts w:ascii="MalgunGothic" w:hAnsi="MalgunGothic" w:eastAsia="MalgunGothic"/>
          <w:b w:val="0"/>
          <w:i w:val="0"/>
          <w:color w:val="000000"/>
          <w:sz w:val="20"/>
        </w:rPr>
        <w:t>법제처                                                            116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200" w:lineRule="exact" w:before="432" w:after="0"/>
        <w:ind w:left="610" w:right="0" w:firstLine="0"/>
        <w:jc w:val="left"/>
      </w:pPr>
      <w:r>
        <w:rPr>
          <w:rFonts w:ascii="MalgunGothic" w:hAnsi="MalgunGothic" w:eastAsia="MalgunGothic"/>
          <w:b w:val="0"/>
          <w:i w:val="0"/>
          <w:color w:val="000000"/>
          <w:sz w:val="20"/>
        </w:rPr>
        <w:t>해당하는 금액 중 적은 금액으로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 xml:space="preserve">6. 제119조제10호에 따른 국내원천 사용료소득: 지급금액의 100분의 20 </w:t>
      </w:r>
      <w:r>
        <w:br/>
      </w:r>
      <w:r>
        <w:rPr>
          <w:rFonts w:ascii="MalgunGothic" w:hAnsi="MalgunGothic" w:eastAsia="MalgunGothic"/>
          <w:b w:val="0"/>
          <w:i w:val="0"/>
          <w:color w:val="000000"/>
          <w:sz w:val="20"/>
        </w:rPr>
        <w:t>7. 제119조제11호에 따른 국내원천 유가증권양도소득: 지급금액(제126조제6항에 해당하는 경우에는 같은 항의 정</w:t>
      </w:r>
      <w:r>
        <w:tab/>
      </w:r>
      <w:r>
        <w:rPr>
          <w:rFonts w:ascii="MalgunGothic" w:hAnsi="MalgunGothic" w:eastAsia="MalgunGothic"/>
          <w:b w:val="0"/>
          <w:i w:val="0"/>
          <w:color w:val="000000"/>
          <w:sz w:val="20"/>
        </w:rPr>
        <w:t>상가격을 말한다. 이하 이 호에서 같다)의 100분의 10. 다만, 제126조제1항제1호에 따라 해당 유가증권의 취득가</w:t>
      </w:r>
      <w:r>
        <w:tab/>
      </w:r>
      <w:r>
        <w:rPr>
          <w:rFonts w:ascii="MalgunGothic" w:hAnsi="MalgunGothic" w:eastAsia="MalgunGothic"/>
          <w:b w:val="0"/>
          <w:i w:val="0"/>
          <w:color w:val="000000"/>
          <w:sz w:val="20"/>
        </w:rPr>
        <w:t>액 및 양도비용이 확인되는 경우에는 그 지급금액의 100분의 10에 해당하는 금액과 같은 호에 따라 계산한 금액</w:t>
      </w:r>
      <w:r>
        <w:tab/>
      </w:r>
      <w:r>
        <w:rPr>
          <w:rFonts w:ascii="MalgunGothic" w:hAnsi="MalgunGothic" w:eastAsia="MalgunGothic"/>
          <w:b w:val="0"/>
          <w:i w:val="0"/>
          <w:color w:val="000000"/>
          <w:sz w:val="20"/>
        </w:rPr>
        <w:t>의 100분의 20에 해당하는 금액 중 적은 금액으로 한다.</w:t>
      </w:r>
    </w:p>
    <w:p>
      <w:pPr>
        <w:autoSpaceDN w:val="0"/>
        <w:autoSpaceDE w:val="0"/>
        <w:widowControl/>
        <w:spacing w:line="320" w:lineRule="exact" w:before="0" w:after="0"/>
        <w:ind w:left="610" w:right="38" w:hanging="200"/>
        <w:jc w:val="both"/>
      </w:pPr>
      <w:r>
        <w:rPr>
          <w:rFonts w:ascii="MalgunGothic" w:hAnsi="MalgunGothic" w:eastAsia="MalgunGothic"/>
          <w:b w:val="0"/>
          <w:i w:val="0"/>
          <w:color w:val="000000"/>
          <w:sz w:val="20"/>
        </w:rPr>
        <w:t>8. 제119조제12호에 따른 국내원천 기타소득: 지급금액(제126조제1항제2호에 따른 상금ㆍ부상 등에 대해서는 같은</w:t>
      </w:r>
      <w:r>
        <w:rPr>
          <w:rFonts w:ascii="MalgunGothic" w:hAnsi="MalgunGothic" w:eastAsia="MalgunGothic"/>
          <w:b w:val="0"/>
          <w:i w:val="0"/>
          <w:color w:val="000000"/>
          <w:sz w:val="20"/>
        </w:rPr>
        <w:t>호에 따라 계산한 금액으로 한다)의 100분의 20. 다만, 같은 호 카목의 소득에 대해서는 그 지급금액의 100분의</w:t>
      </w:r>
      <w:r>
        <w:rPr>
          <w:rFonts w:ascii="MalgunGothic" w:hAnsi="MalgunGothic" w:eastAsia="MalgunGothic"/>
          <w:b w:val="0"/>
          <w:i w:val="0"/>
          <w:color w:val="000000"/>
          <w:sz w:val="20"/>
        </w:rPr>
        <w:t>15로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삭제</w:t>
      </w:r>
      <w:r>
        <w:rPr>
          <w:rFonts w:ascii="MalgunGothic" w:hAnsi="MalgunGothic" w:eastAsia="MalgunGothic"/>
          <w:b w:val="0"/>
          <w:i w:val="0"/>
          <w:color w:val="0000FF"/>
          <w:sz w:val="20"/>
        </w:rPr>
        <w:t>&lt;2022. 12. 31.&gt;</w:t>
      </w:r>
      <w:r>
        <w:br/>
      </w:r>
      <w:r>
        <w:rPr>
          <w:rFonts w:ascii="MalgunGothic" w:hAnsi="MalgunGothic" w:eastAsia="MalgunGothic"/>
          <w:b w:val="0"/>
          <w:i w:val="0"/>
          <w:color w:val="000000"/>
          <w:sz w:val="20"/>
        </w:rPr>
        <w:t>③ 제1항에서 규정하는 국내원천소득이 국외에서 지급되는 경우에 그 지급자가 국내에 주소, 거소, 본점, 주사무소</w:t>
      </w:r>
      <w:r>
        <w:rPr>
          <w:rFonts w:ascii="MalgunGothic" w:hAnsi="MalgunGothic" w:eastAsia="MalgunGothic"/>
          <w:b w:val="0"/>
          <w:i w:val="0"/>
          <w:color w:val="000000"/>
          <w:sz w:val="20"/>
        </w:rPr>
        <w:t>또는 국내사업장(「법인세법」 제94조에 규정된 국내사업장을 포함한다)을 둔 경우에는 그 지급자가 해당 국내원천</w:t>
      </w:r>
      <w:r>
        <w:rPr>
          <w:rFonts w:ascii="MalgunGothic" w:hAnsi="MalgunGothic" w:eastAsia="MalgunGothic"/>
          <w:b w:val="0"/>
          <w:i w:val="0"/>
          <w:color w:val="000000"/>
          <w:sz w:val="20"/>
        </w:rPr>
        <w:t>소득을 국내에서 지급하는 것으로 보고 제1항을 적용한다.</w:t>
      </w:r>
      <w:r>
        <w:rPr>
          <w:rFonts w:ascii="MalgunGothic" w:hAnsi="MalgunGothic" w:eastAsia="MalgunGothic"/>
          <w:b w:val="0"/>
          <w:i w:val="0"/>
          <w:color w:val="0000FF"/>
          <w:sz w:val="20"/>
        </w:rPr>
        <w:t>&lt;개정 2010. 12. 27.&gt;</w:t>
      </w:r>
      <w:r>
        <w:br/>
      </w:r>
      <w:r>
        <w:rPr>
          <w:rFonts w:ascii="MalgunGothic" w:hAnsi="MalgunGothic" w:eastAsia="MalgunGothic"/>
          <w:b w:val="0"/>
          <w:i w:val="0"/>
          <w:color w:val="000000"/>
          <w:sz w:val="20"/>
        </w:rPr>
        <w:t>④ 국내사업장이 없는 비거주자에게 외국차관자금으로 제119조제1호ㆍ제5호ㆍ제6호 및 제10호의 국내원천소득을</w:t>
      </w:r>
      <w:r>
        <w:rPr>
          <w:rFonts w:ascii="MalgunGothic" w:hAnsi="MalgunGothic" w:eastAsia="MalgunGothic"/>
          <w:b w:val="0"/>
          <w:i w:val="0"/>
          <w:color w:val="000000"/>
          <w:sz w:val="20"/>
        </w:rPr>
        <w:t>지급하는 자는 해당 계약조건에 따라 그 소득을 자기가 직접 지급하지 아니하는 경우에도 그 계약상의 지급 조건에</w:t>
      </w:r>
      <w:r>
        <w:rPr>
          <w:rFonts w:ascii="MalgunGothic" w:hAnsi="MalgunGothic" w:eastAsia="MalgunGothic"/>
          <w:b w:val="0"/>
          <w:i w:val="0"/>
          <w:color w:val="000000"/>
          <w:sz w:val="20"/>
        </w:rPr>
        <w:t>따라 그 소득이 지급될 때마다 제1항에 따른 원천징수를 하여야 한다.</w:t>
      </w:r>
      <w:r>
        <w:rPr>
          <w:rFonts w:ascii="MalgunGothic" w:hAnsi="MalgunGothic" w:eastAsia="MalgunGothic"/>
          <w:b w:val="0"/>
          <w:i w:val="0"/>
          <w:color w:val="0000FF"/>
          <w:sz w:val="20"/>
        </w:rPr>
        <w:t>&lt;개정 2010. 12. 27., 2013. 1. 1.&gt;</w:t>
      </w:r>
      <w:r>
        <w:br/>
      </w:r>
      <w:r>
        <w:rPr>
          <w:rFonts w:ascii="MalgunGothic" w:hAnsi="MalgunGothic" w:eastAsia="MalgunGothic"/>
          <w:b w:val="0"/>
          <w:i w:val="0"/>
          <w:color w:val="000000"/>
          <w:sz w:val="20"/>
        </w:rPr>
        <w:t>⑤ 외국을 항행하는 선박이나 항공기를 운영하는 비거주자의 국내대리점으로서 제120조제3항에 해당하지 아니하</w:t>
      </w:r>
      <w:r>
        <w:rPr>
          <w:rFonts w:ascii="MalgunGothic" w:hAnsi="MalgunGothic" w:eastAsia="MalgunGothic"/>
          <w:b w:val="0"/>
          <w:i w:val="0"/>
          <w:color w:val="000000"/>
          <w:sz w:val="20"/>
        </w:rPr>
        <w:t>는 자가 그 비거주자에게 그 선박이나 항공기가 외국을 항행하여 생기는 소득을 지급할 때에는 제1항에 따라 그 비</w:t>
      </w:r>
      <w:r>
        <w:rPr>
          <w:rFonts w:ascii="MalgunGothic" w:hAnsi="MalgunGothic" w:eastAsia="MalgunGothic"/>
          <w:b w:val="0"/>
          <w:i w:val="0"/>
          <w:color w:val="000000"/>
          <w:sz w:val="20"/>
        </w:rPr>
        <w:t>거주자의 국내원천소득의 금액에 대하여 원천징수를 하여야 한다.</w:t>
      </w:r>
      <w:r>
        <w:rPr>
          <w:rFonts w:ascii="MalgunGothic" w:hAnsi="MalgunGothic" w:eastAsia="MalgunGothic"/>
          <w:b w:val="0"/>
          <w:i w:val="0"/>
          <w:color w:val="0000FF"/>
          <w:sz w:val="20"/>
        </w:rPr>
        <w:t>&lt;개정 2010. 12. 27.&gt;</w:t>
      </w:r>
      <w:r>
        <w:br/>
      </w:r>
      <w:r>
        <w:rPr>
          <w:rFonts w:ascii="MalgunGothic" w:hAnsi="MalgunGothic" w:eastAsia="MalgunGothic"/>
          <w:b w:val="0"/>
          <w:i w:val="0"/>
          <w:color w:val="000000"/>
          <w:sz w:val="20"/>
        </w:rPr>
        <w:t>⑥ 제119조제11호에 따른 유가증권을 「자본시장과 금융투자업에 관한 법률」에 따른 투자매매업자 또는 투자중개</w:t>
      </w:r>
      <w:r>
        <w:rPr>
          <w:rFonts w:ascii="MalgunGothic" w:hAnsi="MalgunGothic" w:eastAsia="MalgunGothic"/>
          <w:b w:val="0"/>
          <w:i w:val="0"/>
          <w:color w:val="000000"/>
          <w:sz w:val="20"/>
        </w:rPr>
        <w:t>업자를 통하여 양도하는 경우에는 그 투자매매업자 또는 투자중개업자가 제1항에 따라 원천징수를 하여야 한다. 다</w:t>
      </w:r>
      <w:r>
        <w:rPr>
          <w:rFonts w:ascii="MalgunGothic" w:hAnsi="MalgunGothic" w:eastAsia="MalgunGothic"/>
          <w:b w:val="0"/>
          <w:i w:val="0"/>
          <w:color w:val="000000"/>
          <w:sz w:val="20"/>
        </w:rPr>
        <w:t>만, 「자본시장과 금융투자업에 관한 법률」에 따라 주식을 상장하는 경우로서 이미 발행된 주식을 양도하는 경우에</w:t>
      </w:r>
      <w:r>
        <w:rPr>
          <w:rFonts w:ascii="MalgunGothic" w:hAnsi="MalgunGothic" w:eastAsia="MalgunGothic"/>
          <w:b w:val="0"/>
          <w:i w:val="0"/>
          <w:color w:val="000000"/>
          <w:sz w:val="20"/>
        </w:rPr>
        <w:t>는 그 주식을 발행한 법인이 원천징수하여야 한다.</w:t>
      </w:r>
      <w:r>
        <w:rPr>
          <w:rFonts w:ascii="MalgunGothic" w:hAnsi="MalgunGothic" w:eastAsia="MalgunGothic"/>
          <w:b w:val="0"/>
          <w:i w:val="0"/>
          <w:color w:val="0000FF"/>
          <w:sz w:val="20"/>
        </w:rPr>
        <w:t>&lt;개정 2010. 12. 27.&gt;</w:t>
      </w:r>
      <w:r>
        <w:br/>
      </w:r>
      <w:r>
        <w:rPr>
          <w:rFonts w:ascii="MalgunGothic" w:hAnsi="MalgunGothic" w:eastAsia="MalgunGothic"/>
          <w:b w:val="0"/>
          <w:i w:val="0"/>
          <w:color w:val="000000"/>
          <w:sz w:val="20"/>
        </w:rPr>
        <w:t>⑦ 건축ㆍ건설, 기계장치 등의 설치ㆍ조립, 그 밖의 작업이나 그 작업의 지휘ㆍ감독 등에 관한 용역의 제공으로 발</w:t>
      </w:r>
      <w:r>
        <w:rPr>
          <w:rFonts w:ascii="MalgunGothic" w:hAnsi="MalgunGothic" w:eastAsia="MalgunGothic"/>
          <w:b w:val="0"/>
          <w:i w:val="0"/>
          <w:color w:val="000000"/>
          <w:sz w:val="20"/>
        </w:rPr>
        <w:t>생하는 국내원천소득 또는 제119조제6호에 따라 인적용역을 제공함에 따른 국내원천소득(조세조약에서 사업소득</w:t>
      </w:r>
      <w:r>
        <w:rPr>
          <w:rFonts w:ascii="MalgunGothic" w:hAnsi="MalgunGothic" w:eastAsia="MalgunGothic"/>
          <w:b w:val="0"/>
          <w:i w:val="0"/>
          <w:color w:val="000000"/>
          <w:sz w:val="20"/>
        </w:rPr>
        <w:t>으로 구분하는 경우를 포함한다)을 비거주자에게 지급하는 자는 비거주자가 국내사업장을 가지고 있는 경우에도</w:t>
      </w:r>
      <w:r>
        <w:rPr>
          <w:rFonts w:ascii="MalgunGothic" w:hAnsi="MalgunGothic" w:eastAsia="MalgunGothic"/>
          <w:b w:val="0"/>
          <w:i w:val="0"/>
          <w:color w:val="000000"/>
          <w:sz w:val="20"/>
        </w:rPr>
        <w:t>제1항에 따른 원천징수를 하여야 한다. 다만, 그 비거주자가 제168조에 따라 사업자등록을 한 경우는 제외한다.</w:t>
      </w:r>
      <w:r>
        <w:rPr>
          <w:rFonts w:ascii="MalgunGothic" w:hAnsi="MalgunGothic" w:eastAsia="MalgunGothic"/>
          <w:b w:val="0"/>
          <w:i w:val="0"/>
          <w:color w:val="0000FF"/>
          <w:sz w:val="20"/>
        </w:rPr>
        <w:t>&lt;개</w:t>
      </w:r>
      <w:r>
        <w:rPr>
          <w:rFonts w:ascii="MalgunGothic" w:hAnsi="MalgunGothic" w:eastAsia="MalgunGothic"/>
          <w:b w:val="0"/>
          <w:i w:val="0"/>
          <w:color w:val="0000FF"/>
          <w:sz w:val="20"/>
        </w:rPr>
        <w:t>정 2010. 12. 27., 2013. 1. 1., 2014. 1. 1.&gt;</w:t>
      </w:r>
      <w:r>
        <w:br/>
      </w:r>
      <w:r>
        <w:rPr>
          <w:rFonts w:ascii="MalgunGothic" w:hAnsi="MalgunGothic" w:eastAsia="MalgunGothic"/>
          <w:b w:val="0"/>
          <w:i w:val="0"/>
          <w:color w:val="000000"/>
          <w:sz w:val="20"/>
        </w:rPr>
        <w:t>⑧ 제119조제12호바목(승마투표권, 승자투표권, 소싸움경기투표권, 체육진흥투표권의 환급금만 해당한다) 및 사목</w:t>
      </w:r>
      <w:r>
        <w:rPr>
          <w:rFonts w:ascii="MalgunGothic" w:hAnsi="MalgunGothic" w:eastAsia="MalgunGothic"/>
          <w:b w:val="0"/>
          <w:i w:val="0"/>
          <w:color w:val="000000"/>
          <w:sz w:val="20"/>
        </w:rPr>
        <w:t>의 소득에 대하여 제1항을 적용할 때에는 제84조를 준용한다.</w:t>
      </w:r>
      <w:r>
        <w:rPr>
          <w:rFonts w:ascii="MalgunGothic" w:hAnsi="MalgunGothic" w:eastAsia="MalgunGothic"/>
          <w:b w:val="0"/>
          <w:i w:val="0"/>
          <w:color w:val="0000FF"/>
          <w:sz w:val="20"/>
        </w:rPr>
        <w:t>&lt;개정 2010. 12. 27.&gt;</w:t>
      </w:r>
      <w:r>
        <w:br/>
      </w:r>
      <w:r>
        <w:rPr>
          <w:rFonts w:ascii="MalgunGothic" w:hAnsi="MalgunGothic" w:eastAsia="MalgunGothic"/>
          <w:b w:val="0"/>
          <w:i w:val="0"/>
          <w:color w:val="000000"/>
          <w:sz w:val="20"/>
        </w:rPr>
        <w:t>⑨ 비거주자가 「민사집행법」에 따른 경매 또는 「국세징수법」에 따른 공매로 인하여 제119조에 따른 국내원천소득</w:t>
      </w:r>
      <w:r>
        <w:rPr>
          <w:rFonts w:ascii="MalgunGothic" w:hAnsi="MalgunGothic" w:eastAsia="MalgunGothic"/>
          <w:b w:val="0"/>
          <w:i w:val="0"/>
          <w:color w:val="000000"/>
          <w:sz w:val="20"/>
        </w:rPr>
        <w:t>을 지급받는 경우에는 해당 경매대금을 배당하거나 공매대금을 배분하는 자가 해당 비거주자에게 실제로 지급하는</w:t>
      </w:r>
      <w:r>
        <w:rPr>
          <w:rFonts w:ascii="MalgunGothic" w:hAnsi="MalgunGothic" w:eastAsia="MalgunGothic"/>
          <w:b w:val="0"/>
          <w:i w:val="0"/>
          <w:color w:val="000000"/>
          <w:sz w:val="20"/>
        </w:rPr>
        <w:t>금액의 범위에서 제1항에 따라 원천징수를 하여야 한다.</w:t>
      </w:r>
      <w:r>
        <w:rPr>
          <w:rFonts w:ascii="MalgunGothic" w:hAnsi="MalgunGothic" w:eastAsia="MalgunGothic"/>
          <w:b w:val="0"/>
          <w:i w:val="0"/>
          <w:color w:val="0000FF"/>
          <w:sz w:val="20"/>
        </w:rPr>
        <w:t>&lt;신설 2010. 12. 27., 2014. 1. 1.&gt;</w:t>
      </w:r>
      <w:r>
        <w:br/>
      </w:r>
      <w:r>
        <w:rPr>
          <w:rFonts w:ascii="MalgunGothic" w:hAnsi="MalgunGothic" w:eastAsia="MalgunGothic"/>
          <w:b w:val="0"/>
          <w:i w:val="0"/>
          <w:color w:val="000000"/>
          <w:sz w:val="20"/>
        </w:rPr>
        <w:t>⑩ 제1항부터 제9항까지의 규정에 따른 원천징수의무자를 대리하거나 그 위임을 받은 자의 행위는 수권(授權) 또는</w:t>
      </w:r>
      <w:r>
        <w:rPr>
          <w:rFonts w:ascii="MalgunGothic" w:hAnsi="MalgunGothic" w:eastAsia="MalgunGothic"/>
          <w:b w:val="0"/>
          <w:i w:val="0"/>
          <w:color w:val="000000"/>
          <w:sz w:val="20"/>
        </w:rPr>
        <w:t>위임의 범위에서 본인 또는 위임인의 행위로 보아 제1항부터 제9항까지의 규정을 적용한다.</w:t>
      </w:r>
      <w:r>
        <w:rPr>
          <w:rFonts w:ascii="MalgunGothic" w:hAnsi="MalgunGothic" w:eastAsia="MalgunGothic"/>
          <w:b w:val="0"/>
          <w:i w:val="0"/>
          <w:color w:val="0000FF"/>
          <w:sz w:val="20"/>
        </w:rPr>
        <w:t>&lt;신설 2010. 12. 27.&gt;</w:t>
      </w:r>
      <w:r>
        <w:rPr>
          <w:rFonts w:ascii="MalgunGothic" w:hAnsi="MalgunGothic" w:eastAsia="MalgunGothic"/>
          <w:b w:val="0"/>
          <w:i w:val="0"/>
          <w:color w:val="000000"/>
          <w:sz w:val="20"/>
        </w:rPr>
        <w:t>⑪ 금융회사등이 내국인이 발행한 어음, 채무증서, 주식 또는 집합투자증권을 인수ㆍ매매ㆍ중개 또는 대리하는 경</w:t>
      </w:r>
      <w:r>
        <w:rPr>
          <w:rFonts w:ascii="MalgunGothic" w:hAnsi="MalgunGothic" w:eastAsia="MalgunGothic"/>
          <w:b w:val="0"/>
          <w:i w:val="0"/>
          <w:color w:val="000000"/>
          <w:sz w:val="20"/>
        </w:rPr>
        <w:t>우에는 그 금융회사등과 해당 내국인 간에 대리 또는 위임의 관계가 있는 것으로 보아 제10항을 적용한다.</w:t>
      </w:r>
      <w:r>
        <w:rPr>
          <w:rFonts w:ascii="MalgunGothic" w:hAnsi="MalgunGothic" w:eastAsia="MalgunGothic"/>
          <w:b w:val="0"/>
          <w:i w:val="0"/>
          <w:color w:val="0000FF"/>
          <w:sz w:val="20"/>
        </w:rPr>
        <w:t>&lt;신설</w:t>
      </w:r>
      <w:r>
        <w:rPr>
          <w:rFonts w:ascii="MalgunGothic" w:hAnsi="MalgunGothic" w:eastAsia="MalgunGothic"/>
          <w:b w:val="0"/>
          <w:i w:val="0"/>
          <w:color w:val="0000FF"/>
          <w:sz w:val="20"/>
        </w:rPr>
        <w:t>2010. 12. 27.&gt;</w:t>
      </w:r>
      <w:r>
        <w:br/>
      </w:r>
      <w:r>
        <w:rPr>
          <w:rFonts w:ascii="MalgunGothic" w:hAnsi="MalgunGothic" w:eastAsia="MalgunGothic"/>
          <w:b w:val="0"/>
          <w:i w:val="0"/>
          <w:color w:val="000000"/>
          <w:sz w:val="20"/>
        </w:rPr>
        <w:t>⑫ 제1항부터 제11항까지의 규정에 따른 원천징수의무자는 원천징수를 할 때에 그 국내원천소득의 금액과 그 밖에</w:t>
      </w:r>
      <w:r>
        <w:rPr>
          <w:rFonts w:ascii="MalgunGothic" w:hAnsi="MalgunGothic" w:eastAsia="MalgunGothic"/>
          <w:b w:val="0"/>
          <w:i w:val="0"/>
          <w:color w:val="000000"/>
          <w:sz w:val="20"/>
        </w:rPr>
        <w:t>필요한 사항을 적은 재정경제부령으로 정하는 원천징수영수증을 그 국내원천소득을 받는 자에게 발급하여야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&lt;개정 2010. 12. 27., 2025. 10. 1.&gt;</w:t>
      </w:r>
      <w:r>
        <w:br/>
      </w:r>
      <w:r>
        <w:rPr>
          <w:rFonts w:ascii="MalgunGothic" w:hAnsi="MalgunGothic" w:eastAsia="MalgunGothic"/>
          <w:b w:val="0"/>
          <w:i w:val="0"/>
          <w:color w:val="000000"/>
          <w:sz w:val="20"/>
        </w:rPr>
        <w:t>⑬ 제119조제12호자목에 따른 국내원천소득은 주식 또는 출자지분을 발행한 내국법인이 그 주식 또는 출자지분을</w:t>
      </w:r>
      <w:r>
        <w:rPr>
          <w:rFonts w:ascii="MalgunGothic" w:hAnsi="MalgunGothic" w:eastAsia="MalgunGothic"/>
          <w:b w:val="0"/>
          <w:i w:val="0"/>
          <w:color w:val="000000"/>
          <w:sz w:val="20"/>
        </w:rPr>
        <w:t>보유하고 있는 국외특수관계인으로부터 대통령령으로 정하는 시기에 원천징수를 하여야 한다.</w:t>
      </w:r>
      <w:r>
        <w:rPr>
          <w:rFonts w:ascii="MalgunGothic" w:hAnsi="MalgunGothic" w:eastAsia="MalgunGothic"/>
          <w:b w:val="0"/>
          <w:i w:val="0"/>
          <w:color w:val="0000FF"/>
          <w:sz w:val="20"/>
        </w:rPr>
        <w:t xml:space="preserve">&lt;개정 2010. 12. 27., </w:t>
      </w:r>
      <w:r>
        <w:rPr>
          <w:rFonts w:ascii="MalgunGothic" w:hAnsi="MalgunGothic" w:eastAsia="MalgunGothic"/>
          <w:b w:val="0"/>
          <w:i w:val="0"/>
          <w:color w:val="0000FF"/>
          <w:sz w:val="20"/>
        </w:rPr>
        <w:t>2012. 1. 1.&gt;</w:t>
      </w:r>
    </w:p>
    <w:p>
      <w:pPr>
        <w:autoSpaceDN w:val="0"/>
        <w:autoSpaceDE w:val="0"/>
        <w:widowControl/>
        <w:spacing w:line="200" w:lineRule="exact" w:before="860" w:after="0"/>
        <w:ind w:left="0" w:right="0" w:firstLine="0"/>
        <w:jc w:val="center"/>
      </w:pPr>
      <w:r>
        <w:rPr>
          <w:rFonts w:ascii="MalgunGothic" w:hAnsi="MalgunGothic" w:eastAsia="MalgunGothic"/>
          <w:b w:val="0"/>
          <w:i w:val="0"/>
          <w:color w:val="000000"/>
          <w:sz w:val="20"/>
        </w:rPr>
        <w:t>법제처                                                            117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⑭ 제13항에 따른 원천징수의 구체적인 방법에 관하여는 대통령령으로 정한다.</w:t>
      </w:r>
      <w:r>
        <w:rPr>
          <w:rFonts w:ascii="MalgunGothic" w:hAnsi="MalgunGothic" w:eastAsia="MalgunGothic"/>
          <w:b w:val="0"/>
          <w:i w:val="0"/>
          <w:color w:val="0000FF"/>
          <w:sz w:val="20"/>
        </w:rPr>
        <w:t>&lt;개정 2010. 12. 27.&gt;</w:t>
      </w:r>
      <w:r>
        <w:br/>
      </w:r>
      <w:r>
        <w:rPr>
          <w:rFonts w:ascii="MalgunGothic" w:hAnsi="MalgunGothic" w:eastAsia="MalgunGothic"/>
          <w:b w:val="0"/>
          <w:i w:val="0"/>
          <w:color w:val="000000"/>
          <w:sz w:val="20"/>
        </w:rPr>
        <w:t>⑮ 제1항을 적용할 때 제119조제9호에 따른 국내원천 부동산등양도소득이 있는 비거주자가 대통령령으로 정하는</w:t>
      </w:r>
      <w:r>
        <w:rPr>
          <w:rFonts w:ascii="MalgunGothic" w:hAnsi="MalgunGothic" w:eastAsia="MalgunGothic"/>
          <w:b w:val="0"/>
          <w:i w:val="0"/>
          <w:color w:val="000000"/>
          <w:sz w:val="20"/>
        </w:rPr>
        <w:t>바에 따라 그 소득에 대한 소득세를 미리 납부하였거나 그 소득이 비과세 또는 과세미달되는 것임을 증명하는 경우</w:t>
      </w:r>
      <w:r>
        <w:rPr>
          <w:rFonts w:ascii="MalgunGothic" w:hAnsi="MalgunGothic" w:eastAsia="MalgunGothic"/>
          <w:b w:val="0"/>
          <w:i w:val="0"/>
          <w:color w:val="000000"/>
          <w:sz w:val="20"/>
        </w:rPr>
        <w:t>에는 그 소득에 대하여 소득세를 원천징수하지 아니한다.</w:t>
      </w:r>
      <w:r>
        <w:rPr>
          <w:rFonts w:ascii="MalgunGothic" w:hAnsi="MalgunGothic" w:eastAsia="MalgunGothic"/>
          <w:b w:val="0"/>
          <w:i w:val="0"/>
          <w:color w:val="0000FF"/>
          <w:sz w:val="20"/>
        </w:rPr>
        <w:t xml:space="preserve">&lt;개정 2010. 12. 27., 2018. 12. 31.&gt; </w:t>
      </w:r>
      <w:r>
        <w:br/>
      </w: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FF0000"/>
          <w:sz w:val="20"/>
        </w:rPr>
        <w:t>제156조(비거주자의 국내원천소득에 대한 원천징수의 특례)</w:t>
      </w:r>
      <w:r>
        <w:rPr>
          <w:rFonts w:ascii="MalgunGothic" w:hAnsi="MalgunGothic" w:eastAsia="MalgunGothic"/>
          <w:b w:val="0"/>
          <w:i w:val="0"/>
          <w:color w:val="000000"/>
          <w:sz w:val="20"/>
        </w:rPr>
        <w:t xml:space="preserve"> ① 제119조제1호ㆍ제2호ㆍ제4호부터 제6호까지 및 제9호</w:t>
      </w:r>
      <w:r>
        <w:rPr>
          <w:rFonts w:ascii="MalgunGothic" w:hAnsi="MalgunGothic" w:eastAsia="MalgunGothic"/>
          <w:b w:val="0"/>
          <w:i w:val="0"/>
          <w:color w:val="000000"/>
          <w:sz w:val="20"/>
        </w:rPr>
        <w:t>부터 제12호까지의 규정에 따른 국내원천소득으로서 국내사업장과 실질적으로 관련되지 아니하거나 그 국내사업장</w:t>
      </w:r>
      <w:r>
        <w:rPr>
          <w:rFonts w:ascii="MalgunGothic" w:hAnsi="MalgunGothic" w:eastAsia="MalgunGothic"/>
          <w:b w:val="0"/>
          <w:i w:val="0"/>
          <w:color w:val="000000"/>
          <w:sz w:val="20"/>
        </w:rPr>
        <w:t>에 귀속되지 아니한 소득의 금액(국내사업장이 없는 비거주자에게 지급하는 금액을 포함한다)을 비거주자에게 지급</w:t>
      </w:r>
      <w:r>
        <w:rPr>
          <w:rFonts w:ascii="MalgunGothic" w:hAnsi="MalgunGothic" w:eastAsia="MalgunGothic"/>
          <w:b w:val="0"/>
          <w:i w:val="0"/>
          <w:color w:val="000000"/>
          <w:sz w:val="20"/>
        </w:rPr>
        <w:t>하는 자(제119조제9호에 따른 국내원천 부동산등양도소득을 지급하는 거주자 및 비거주자는 제외한다)는 제127조</w:t>
      </w:r>
      <w:r>
        <w:rPr>
          <w:rFonts w:ascii="MalgunGothic" w:hAnsi="MalgunGothic" w:eastAsia="MalgunGothic"/>
          <w:b w:val="0"/>
          <w:i w:val="0"/>
          <w:color w:val="000000"/>
          <w:sz w:val="20"/>
        </w:rPr>
        <w:t>에도 불구하고 그 소득을 지급할 때에 다음 각 호의 금액을 그 비거주자의 국내원천소득에 대한 소득세로서 원천징</w:t>
      </w:r>
      <w:r>
        <w:rPr>
          <w:rFonts w:ascii="MalgunGothic" w:hAnsi="MalgunGothic" w:eastAsia="MalgunGothic"/>
          <w:b w:val="0"/>
          <w:i w:val="0"/>
          <w:color w:val="000000"/>
          <w:sz w:val="20"/>
        </w:rPr>
        <w:t>수하여 그 원천징수한 날이 속하는 달의 다음 달 10일까지 대통령령으로 정하는 바에 따라 원천징수 관할 세무서,</w:t>
      </w:r>
      <w:r>
        <w:rPr>
          <w:rFonts w:ascii="MalgunGothic" w:hAnsi="MalgunGothic" w:eastAsia="MalgunGothic"/>
          <w:b w:val="0"/>
          <w:i w:val="0"/>
          <w:color w:val="000000"/>
          <w:sz w:val="20"/>
        </w:rPr>
        <w:t xml:space="preserve">한국은행 또는 체신관서에 납부하여야 한다. </w:t>
      </w:r>
      <w:r>
        <w:rPr>
          <w:rFonts w:ascii="MalgunGothic" w:hAnsi="MalgunGothic" w:eastAsia="MalgunGothic"/>
          <w:b w:val="0"/>
          <w:i w:val="0"/>
          <w:color w:val="0000FF"/>
          <w:sz w:val="20"/>
        </w:rPr>
        <w:t>&lt;개정 2013. 1. 1., 2016. 12. 20., 2018. 12. 31., 2019. 12. 31., 2020. 12.</w:t>
      </w:r>
    </w:p>
    <w:p>
      <w:pPr>
        <w:autoSpaceDN w:val="0"/>
        <w:tabs>
          <w:tab w:pos="410" w:val="left"/>
          <w:tab w:pos="610" w:val="left"/>
        </w:tabs>
        <w:autoSpaceDE w:val="0"/>
        <w:widowControl/>
        <w:spacing w:line="320" w:lineRule="exact" w:before="0" w:after="0"/>
        <w:ind w:left="330" w:right="0" w:firstLine="0"/>
        <w:jc w:val="left"/>
      </w:pPr>
      <w:r>
        <w:rPr>
          <w:rFonts w:ascii="MalgunGothic" w:hAnsi="MalgunGothic" w:eastAsia="MalgunGothic"/>
          <w:b w:val="0"/>
          <w:i w:val="0"/>
          <w:color w:val="0000FF"/>
          <w:sz w:val="20"/>
        </w:rPr>
        <w:t xml:space="preserve">29.&gt; </w:t>
      </w:r>
      <w:r>
        <w:br/>
      </w:r>
      <w:r>
        <w:rPr>
          <w:rFonts w:ascii="MalgunGothic" w:hAnsi="MalgunGothic" w:eastAsia="MalgunGothic"/>
          <w:b w:val="0"/>
          <w:i w:val="0"/>
          <w:color w:val="000000"/>
          <w:sz w:val="20"/>
        </w:rPr>
        <w:t>1. 제119조제1호에 따른 국내원천 이자소득: 다음 각 목의 구분에 따른 금액</w:t>
      </w:r>
      <w:r>
        <w:br/>
      </w:r>
      <w:r>
        <w:tab/>
      </w:r>
      <w:r>
        <w:tab/>
      </w:r>
      <w:r>
        <w:rPr>
          <w:rFonts w:ascii="MalgunGothic" w:hAnsi="MalgunGothic" w:eastAsia="MalgunGothic"/>
          <w:b w:val="0"/>
          <w:i w:val="0"/>
          <w:color w:val="000000"/>
          <w:sz w:val="20"/>
        </w:rPr>
        <w:t>가. 국가ㆍ지방자치단체 및 내국법인이 발행하는 채권에서 발생하는 이자소득: 지급금액의 100분의 14</w:t>
      </w:r>
      <w:r>
        <w:tab/>
      </w:r>
      <w:r>
        <w:tab/>
      </w:r>
      <w:r>
        <w:rPr>
          <w:rFonts w:ascii="MalgunGothic" w:hAnsi="MalgunGothic" w:eastAsia="MalgunGothic"/>
          <w:b w:val="0"/>
          <w:i w:val="0"/>
          <w:color w:val="000000"/>
          <w:sz w:val="20"/>
        </w:rPr>
        <w:t xml:space="preserve">나. 가목 외의 이자소득: 지급금액의 100분의 20 </w:t>
      </w:r>
      <w:r>
        <w:br/>
      </w:r>
      <w:r>
        <w:rPr>
          <w:rFonts w:ascii="MalgunGothic" w:hAnsi="MalgunGothic" w:eastAsia="MalgunGothic"/>
          <w:b w:val="0"/>
          <w:i w:val="0"/>
          <w:color w:val="000000"/>
          <w:sz w:val="20"/>
        </w:rPr>
        <w:t xml:space="preserve">2. 제119조제2호에 따른 국내원천 배당소득: 지급금액의 100분의 20 </w:t>
      </w:r>
      <w:r>
        <w:br/>
      </w:r>
      <w:r>
        <w:rPr>
          <w:rFonts w:ascii="MalgunGothic" w:hAnsi="MalgunGothic" w:eastAsia="MalgunGothic"/>
          <w:b w:val="0"/>
          <w:i w:val="0"/>
          <w:color w:val="000000"/>
          <w:sz w:val="20"/>
        </w:rPr>
        <w:t>3. 제119조제4호에 따른 국내원천 선박등임대소득 및 같은 조 제5호(조세조약에 따라 국내원천 사업소득으로 과세</w:t>
      </w:r>
      <w:r>
        <w:tab/>
      </w:r>
      <w:r>
        <w:tab/>
      </w:r>
      <w:r>
        <w:rPr>
          <w:rFonts w:ascii="MalgunGothic" w:hAnsi="MalgunGothic" w:eastAsia="MalgunGothic"/>
          <w:b w:val="0"/>
          <w:i w:val="0"/>
          <w:color w:val="000000"/>
          <w:sz w:val="20"/>
        </w:rPr>
        <w:t xml:space="preserve">할 수 있는 소득은 제외한다)에 따른 국내원천 사업소득: 지급금액의 100분의 2 </w:t>
      </w:r>
      <w:r>
        <w:br/>
      </w:r>
      <w:r>
        <w:rPr>
          <w:rFonts w:ascii="MalgunGothic" w:hAnsi="MalgunGothic" w:eastAsia="MalgunGothic"/>
          <w:b w:val="0"/>
          <w:i w:val="0"/>
          <w:color w:val="000000"/>
          <w:sz w:val="20"/>
        </w:rPr>
        <w:t>4. 제119조제6호에 따른 국내원천 인적용역소득: 지급금액의 100분의 20. 다만, 국외에서 제공하는 인적용역 중 대</w:t>
      </w:r>
      <w:r>
        <w:tab/>
      </w:r>
      <w:r>
        <w:tab/>
      </w:r>
      <w:r>
        <w:rPr>
          <w:rFonts w:ascii="MalgunGothic" w:hAnsi="MalgunGothic" w:eastAsia="MalgunGothic"/>
          <w:b w:val="0"/>
          <w:i w:val="0"/>
          <w:color w:val="000000"/>
          <w:sz w:val="20"/>
        </w:rPr>
        <w:t>통령령으로 정하는 용역을 제공함으로써 발생하는 소득이 조세조약에 따라 국내에서 발생하는 것으로 보는 소득</w:t>
      </w:r>
      <w:r>
        <w:tab/>
      </w:r>
      <w:r>
        <w:tab/>
      </w:r>
      <w:r>
        <w:rPr>
          <w:rFonts w:ascii="MalgunGothic" w:hAnsi="MalgunGothic" w:eastAsia="MalgunGothic"/>
          <w:b w:val="0"/>
          <w:i w:val="0"/>
          <w:color w:val="000000"/>
          <w:sz w:val="20"/>
        </w:rPr>
        <w:t>에 대해서는 그 지급금액의 100분의 3으로 한다.</w:t>
      </w:r>
    </w:p>
    <w:p>
      <w:pPr>
        <w:autoSpaceDN w:val="0"/>
        <w:autoSpaceDE w:val="0"/>
        <w:widowControl/>
        <w:spacing w:line="320" w:lineRule="exact" w:before="0" w:after="0"/>
        <w:ind w:left="610" w:right="30" w:hanging="200"/>
        <w:jc w:val="both"/>
      </w:pPr>
      <w:r>
        <w:rPr>
          <w:rFonts w:ascii="MalgunGothic" w:hAnsi="MalgunGothic" w:eastAsia="MalgunGothic"/>
          <w:b w:val="0"/>
          <w:i w:val="0"/>
          <w:color w:val="000000"/>
          <w:sz w:val="20"/>
        </w:rPr>
        <w:t>5. 제119조제9호에 따른 국내원천 부동산등양도소득: 지급금액의 100분의 10. 다만, 양도한 자산의 취득가액 및 양</w:t>
      </w:r>
      <w:r>
        <w:rPr>
          <w:rFonts w:ascii="MalgunGothic" w:hAnsi="MalgunGothic" w:eastAsia="MalgunGothic"/>
          <w:b w:val="0"/>
          <w:i w:val="0"/>
          <w:color w:val="000000"/>
          <w:sz w:val="20"/>
        </w:rPr>
        <w:t>도비용이 확인되는 경우에는 그 지급금액의 100분의 10에 해당하는 금액과 그 자산의 양도차익의 100분의 20에</w:t>
      </w:r>
      <w:r>
        <w:rPr>
          <w:rFonts w:ascii="MalgunGothic" w:hAnsi="MalgunGothic" w:eastAsia="MalgunGothic"/>
          <w:b w:val="0"/>
          <w:i w:val="0"/>
          <w:color w:val="000000"/>
          <w:sz w:val="20"/>
        </w:rPr>
        <w:t>해당하는 금액 중 적은 금액으로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 xml:space="preserve">6. 제119조제10호에 따른 국내원천 사용료소득: 지급금액의 100분의 20 </w:t>
      </w:r>
      <w:r>
        <w:br/>
      </w:r>
      <w:r>
        <w:rPr>
          <w:rFonts w:ascii="MalgunGothic" w:hAnsi="MalgunGothic" w:eastAsia="MalgunGothic"/>
          <w:b w:val="0"/>
          <w:i w:val="0"/>
          <w:color w:val="000000"/>
          <w:sz w:val="20"/>
        </w:rPr>
        <w:t>7. 제119조제11호에 따른 국내원천 유가증권양도소득: 지급금액(제126조제6항에 해당하는 경우에는 같은 항의 정</w:t>
      </w:r>
      <w:r>
        <w:tab/>
      </w:r>
      <w:r>
        <w:rPr>
          <w:rFonts w:ascii="MalgunGothic" w:hAnsi="MalgunGothic" w:eastAsia="MalgunGothic"/>
          <w:b w:val="0"/>
          <w:i w:val="0"/>
          <w:color w:val="000000"/>
          <w:sz w:val="20"/>
        </w:rPr>
        <w:t>상가격을 말한다. 이하 이 호에서 같다)의 100분의 10. 다만, 제126조제1항제1호에 따라 해당 유가증권의 취득가</w:t>
      </w:r>
      <w:r>
        <w:tab/>
      </w:r>
      <w:r>
        <w:rPr>
          <w:rFonts w:ascii="MalgunGothic" w:hAnsi="MalgunGothic" w:eastAsia="MalgunGothic"/>
          <w:b w:val="0"/>
          <w:i w:val="0"/>
          <w:color w:val="000000"/>
          <w:sz w:val="20"/>
        </w:rPr>
        <w:t>액 및 양도비용이 확인되는 경우에는 그 지급금액의 100분의 10에 해당하는 금액과 같은 호에 따라 계산한 금액</w:t>
      </w:r>
      <w:r>
        <w:tab/>
      </w:r>
      <w:r>
        <w:rPr>
          <w:rFonts w:ascii="MalgunGothic" w:hAnsi="MalgunGothic" w:eastAsia="MalgunGothic"/>
          <w:b w:val="0"/>
          <w:i w:val="0"/>
          <w:color w:val="000000"/>
          <w:sz w:val="20"/>
        </w:rPr>
        <w:t>의 100분의 20에 해당하는 금액 중 적은 금액으로 한다.</w:t>
      </w:r>
    </w:p>
    <w:p>
      <w:pPr>
        <w:autoSpaceDN w:val="0"/>
        <w:tabs>
          <w:tab w:pos="610" w:val="left"/>
          <w:tab w:pos="870" w:val="left"/>
        </w:tabs>
        <w:autoSpaceDE w:val="0"/>
        <w:widowControl/>
        <w:spacing w:line="320" w:lineRule="exact" w:before="0" w:after="0"/>
        <w:ind w:left="410" w:right="0" w:firstLine="0"/>
        <w:jc w:val="left"/>
      </w:pPr>
      <w:r>
        <w:rPr>
          <w:rFonts w:ascii="MalgunGothic" w:hAnsi="MalgunGothic" w:eastAsia="MalgunGothic"/>
          <w:b w:val="0"/>
          <w:i w:val="0"/>
          <w:color w:val="FF0000"/>
          <w:sz w:val="20"/>
        </w:rPr>
        <w:t>8. 제119조제12호에 따른 국내원천 기타소득: 다음 각 목의 구분에 따른 금액</w:t>
      </w:r>
      <w:r>
        <w:br/>
      </w:r>
      <w:r>
        <w:tab/>
      </w:r>
      <w:r>
        <w:rPr>
          <w:rFonts w:ascii="MalgunGothic" w:hAnsi="MalgunGothic" w:eastAsia="MalgunGothic"/>
          <w:b w:val="0"/>
          <w:i w:val="0"/>
          <w:color w:val="FF0000"/>
          <w:sz w:val="20"/>
        </w:rPr>
        <w:t>가. 제119조제12호카목의 소득: 지급금액의 100분의 15</w:t>
      </w:r>
      <w:r>
        <w:br/>
      </w:r>
      <w:r>
        <w:tab/>
      </w:r>
      <w:r>
        <w:rPr>
          <w:rFonts w:ascii="MalgunGothic" w:hAnsi="MalgunGothic" w:eastAsia="MalgunGothic"/>
          <w:b w:val="0"/>
          <w:i w:val="0"/>
          <w:color w:val="FF0000"/>
          <w:sz w:val="20"/>
        </w:rPr>
        <w:t>나. 제119조제12호타목의 소득: 다음의 구분에 따른 금액. 다만, 가상자산을 교환하거나 인출하는 경우에는 다음</w:t>
      </w:r>
      <w:r>
        <w:tab/>
      </w:r>
      <w:r>
        <w:tab/>
      </w:r>
      <w:r>
        <w:rPr>
          <w:rFonts w:ascii="MalgunGothic" w:hAnsi="MalgunGothic" w:eastAsia="MalgunGothic"/>
          <w:b w:val="0"/>
          <w:i w:val="0"/>
          <w:color w:val="FF0000"/>
          <w:sz w:val="20"/>
        </w:rPr>
        <w:t>의 구분에 상당하는 금액으로서 가상자산 단위로 표시한 대통령령으로 정하는 금액으로 한다.</w:t>
      </w:r>
    </w:p>
    <w:p>
      <w:pPr>
        <w:autoSpaceDN w:val="0"/>
        <w:tabs>
          <w:tab w:pos="610" w:val="left"/>
          <w:tab w:pos="870" w:val="left"/>
          <w:tab w:pos="1130" w:val="left"/>
        </w:tabs>
        <w:autoSpaceDE w:val="0"/>
        <w:widowControl/>
        <w:spacing w:line="320" w:lineRule="exact" w:before="0" w:after="0"/>
        <w:ind w:left="410" w:right="0" w:firstLine="0"/>
        <w:jc w:val="left"/>
      </w:pPr>
      <w:r>
        <w:tab/>
      </w:r>
      <w:r>
        <w:tab/>
      </w:r>
      <w:r>
        <w:rPr>
          <w:rFonts w:ascii="MalgunGothic" w:hAnsi="MalgunGothic" w:eastAsia="MalgunGothic"/>
          <w:b w:val="0"/>
          <w:i w:val="0"/>
          <w:color w:val="FF0000"/>
          <w:sz w:val="20"/>
        </w:rPr>
        <w:t>1) 제126조제1항제3호에 따라 가상자산의 필요경비가 확인되는 경우: 지급금액의 100분의 10에 해당하는 금</w:t>
      </w:r>
      <w:r>
        <w:tab/>
      </w:r>
      <w:r>
        <w:tab/>
      </w:r>
      <w:r>
        <w:tab/>
      </w:r>
      <w:r>
        <w:rPr>
          <w:rFonts w:ascii="MalgunGothic" w:hAnsi="MalgunGothic" w:eastAsia="MalgunGothic"/>
          <w:b w:val="0"/>
          <w:i w:val="0"/>
          <w:color w:val="FF0000"/>
          <w:sz w:val="20"/>
        </w:rPr>
        <w:t>액과 같은 호에 따라 계산한 금액의 100분의 20에 해당하는 금액 중 적은 금액</w:t>
      </w:r>
      <w:r>
        <w:br/>
      </w:r>
      <w:r>
        <w:tab/>
      </w:r>
      <w:r>
        <w:tab/>
      </w:r>
      <w:r>
        <w:rPr>
          <w:rFonts w:ascii="MalgunGothic" w:hAnsi="MalgunGothic" w:eastAsia="MalgunGothic"/>
          <w:b w:val="0"/>
          <w:i w:val="0"/>
          <w:color w:val="FF0000"/>
          <w:sz w:val="20"/>
        </w:rPr>
        <w:t>2) 제126조제1항제3호에 따른 가상자산의 필요경비가 확인되지 아니한 경우: 지급금액의 100분의 10</w:t>
      </w:r>
      <w:r>
        <w:tab/>
      </w:r>
      <w:r>
        <w:rPr>
          <w:rFonts w:ascii="MalgunGothic" w:hAnsi="MalgunGothic" w:eastAsia="MalgunGothic"/>
          <w:b w:val="0"/>
          <w:i w:val="0"/>
          <w:color w:val="FF0000"/>
          <w:sz w:val="20"/>
        </w:rPr>
        <w:t>다. 가목 및 나목 외의 기타소득: 지급금액(제126조제1항제2호에 따른 상금ㆍ부상 등에 대해서는 같은 호에 따라</w:t>
      </w:r>
      <w:r>
        <w:tab/>
      </w:r>
      <w:r>
        <w:tab/>
      </w:r>
      <w:r>
        <w:rPr>
          <w:rFonts w:ascii="MalgunGothic" w:hAnsi="MalgunGothic" w:eastAsia="MalgunGothic"/>
          <w:b w:val="0"/>
          <w:i w:val="0"/>
          <w:color w:val="FF0000"/>
          <w:sz w:val="20"/>
        </w:rPr>
        <w:t>계산한 금액으로 한다)의 100분의 20</w:t>
      </w:r>
      <w:r>
        <w:br/>
      </w:r>
      <w:r>
        <w:rPr>
          <w:rFonts w:ascii="MalgunGothic" w:hAnsi="MalgunGothic" w:eastAsia="MalgunGothic"/>
          <w:b w:val="0"/>
          <w:i w:val="0"/>
          <w:color w:val="000000"/>
          <w:sz w:val="20"/>
        </w:rPr>
        <w:t>② 삭제</w:t>
      </w:r>
      <w:r>
        <w:rPr>
          <w:rFonts w:ascii="MalgunGothic" w:hAnsi="MalgunGothic" w:eastAsia="MalgunGothic"/>
          <w:b w:val="0"/>
          <w:i w:val="0"/>
          <w:color w:val="0000FF"/>
          <w:sz w:val="20"/>
        </w:rPr>
        <w:t>&lt;2022. 12. 31.&gt;</w:t>
      </w:r>
      <w:r>
        <w:br/>
      </w:r>
      <w:r>
        <w:rPr>
          <w:rFonts w:ascii="MalgunGothic" w:hAnsi="MalgunGothic" w:eastAsia="MalgunGothic"/>
          <w:b w:val="0"/>
          <w:i w:val="0"/>
          <w:color w:val="000000"/>
          <w:sz w:val="20"/>
        </w:rPr>
        <w:t>③ 제1항에서 규정하는 국내원천소득이 국외에서 지급되는 경우에 그 지급자가 국내에 주소, 거소, 본점, 주사무소</w:t>
      </w:r>
      <w:r>
        <w:rPr>
          <w:rFonts w:ascii="MalgunGothic" w:hAnsi="MalgunGothic" w:eastAsia="MalgunGothic"/>
          <w:b w:val="0"/>
          <w:i w:val="0"/>
          <w:color w:val="000000"/>
          <w:sz w:val="20"/>
        </w:rPr>
        <w:t>또는 국내사업장(「법인세법」 제94조에 규정된 국내사업장을 포함한다)을 둔 경우에는 그 지급자가 해당 국내원천</w:t>
      </w:r>
      <w:r>
        <w:rPr>
          <w:rFonts w:ascii="MalgunGothic" w:hAnsi="MalgunGothic" w:eastAsia="MalgunGothic"/>
          <w:b w:val="0"/>
          <w:i w:val="0"/>
          <w:color w:val="000000"/>
          <w:sz w:val="20"/>
        </w:rPr>
        <w:t>소득을 국내에서 지급하는 것으로 보고 제1항을 적용한다.</w:t>
      </w:r>
      <w:r>
        <w:rPr>
          <w:rFonts w:ascii="MalgunGothic" w:hAnsi="MalgunGothic" w:eastAsia="MalgunGothic"/>
          <w:b w:val="0"/>
          <w:i w:val="0"/>
          <w:color w:val="0000FF"/>
          <w:sz w:val="20"/>
        </w:rPr>
        <w:t>&lt;개정 2010. 12. 27.&gt;</w:t>
      </w:r>
    </w:p>
    <w:p>
      <w:pPr>
        <w:autoSpaceDN w:val="0"/>
        <w:autoSpaceDE w:val="0"/>
        <w:widowControl/>
        <w:spacing w:line="200" w:lineRule="exact" w:before="980" w:after="0"/>
        <w:ind w:left="0" w:right="0" w:firstLine="0"/>
        <w:jc w:val="center"/>
      </w:pPr>
      <w:r>
        <w:rPr>
          <w:rFonts w:ascii="MalgunGothic" w:hAnsi="MalgunGothic" w:eastAsia="MalgunGothic"/>
          <w:b w:val="0"/>
          <w:i w:val="0"/>
          <w:color w:val="000000"/>
          <w:sz w:val="20"/>
        </w:rPr>
        <w:t>법제처                                                            118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④ 국내사업장이 없는 비거주자에게 외국차관자금으로 제119조제1호ㆍ제5호ㆍ제6호 및 제10호의 국내원천소득을</w:t>
      </w:r>
      <w:r>
        <w:rPr>
          <w:rFonts w:ascii="MalgunGothic" w:hAnsi="MalgunGothic" w:eastAsia="MalgunGothic"/>
          <w:b w:val="0"/>
          <w:i w:val="0"/>
          <w:color w:val="000000"/>
          <w:sz w:val="20"/>
        </w:rPr>
        <w:t>지급하는 자는 해당 계약조건에 따라 그 소득을 자기가 직접 지급하지 아니하는 경우에도 그 계약상의 지급 조건에</w:t>
      </w:r>
      <w:r>
        <w:rPr>
          <w:rFonts w:ascii="MalgunGothic" w:hAnsi="MalgunGothic" w:eastAsia="MalgunGothic"/>
          <w:b w:val="0"/>
          <w:i w:val="0"/>
          <w:color w:val="000000"/>
          <w:sz w:val="20"/>
        </w:rPr>
        <w:t>따라 그 소득이 지급될 때마다 제1항에 따른 원천징수를 하여야 한다.</w:t>
      </w:r>
      <w:r>
        <w:rPr>
          <w:rFonts w:ascii="MalgunGothic" w:hAnsi="MalgunGothic" w:eastAsia="MalgunGothic"/>
          <w:b w:val="0"/>
          <w:i w:val="0"/>
          <w:color w:val="0000FF"/>
          <w:sz w:val="20"/>
        </w:rPr>
        <w:t>&lt;개정 2010. 12. 27., 2013. 1. 1.&gt;</w:t>
      </w:r>
      <w:r>
        <w:br/>
      </w:r>
      <w:r>
        <w:rPr>
          <w:rFonts w:ascii="MalgunGothic" w:hAnsi="MalgunGothic" w:eastAsia="MalgunGothic"/>
          <w:b w:val="0"/>
          <w:i w:val="0"/>
          <w:color w:val="000000"/>
          <w:sz w:val="20"/>
        </w:rPr>
        <w:t>⑤ 외국을 항행하는 선박이나 항공기를 운영하는 비거주자의 국내대리점으로서 제120조제3항에 해당하지 아니하</w:t>
      </w:r>
      <w:r>
        <w:rPr>
          <w:rFonts w:ascii="MalgunGothic" w:hAnsi="MalgunGothic" w:eastAsia="MalgunGothic"/>
          <w:b w:val="0"/>
          <w:i w:val="0"/>
          <w:color w:val="000000"/>
          <w:sz w:val="20"/>
        </w:rPr>
        <w:t>는 자가 그 비거주자에게 그 선박이나 항공기가 외국을 항행하여 생기는 소득을 지급할 때에는 제1항에 따라 그 비</w:t>
      </w:r>
      <w:r>
        <w:rPr>
          <w:rFonts w:ascii="MalgunGothic" w:hAnsi="MalgunGothic" w:eastAsia="MalgunGothic"/>
          <w:b w:val="0"/>
          <w:i w:val="0"/>
          <w:color w:val="000000"/>
          <w:sz w:val="20"/>
        </w:rPr>
        <w:t>거주자의 국내원천소득의 금액에 대하여 원천징수를 하여야 한다.</w:t>
      </w:r>
      <w:r>
        <w:rPr>
          <w:rFonts w:ascii="MalgunGothic" w:hAnsi="MalgunGothic" w:eastAsia="MalgunGothic"/>
          <w:b w:val="0"/>
          <w:i w:val="0"/>
          <w:color w:val="0000FF"/>
          <w:sz w:val="20"/>
        </w:rPr>
        <w:t>&lt;개정 2010. 12. 27.&gt;</w:t>
      </w:r>
      <w:r>
        <w:br/>
      </w:r>
      <w:r>
        <w:rPr>
          <w:rFonts w:ascii="MalgunGothic" w:hAnsi="MalgunGothic" w:eastAsia="MalgunGothic"/>
          <w:b w:val="0"/>
          <w:i w:val="0"/>
          <w:color w:val="000000"/>
          <w:sz w:val="20"/>
        </w:rPr>
        <w:t>⑥ 제119조제11호에 따른 유가증권을 「자본시장과 금융투자업에 관한 법률」에 따른 투자매매업자 또는 투자중개</w:t>
      </w:r>
      <w:r>
        <w:rPr>
          <w:rFonts w:ascii="MalgunGothic" w:hAnsi="MalgunGothic" w:eastAsia="MalgunGothic"/>
          <w:b w:val="0"/>
          <w:i w:val="0"/>
          <w:color w:val="000000"/>
          <w:sz w:val="20"/>
        </w:rPr>
        <w:t>업자를 통하여 양도하는 경우에는 그 투자매매업자 또는 투자중개업자가 제1항에 따라 원천징수를 하여야 한다. 다</w:t>
      </w:r>
      <w:r>
        <w:rPr>
          <w:rFonts w:ascii="MalgunGothic" w:hAnsi="MalgunGothic" w:eastAsia="MalgunGothic"/>
          <w:b w:val="0"/>
          <w:i w:val="0"/>
          <w:color w:val="000000"/>
          <w:sz w:val="20"/>
        </w:rPr>
        <w:t>만, 「자본시장과 금융투자업에 관한 법률」에 따라 주식을 상장하는 경우로서 이미 발행된 주식을 양도하는 경우에</w:t>
      </w:r>
      <w:r>
        <w:rPr>
          <w:rFonts w:ascii="MalgunGothic" w:hAnsi="MalgunGothic" w:eastAsia="MalgunGothic"/>
          <w:b w:val="0"/>
          <w:i w:val="0"/>
          <w:color w:val="000000"/>
          <w:sz w:val="20"/>
        </w:rPr>
        <w:t>는 그 주식을 발행한 법인이 원천징수하여야 한다.</w:t>
      </w:r>
      <w:r>
        <w:rPr>
          <w:rFonts w:ascii="MalgunGothic" w:hAnsi="MalgunGothic" w:eastAsia="MalgunGothic"/>
          <w:b w:val="0"/>
          <w:i w:val="0"/>
          <w:color w:val="0000FF"/>
          <w:sz w:val="20"/>
        </w:rPr>
        <w:t>&lt;개정 2010. 12. 27.&gt;</w:t>
      </w:r>
      <w:r>
        <w:br/>
      </w:r>
      <w:r>
        <w:rPr>
          <w:rFonts w:ascii="MalgunGothic" w:hAnsi="MalgunGothic" w:eastAsia="MalgunGothic"/>
          <w:b w:val="0"/>
          <w:i w:val="0"/>
          <w:color w:val="000000"/>
          <w:sz w:val="20"/>
        </w:rPr>
        <w:t>⑦ 건축ㆍ건설, 기계장치 등의 설치ㆍ조립, 그 밖의 작업이나 그 작업의 지휘ㆍ감독 등에 관한 용역의 제공으로 발</w:t>
      </w:r>
      <w:r>
        <w:rPr>
          <w:rFonts w:ascii="MalgunGothic" w:hAnsi="MalgunGothic" w:eastAsia="MalgunGothic"/>
          <w:b w:val="0"/>
          <w:i w:val="0"/>
          <w:color w:val="000000"/>
          <w:sz w:val="20"/>
        </w:rPr>
        <w:t>생하는 국내원천소득 또는 제119조제6호에 따라 인적용역을 제공함에 따른 국내원천소득(조세조약에서 사업소득</w:t>
      </w:r>
      <w:r>
        <w:rPr>
          <w:rFonts w:ascii="MalgunGothic" w:hAnsi="MalgunGothic" w:eastAsia="MalgunGothic"/>
          <w:b w:val="0"/>
          <w:i w:val="0"/>
          <w:color w:val="000000"/>
          <w:sz w:val="20"/>
        </w:rPr>
        <w:t>으로 구분하는 경우를 포함한다)을 비거주자에게 지급하는 자는 비거주자가 국내사업장을 가지고 있는 경우에도</w:t>
      </w:r>
      <w:r>
        <w:rPr>
          <w:rFonts w:ascii="MalgunGothic" w:hAnsi="MalgunGothic" w:eastAsia="MalgunGothic"/>
          <w:b w:val="0"/>
          <w:i w:val="0"/>
          <w:color w:val="000000"/>
          <w:sz w:val="20"/>
        </w:rPr>
        <w:t>제1항에 따른 원천징수를 하여야 한다. 다만, 그 비거주자가 제168조에 따라 사업자등록을 한 경우는 제외한다.</w:t>
      </w:r>
      <w:r>
        <w:rPr>
          <w:rFonts w:ascii="MalgunGothic" w:hAnsi="MalgunGothic" w:eastAsia="MalgunGothic"/>
          <w:b w:val="0"/>
          <w:i w:val="0"/>
          <w:color w:val="0000FF"/>
          <w:sz w:val="20"/>
        </w:rPr>
        <w:t>&lt;개</w:t>
      </w:r>
      <w:r>
        <w:rPr>
          <w:rFonts w:ascii="MalgunGothic" w:hAnsi="MalgunGothic" w:eastAsia="MalgunGothic"/>
          <w:b w:val="0"/>
          <w:i w:val="0"/>
          <w:color w:val="0000FF"/>
          <w:sz w:val="20"/>
        </w:rPr>
        <w:t>정 2010. 12. 27., 2013. 1. 1., 2014. 1. 1.&gt;</w:t>
      </w:r>
      <w:r>
        <w:br/>
      </w:r>
      <w:r>
        <w:rPr>
          <w:rFonts w:ascii="MalgunGothic" w:hAnsi="MalgunGothic" w:eastAsia="MalgunGothic"/>
          <w:b w:val="0"/>
          <w:i w:val="0"/>
          <w:color w:val="000000"/>
          <w:sz w:val="20"/>
        </w:rPr>
        <w:t>⑧ 제119조제12호바목(승마투표권, 승자투표권, 소싸움경기투표권, 체육진흥투표권의 환급금만 해당한다) 및 사목</w:t>
      </w:r>
      <w:r>
        <w:rPr>
          <w:rFonts w:ascii="MalgunGothic" w:hAnsi="MalgunGothic" w:eastAsia="MalgunGothic"/>
          <w:b w:val="0"/>
          <w:i w:val="0"/>
          <w:color w:val="000000"/>
          <w:sz w:val="20"/>
        </w:rPr>
        <w:t>의 소득에 대하여 제1항을 적용할 때에는 제84조를 준용한다.</w:t>
      </w:r>
      <w:r>
        <w:rPr>
          <w:rFonts w:ascii="MalgunGothic" w:hAnsi="MalgunGothic" w:eastAsia="MalgunGothic"/>
          <w:b w:val="0"/>
          <w:i w:val="0"/>
          <w:color w:val="0000FF"/>
          <w:sz w:val="20"/>
        </w:rPr>
        <w:t>&lt;개정 2010. 12. 27.&gt;</w:t>
      </w:r>
      <w:r>
        <w:br/>
      </w:r>
      <w:r>
        <w:rPr>
          <w:rFonts w:ascii="MalgunGothic" w:hAnsi="MalgunGothic" w:eastAsia="MalgunGothic"/>
          <w:b w:val="0"/>
          <w:i w:val="0"/>
          <w:color w:val="000000"/>
          <w:sz w:val="20"/>
        </w:rPr>
        <w:t>⑨ 비거주자가 「민사집행법」에 따른 경매 또는 「국세징수법」에 따른 공매로 인하여 제119조에 따른 국내원천소득</w:t>
      </w:r>
      <w:r>
        <w:rPr>
          <w:rFonts w:ascii="MalgunGothic" w:hAnsi="MalgunGothic" w:eastAsia="MalgunGothic"/>
          <w:b w:val="0"/>
          <w:i w:val="0"/>
          <w:color w:val="000000"/>
          <w:sz w:val="20"/>
        </w:rPr>
        <w:t>을 지급받는 경우에는 해당 경매대금을 배당하거나 공매대금을 배분하는 자가 해당 비거주자에게 실제로 지급하는</w:t>
      </w:r>
      <w:r>
        <w:rPr>
          <w:rFonts w:ascii="MalgunGothic" w:hAnsi="MalgunGothic" w:eastAsia="MalgunGothic"/>
          <w:b w:val="0"/>
          <w:i w:val="0"/>
          <w:color w:val="000000"/>
          <w:sz w:val="20"/>
        </w:rPr>
        <w:t>금액의 범위에서 제1항에 따라 원천징수를 하여야 한다.</w:t>
      </w:r>
      <w:r>
        <w:rPr>
          <w:rFonts w:ascii="MalgunGothic" w:hAnsi="MalgunGothic" w:eastAsia="MalgunGothic"/>
          <w:b w:val="0"/>
          <w:i w:val="0"/>
          <w:color w:val="0000FF"/>
          <w:sz w:val="20"/>
        </w:rPr>
        <w:t>&lt;신설 2010. 12. 27., 2014. 1. 1.&gt;</w:t>
      </w:r>
      <w:r>
        <w:br/>
      </w:r>
      <w:r>
        <w:rPr>
          <w:rFonts w:ascii="MalgunGothic" w:hAnsi="MalgunGothic" w:eastAsia="MalgunGothic"/>
          <w:b w:val="0"/>
          <w:i w:val="0"/>
          <w:color w:val="000000"/>
          <w:sz w:val="20"/>
        </w:rPr>
        <w:t>⑩ 제1항부터 제9항까지의 규정에 따른 원천징수의무자를 대리하거나 그 위임을 받은 자의 행위는 수권(授權) 또는</w:t>
      </w:r>
      <w:r>
        <w:rPr>
          <w:rFonts w:ascii="MalgunGothic" w:hAnsi="MalgunGothic" w:eastAsia="MalgunGothic"/>
          <w:b w:val="0"/>
          <w:i w:val="0"/>
          <w:color w:val="000000"/>
          <w:sz w:val="20"/>
        </w:rPr>
        <w:t>위임의 범위에서 본인 또는 위임인의 행위로 보아 제1항부터 제9항까지의 규정을 적용한다.</w:t>
      </w:r>
      <w:r>
        <w:rPr>
          <w:rFonts w:ascii="MalgunGothic" w:hAnsi="MalgunGothic" w:eastAsia="MalgunGothic"/>
          <w:b w:val="0"/>
          <w:i w:val="0"/>
          <w:color w:val="0000FF"/>
          <w:sz w:val="20"/>
        </w:rPr>
        <w:t>&lt;신설 2010. 12. 27.&gt;</w:t>
      </w:r>
      <w:r>
        <w:rPr>
          <w:rFonts w:ascii="MalgunGothic" w:hAnsi="MalgunGothic" w:eastAsia="MalgunGothic"/>
          <w:b w:val="0"/>
          <w:i w:val="0"/>
          <w:color w:val="000000"/>
          <w:sz w:val="20"/>
        </w:rPr>
        <w:t>⑪ 금융회사등이 내국인이 발행한 어음, 채무증서, 주식 또는 집합투자증권을 인수ㆍ매매ㆍ중개 또는 대리하는 경</w:t>
      </w:r>
      <w:r>
        <w:rPr>
          <w:rFonts w:ascii="MalgunGothic" w:hAnsi="MalgunGothic" w:eastAsia="MalgunGothic"/>
          <w:b w:val="0"/>
          <w:i w:val="0"/>
          <w:color w:val="000000"/>
          <w:sz w:val="20"/>
        </w:rPr>
        <w:t>우에는 그 금융회사등과 해당 내국인 간에 대리 또는 위임의 관계가 있는 것으로 보아 제10항을 적용한다.</w:t>
      </w:r>
      <w:r>
        <w:rPr>
          <w:rFonts w:ascii="MalgunGothic" w:hAnsi="MalgunGothic" w:eastAsia="MalgunGothic"/>
          <w:b w:val="0"/>
          <w:i w:val="0"/>
          <w:color w:val="0000FF"/>
          <w:sz w:val="20"/>
        </w:rPr>
        <w:t>&lt;신설</w:t>
      </w:r>
      <w:r>
        <w:rPr>
          <w:rFonts w:ascii="MalgunGothic" w:hAnsi="MalgunGothic" w:eastAsia="MalgunGothic"/>
          <w:b w:val="0"/>
          <w:i w:val="0"/>
          <w:color w:val="0000FF"/>
          <w:sz w:val="20"/>
        </w:rPr>
        <w:t>2010. 12. 27.&gt;</w:t>
      </w:r>
      <w:r>
        <w:br/>
      </w:r>
      <w:r>
        <w:rPr>
          <w:rFonts w:ascii="MalgunGothic" w:hAnsi="MalgunGothic" w:eastAsia="MalgunGothic"/>
          <w:b w:val="0"/>
          <w:i w:val="0"/>
          <w:color w:val="FF0000"/>
          <w:sz w:val="20"/>
        </w:rPr>
        <w:t>⑫ 제1항부터 제11항까지 및 제16항에 따른 원천징수의무자는 원천징수를 할 때에 그 국내원천소득의 금액과 그</w:t>
      </w:r>
      <w:r>
        <w:rPr>
          <w:rFonts w:ascii="MalgunGothic" w:hAnsi="MalgunGothic" w:eastAsia="MalgunGothic"/>
          <w:b w:val="0"/>
          <w:i w:val="0"/>
          <w:color w:val="FF0000"/>
          <w:sz w:val="20"/>
        </w:rPr>
        <w:t>밖에 필요한 사항을 적은 재정경제부령으로 정하는 원천징수영수증을 그 국내원천소득을 받는 자에게 발급하여야</w:t>
      </w:r>
      <w:r>
        <w:rPr>
          <w:rFonts w:ascii="MalgunGothic" w:hAnsi="MalgunGothic" w:eastAsia="MalgunGothic"/>
          <w:b w:val="0"/>
          <w:i w:val="0"/>
          <w:color w:val="FF0000"/>
          <w:sz w:val="20"/>
        </w:rPr>
        <w:t>한다.</w:t>
      </w:r>
      <w:r>
        <w:rPr>
          <w:rFonts w:ascii="MalgunGothic" w:hAnsi="MalgunGothic" w:eastAsia="MalgunGothic"/>
          <w:b w:val="0"/>
          <w:i w:val="0"/>
          <w:color w:val="0000FF"/>
          <w:sz w:val="20"/>
        </w:rPr>
        <w:t>&lt;개정 2010. 12. 27., 2020. 12. 29., 2025. 10. 1.&gt;</w:t>
      </w:r>
      <w:r>
        <w:br/>
      </w:r>
      <w:r>
        <w:rPr>
          <w:rFonts w:ascii="MalgunGothic" w:hAnsi="MalgunGothic" w:eastAsia="MalgunGothic"/>
          <w:b w:val="0"/>
          <w:i w:val="0"/>
          <w:color w:val="000000"/>
          <w:sz w:val="20"/>
        </w:rPr>
        <w:t>⑬ 제119조제12호자목에 따른 국내원천소득은 주식 또는 출자지분을 발행한 내국법인이 그 주식 또는 출자지분을</w:t>
      </w:r>
      <w:r>
        <w:rPr>
          <w:rFonts w:ascii="MalgunGothic" w:hAnsi="MalgunGothic" w:eastAsia="MalgunGothic"/>
          <w:b w:val="0"/>
          <w:i w:val="0"/>
          <w:color w:val="000000"/>
          <w:sz w:val="20"/>
        </w:rPr>
        <w:t>보유하고 있는 국외특수관계인으로부터 대통령령으로 정하는 시기에 원천징수를 하여야 한다.</w:t>
      </w:r>
      <w:r>
        <w:rPr>
          <w:rFonts w:ascii="MalgunGothic" w:hAnsi="MalgunGothic" w:eastAsia="MalgunGothic"/>
          <w:b w:val="0"/>
          <w:i w:val="0"/>
          <w:color w:val="0000FF"/>
          <w:sz w:val="20"/>
        </w:rPr>
        <w:t xml:space="preserve">&lt;개정 2010. 12. 27., </w:t>
      </w:r>
      <w:r>
        <w:rPr>
          <w:rFonts w:ascii="MalgunGothic" w:hAnsi="MalgunGothic" w:eastAsia="MalgunGothic"/>
          <w:b w:val="0"/>
          <w:i w:val="0"/>
          <w:color w:val="0000FF"/>
          <w:sz w:val="20"/>
        </w:rPr>
        <w:t>2012. 1. 1.&gt;</w:t>
      </w:r>
      <w:r>
        <w:br/>
      </w:r>
      <w:r>
        <w:rPr>
          <w:rFonts w:ascii="MalgunGothic" w:hAnsi="MalgunGothic" w:eastAsia="MalgunGothic"/>
          <w:b w:val="0"/>
          <w:i w:val="0"/>
          <w:color w:val="000000"/>
          <w:sz w:val="20"/>
        </w:rPr>
        <w:t>⑭ 제13항에 따른 원천징수의 구체적인 방법에 관하여는 대통령령으로 정한다.</w:t>
      </w:r>
      <w:r>
        <w:rPr>
          <w:rFonts w:ascii="MalgunGothic" w:hAnsi="MalgunGothic" w:eastAsia="MalgunGothic"/>
          <w:b w:val="0"/>
          <w:i w:val="0"/>
          <w:color w:val="0000FF"/>
          <w:sz w:val="20"/>
        </w:rPr>
        <w:t>&lt;개정 2010. 12. 27.&gt;</w:t>
      </w:r>
      <w:r>
        <w:br/>
      </w:r>
      <w:r>
        <w:rPr>
          <w:rFonts w:ascii="MalgunGothic" w:hAnsi="MalgunGothic" w:eastAsia="MalgunGothic"/>
          <w:b w:val="0"/>
          <w:i w:val="0"/>
          <w:color w:val="000000"/>
          <w:sz w:val="20"/>
        </w:rPr>
        <w:t>⑮ 제1항을 적용할 때 제119조제9호에 따른 국내원천 부동산등양도소득이 있는 비거주자가 대통령령으로 정하는</w:t>
      </w:r>
      <w:r>
        <w:rPr>
          <w:rFonts w:ascii="MalgunGothic" w:hAnsi="MalgunGothic" w:eastAsia="MalgunGothic"/>
          <w:b w:val="0"/>
          <w:i w:val="0"/>
          <w:color w:val="000000"/>
          <w:sz w:val="20"/>
        </w:rPr>
        <w:t>바에 따라 그 소득에 대한 소득세를 미리 납부하였거나 그 소득이 비과세 또는 과세미달되는 것임을 증명하는 경우</w:t>
      </w:r>
      <w:r>
        <w:rPr>
          <w:rFonts w:ascii="MalgunGothic" w:hAnsi="MalgunGothic" w:eastAsia="MalgunGothic"/>
          <w:b w:val="0"/>
          <w:i w:val="0"/>
          <w:color w:val="000000"/>
          <w:sz w:val="20"/>
        </w:rPr>
        <w:t>에는 그 소득에 대하여 소득세를 원천징수하지 아니한다.</w:t>
      </w:r>
      <w:r>
        <w:rPr>
          <w:rFonts w:ascii="MalgunGothic" w:hAnsi="MalgunGothic" w:eastAsia="MalgunGothic"/>
          <w:b w:val="0"/>
          <w:i w:val="0"/>
          <w:color w:val="0000FF"/>
          <w:sz w:val="20"/>
        </w:rPr>
        <w:t xml:space="preserve">&lt;개정 2010. 12. 27., 2018. 12. 31.&gt; </w:t>
      </w:r>
      <w:r>
        <w:br/>
      </w:r>
      <w:r>
        <w:rPr>
          <w:rFonts w:ascii="CombiNumerals" w:hAnsi="CombiNumerals" w:eastAsia="CombiNumerals"/>
          <w:b w:val="0"/>
          <w:i w:val="0"/>
          <w:color w:val="000000"/>
          <w:sz w:val="24"/>
        </w:rPr>
        <w:t>1^</w:t>
      </w:r>
      <w:r>
        <w:rPr>
          <w:rFonts w:ascii="MalgunGothic" w:hAnsi="MalgunGothic" w:eastAsia="MalgunGothic"/>
          <w:b w:val="0"/>
          <w:i w:val="0"/>
          <w:color w:val="FF0000"/>
          <w:sz w:val="20"/>
        </w:rPr>
        <w:t xml:space="preserve"> 제1항에도 불구하고 가상자산사업자등을 통하여 발생하는 제119조제12호타목에 따른 비거주자의 국내원천 기</w:t>
      </w:r>
      <w:r>
        <w:rPr>
          <w:rFonts w:ascii="MalgunGothic" w:hAnsi="MalgunGothic" w:eastAsia="MalgunGothic"/>
          <w:b w:val="0"/>
          <w:i w:val="0"/>
          <w:color w:val="FF0000"/>
          <w:sz w:val="20"/>
        </w:rPr>
        <w:t>타소득은 가상자산사업자등이 제1항제8호나목에 따른 금액을 원천징수하여 가상자산 또는 현금을 인출하는 달의</w:t>
      </w:r>
      <w:r>
        <w:rPr>
          <w:rFonts w:ascii="MalgunGothic" w:hAnsi="MalgunGothic" w:eastAsia="MalgunGothic"/>
          <w:b w:val="0"/>
          <w:i w:val="0"/>
          <w:color w:val="FF0000"/>
          <w:sz w:val="20"/>
        </w:rPr>
        <w:t>다음 달 10일(매년 1월 1일부터 12월 31일까지 인출하지 아니한 경우 그 다음 연도 1월 10일)까지 대통령령으로 정</w:t>
      </w:r>
      <w:r>
        <w:rPr>
          <w:rFonts w:ascii="MalgunGothic" w:hAnsi="MalgunGothic" w:eastAsia="MalgunGothic"/>
          <w:b w:val="0"/>
          <w:i w:val="0"/>
          <w:color w:val="FF0000"/>
          <w:sz w:val="20"/>
        </w:rPr>
        <w:t>하는 바에 따라 납세지 관할 세무서, 한국은행 또는 체신관서에 납부하여야 한다.</w:t>
      </w:r>
      <w:r>
        <w:rPr>
          <w:rFonts w:ascii="MalgunGothic" w:hAnsi="MalgunGothic" w:eastAsia="MalgunGothic"/>
          <w:b w:val="0"/>
          <w:i w:val="0"/>
          <w:color w:val="0000FF"/>
          <w:sz w:val="20"/>
        </w:rPr>
        <w:t xml:space="preserve">&lt;신설 2020. 12. 29.&gt; </w:t>
      </w:r>
      <w:r>
        <w:br/>
      </w:r>
      <w:r>
        <w:rPr>
          <w:rFonts w:ascii="CombiNumerals" w:hAnsi="CombiNumerals" w:eastAsia="CombiNumerals"/>
          <w:b w:val="0"/>
          <w:i w:val="0"/>
          <w:color w:val="000000"/>
          <w:sz w:val="24"/>
        </w:rPr>
        <w:t>1&amp;</w:t>
      </w:r>
      <w:r>
        <w:rPr>
          <w:rFonts w:ascii="MalgunGothic" w:hAnsi="MalgunGothic" w:eastAsia="MalgunGothic"/>
          <w:b w:val="0"/>
          <w:i w:val="0"/>
          <w:color w:val="FF0000"/>
          <w:sz w:val="20"/>
        </w:rPr>
        <w:t xml:space="preserve"> 제16항을 적용할 때 가상자산을 양도ㆍ대여ㆍ인출하는 자가 제1항제8호나목의 원천징수 대상에 해당하는지 여</w:t>
      </w:r>
      <w:r>
        <w:rPr>
          <w:rFonts w:ascii="MalgunGothic" w:hAnsi="MalgunGothic" w:eastAsia="MalgunGothic"/>
          <w:b w:val="0"/>
          <w:i w:val="0"/>
          <w:color w:val="FF0000"/>
          <w:sz w:val="20"/>
        </w:rPr>
        <w:t>부에 대하여 가상자산사업자등이 확인하는 방법은 대통령령으로 정한다.</w:t>
      </w:r>
      <w:r>
        <w:rPr>
          <w:rFonts w:ascii="MalgunGothic" w:hAnsi="MalgunGothic" w:eastAsia="MalgunGothic"/>
          <w:b w:val="0"/>
          <w:i w:val="0"/>
          <w:color w:val="0000FF"/>
          <w:sz w:val="20"/>
        </w:rPr>
        <w:t xml:space="preserve">&lt;신설 2020. 12. 29.&gt; </w:t>
      </w:r>
      <w:r>
        <w:br/>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[시행일: 2027. 1. 1.]  제156조제1항제8호, 제156조제12항, 제156조제16항, 제156조제17항</w:t>
      </w:r>
    </w:p>
    <w:p>
      <w:pPr>
        <w:autoSpaceDN w:val="0"/>
        <w:autoSpaceDE w:val="0"/>
        <w:widowControl/>
        <w:spacing w:line="200" w:lineRule="exact" w:before="1180" w:after="0"/>
        <w:ind w:left="0" w:right="0" w:firstLine="0"/>
        <w:jc w:val="center"/>
      </w:pPr>
      <w:r>
        <w:rPr>
          <w:rFonts w:ascii="MalgunGothic" w:hAnsi="MalgunGothic" w:eastAsia="MalgunGothic"/>
          <w:b w:val="0"/>
          <w:i w:val="0"/>
          <w:color w:val="000000"/>
          <w:sz w:val="20"/>
        </w:rPr>
        <w:t>법제처                                                            119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330" w:right="0" w:hanging="240"/>
        <w:jc w:val="left"/>
      </w:pPr>
      <w:r>
        <w:rPr>
          <w:rFonts w:ascii="MalgunGothic" w:hAnsi="MalgunGothic" w:eastAsia="MalgunGothic"/>
          <w:b w:val="0"/>
          <w:i w:val="0"/>
          <w:color w:val="000000"/>
          <w:sz w:val="20"/>
        </w:rPr>
        <w:t>제156조의2(비거주자에 대한 조세조약상 비과세 또는 면제 적용 신청) ① 제119조에 따른 국내원천소득(같은 조 제5호</w:t>
      </w:r>
      <w:r>
        <w:rPr>
          <w:rFonts w:ascii="MalgunGothic" w:hAnsi="MalgunGothic" w:eastAsia="MalgunGothic"/>
          <w:b w:val="0"/>
          <w:i w:val="0"/>
          <w:color w:val="000000"/>
          <w:sz w:val="20"/>
        </w:rPr>
        <w:t>에 따른 국내원천 사업소득은 제외한다)의 실질귀속자인 비거주자가 조세조약에 따라 비과세 또는 면제를 적용받으</w:t>
      </w:r>
      <w:r>
        <w:rPr>
          <w:rFonts w:ascii="MalgunGothic" w:hAnsi="MalgunGothic" w:eastAsia="MalgunGothic"/>
          <w:b w:val="0"/>
          <w:i w:val="0"/>
          <w:color w:val="000000"/>
          <w:sz w:val="20"/>
        </w:rPr>
        <w:t>려는 경우에는 대통령령으로 정하는 바에 따라 비과세ㆍ면제신청서 및 국내원천소득의 실질귀속자임을 증명하는 서</w:t>
      </w:r>
      <w:r>
        <w:rPr>
          <w:rFonts w:ascii="MalgunGothic" w:hAnsi="MalgunGothic" w:eastAsia="MalgunGothic"/>
          <w:b w:val="0"/>
          <w:i w:val="0"/>
          <w:color w:val="000000"/>
          <w:sz w:val="20"/>
        </w:rPr>
        <w:t>류(이하 이 조에서 “신청서등”이라 한다)를 국내원천소득을 지급하는 자(이하 이 조에서 “소득지급자”라 한다)에게</w:t>
      </w:r>
      <w:r>
        <w:rPr>
          <w:rFonts w:ascii="MalgunGothic" w:hAnsi="MalgunGothic" w:eastAsia="MalgunGothic"/>
          <w:b w:val="0"/>
          <w:i w:val="0"/>
          <w:color w:val="000000"/>
          <w:sz w:val="20"/>
        </w:rPr>
        <w:t xml:space="preserve">제출하고, 해당 소득지급자는 그 신청서등을 납세지 관할 세무서장에게 제출하여야 한다. </w:t>
      </w:r>
      <w:r>
        <w:rPr>
          <w:rFonts w:ascii="MalgunGothic" w:hAnsi="MalgunGothic" w:eastAsia="MalgunGothic"/>
          <w:b w:val="0"/>
          <w:i w:val="0"/>
          <w:color w:val="0000FF"/>
          <w:sz w:val="20"/>
        </w:rPr>
        <w:t>&lt;개정 2018. 12. 31., 2022.</w:t>
      </w:r>
    </w:p>
    <w:p>
      <w:pPr>
        <w:autoSpaceDN w:val="0"/>
        <w:autoSpaceDE w:val="0"/>
        <w:widowControl/>
        <w:spacing w:line="320" w:lineRule="exact" w:before="0" w:after="0"/>
        <w:ind w:left="410" w:right="0" w:hanging="80"/>
        <w:jc w:val="left"/>
      </w:pPr>
      <w:r>
        <w:rPr>
          <w:rFonts w:ascii="MalgunGothic" w:hAnsi="MalgunGothic" w:eastAsia="MalgunGothic"/>
          <w:b w:val="0"/>
          <w:i w:val="0"/>
          <w:color w:val="0000FF"/>
          <w:sz w:val="20"/>
        </w:rPr>
        <w:t>12. 31., 2024. 12. 31.&gt;</w:t>
      </w:r>
      <w:r>
        <w:br/>
      </w:r>
      <w:r>
        <w:rPr>
          <w:rFonts w:ascii="MalgunGothic" w:hAnsi="MalgunGothic" w:eastAsia="MalgunGothic"/>
          <w:b w:val="0"/>
          <w:i w:val="0"/>
          <w:color w:val="000000"/>
          <w:sz w:val="20"/>
        </w:rPr>
        <w:t>② 제1항을 적용할 때 해당 국내원천소득이 국외투자기구를 통하여 지급되는 경우에는 그 국외투자기구가 대통령</w:t>
      </w:r>
      <w:r>
        <w:rPr>
          <w:rFonts w:ascii="MalgunGothic" w:hAnsi="MalgunGothic" w:eastAsia="MalgunGothic"/>
          <w:b w:val="0"/>
          <w:i w:val="0"/>
          <w:color w:val="000000"/>
          <w:sz w:val="20"/>
        </w:rPr>
        <w:t>령으로 정하는 바에 따라 실질귀속자로부터 신청서등을 제출받아 이를 그 명세가 포함된 국외투자기구 신고서와</w:t>
      </w:r>
      <w:r>
        <w:rPr>
          <w:rFonts w:ascii="MalgunGothic" w:hAnsi="MalgunGothic" w:eastAsia="MalgunGothic"/>
          <w:b w:val="0"/>
          <w:i w:val="0"/>
          <w:color w:val="000000"/>
          <w:sz w:val="20"/>
        </w:rPr>
        <w:t>함께 소득지급자에게 제출하고 해당 소득지급자는 그 신고서와 신청서등을 납세지 관할 세무서장에게 제출하여야</w:t>
      </w:r>
      <w:r>
        <w:rPr>
          <w:rFonts w:ascii="MalgunGothic" w:hAnsi="MalgunGothic" w:eastAsia="MalgunGothic"/>
          <w:b w:val="0"/>
          <w:i w:val="0"/>
          <w:color w:val="000000"/>
          <w:sz w:val="20"/>
        </w:rPr>
        <w:t>한다.</w:t>
      </w:r>
      <w:r>
        <w:rPr>
          <w:rFonts w:ascii="MalgunGothic" w:hAnsi="MalgunGothic" w:eastAsia="MalgunGothic"/>
          <w:b w:val="0"/>
          <w:i w:val="0"/>
          <w:color w:val="0000FF"/>
          <w:sz w:val="20"/>
        </w:rPr>
        <w:t>&lt;개정 2018. 12. 31., 2022. 12. 31.&gt;</w:t>
      </w:r>
      <w:r>
        <w:br/>
      </w:r>
      <w:r>
        <w:rPr>
          <w:rFonts w:ascii="MalgunGothic" w:hAnsi="MalgunGothic" w:eastAsia="MalgunGothic"/>
          <w:b w:val="0"/>
          <w:i w:val="0"/>
          <w:color w:val="000000"/>
          <w:sz w:val="20"/>
        </w:rPr>
        <w:t>③ 제1항 또는 제2항에 따라 실질귀속자 또는 국외투자기구로부터 신청서등을 제출받은 소득지급자는 제출된 신청</w:t>
      </w:r>
      <w:r>
        <w:rPr>
          <w:rFonts w:ascii="MalgunGothic" w:hAnsi="MalgunGothic" w:eastAsia="MalgunGothic"/>
          <w:b w:val="0"/>
          <w:i w:val="0"/>
          <w:color w:val="000000"/>
          <w:sz w:val="20"/>
        </w:rPr>
        <w:t>서등에 누락된 사항이나 미비한 사항이 있으면 보완을 요구할 수 있으며, 실질귀속자 또는 국외투자기구로부터 신</w:t>
      </w:r>
      <w:r>
        <w:rPr>
          <w:rFonts w:ascii="MalgunGothic" w:hAnsi="MalgunGothic" w:eastAsia="MalgunGothic"/>
          <w:b w:val="0"/>
          <w:i w:val="0"/>
          <w:color w:val="000000"/>
          <w:sz w:val="20"/>
        </w:rPr>
        <w:t>청서등 또는 국외투자기구 신고서를 제출받지 못하거나 제출된 서류를 통해서는 실질귀속자를 파악할 수 없는 등</w:t>
      </w:r>
      <w:r>
        <w:rPr>
          <w:rFonts w:ascii="MalgunGothic" w:hAnsi="MalgunGothic" w:eastAsia="MalgunGothic"/>
          <w:b w:val="0"/>
          <w:i w:val="0"/>
          <w:color w:val="000000"/>
          <w:sz w:val="20"/>
        </w:rPr>
        <w:t>대통령령으로 정하는 사유에 해당하는 경우에는 비과세 또는 면제를 적용하지 아니하고 제156조제1항 각 호의 금</w:t>
      </w:r>
      <w:r>
        <w:rPr>
          <w:rFonts w:ascii="MalgunGothic" w:hAnsi="MalgunGothic" w:eastAsia="MalgunGothic"/>
          <w:b w:val="0"/>
          <w:i w:val="0"/>
          <w:color w:val="000000"/>
          <w:sz w:val="20"/>
        </w:rPr>
        <w:t>액을 원천징수하여야 한다.</w:t>
      </w:r>
      <w:r>
        <w:rPr>
          <w:rFonts w:ascii="MalgunGothic" w:hAnsi="MalgunGothic" w:eastAsia="MalgunGothic"/>
          <w:b w:val="0"/>
          <w:i w:val="0"/>
          <w:color w:val="0000FF"/>
          <w:sz w:val="20"/>
        </w:rPr>
        <w:t>&lt;개정 2022. 12. 31.&gt;</w:t>
      </w:r>
      <w:r>
        <w:br/>
      </w:r>
      <w:r>
        <w:rPr>
          <w:rFonts w:ascii="MalgunGothic" w:hAnsi="MalgunGothic" w:eastAsia="MalgunGothic"/>
          <w:b w:val="0"/>
          <w:i w:val="0"/>
          <w:color w:val="000000"/>
          <w:sz w:val="20"/>
        </w:rPr>
        <w:t>④ 제1항 또는 제2항에 따라 신청서등을 제출받은 납세지 관할 세무서장은 비과세 또는 면제요건 충족 여부를 검토</w:t>
      </w:r>
      <w:r>
        <w:rPr>
          <w:rFonts w:ascii="MalgunGothic" w:hAnsi="MalgunGothic" w:eastAsia="MalgunGothic"/>
          <w:b w:val="0"/>
          <w:i w:val="0"/>
          <w:color w:val="000000"/>
          <w:sz w:val="20"/>
        </w:rPr>
        <w:t>한 결과 비과세ㆍ면제 요건이 충족되지 아니하거나 해당 신청서의 내용이 사실과 다르다고 인정되는 경우에는 제</w:t>
      </w:r>
      <w:r>
        <w:rPr>
          <w:rFonts w:ascii="MalgunGothic" w:hAnsi="MalgunGothic" w:eastAsia="MalgunGothic"/>
          <w:b w:val="0"/>
          <w:i w:val="0"/>
          <w:color w:val="000000"/>
          <w:sz w:val="20"/>
        </w:rPr>
        <w:t>126조제4항에 따라 준용되는 제85조제3항에 따라 같은 규정에 따른 세액을 소득지급자로부터 징수하여야 한다. 이</w:t>
      </w:r>
      <w:r>
        <w:rPr>
          <w:rFonts w:ascii="MalgunGothic" w:hAnsi="MalgunGothic" w:eastAsia="MalgunGothic"/>
          <w:b w:val="0"/>
          <w:i w:val="0"/>
          <w:color w:val="000000"/>
          <w:sz w:val="20"/>
        </w:rPr>
        <w:t>경우 신청서등에 기재된 내용만으로는 비과세ㆍ면제 요건의 충족 여부를 판단할 수 없는 경우에는 상당한 기한을</w:t>
      </w:r>
      <w:r>
        <w:rPr>
          <w:rFonts w:ascii="MalgunGothic" w:hAnsi="MalgunGothic" w:eastAsia="MalgunGothic"/>
          <w:b w:val="0"/>
          <w:i w:val="0"/>
          <w:color w:val="000000"/>
          <w:sz w:val="20"/>
        </w:rPr>
        <w:t>정하여 소득지급자에게 관련 서류의 보완을 요구할 수 있다.</w:t>
      </w:r>
      <w:r>
        <w:rPr>
          <w:rFonts w:ascii="MalgunGothic" w:hAnsi="MalgunGothic" w:eastAsia="MalgunGothic"/>
          <w:b w:val="0"/>
          <w:i w:val="0"/>
          <w:color w:val="0000FF"/>
          <w:sz w:val="20"/>
        </w:rPr>
        <w:t>&lt;신설 2022. 12. 31.&gt;</w:t>
      </w:r>
      <w:r>
        <w:br/>
      </w:r>
      <w:r>
        <w:rPr>
          <w:rFonts w:ascii="MalgunGothic" w:hAnsi="MalgunGothic" w:eastAsia="MalgunGothic"/>
          <w:b w:val="0"/>
          <w:i w:val="0"/>
          <w:color w:val="000000"/>
          <w:sz w:val="20"/>
        </w:rPr>
        <w:t>⑤ 제3항에 따라 비과세 또는 면제를 적용받지 못한 실질귀속자가 비과세 또는 면제를 적용받으려는 경우에는 실질</w:t>
      </w:r>
      <w:r>
        <w:rPr>
          <w:rFonts w:ascii="MalgunGothic" w:hAnsi="MalgunGothic" w:eastAsia="MalgunGothic"/>
          <w:b w:val="0"/>
          <w:i w:val="0"/>
          <w:color w:val="000000"/>
          <w:sz w:val="20"/>
        </w:rPr>
        <w:t>귀속자 또는 소득지급자가 제3항에 따라 세액이 원천징수된 날이 속하는 달의 다음 달 11일부터 5년 이내에 대통령</w:t>
      </w:r>
      <w:r>
        <w:rPr>
          <w:rFonts w:ascii="MalgunGothic" w:hAnsi="MalgunGothic" w:eastAsia="MalgunGothic"/>
          <w:b w:val="0"/>
          <w:i w:val="0"/>
          <w:color w:val="000000"/>
          <w:sz w:val="20"/>
        </w:rPr>
        <w:t>령으로 정하는 바에 따라 소득지급자의 납세지 관할 세무서장에게 경정을 청구할 수 있다. 다만, 「국세기본법」 제</w:t>
      </w:r>
      <w:r>
        <w:rPr>
          <w:rFonts w:ascii="MalgunGothic" w:hAnsi="MalgunGothic" w:eastAsia="MalgunGothic"/>
          <w:b w:val="0"/>
          <w:i w:val="0"/>
          <w:color w:val="000000"/>
          <w:sz w:val="20"/>
        </w:rPr>
        <w:t>45조의2제2항 각 호의 어느 하나에 해당하는 사유가 발생하였을 때에는 본문에도 불구하고 그 사유가 발생한 것을</w:t>
      </w:r>
      <w:r>
        <w:rPr>
          <w:rFonts w:ascii="MalgunGothic" w:hAnsi="MalgunGothic" w:eastAsia="MalgunGothic"/>
          <w:b w:val="0"/>
          <w:i w:val="0"/>
          <w:color w:val="000000"/>
          <w:sz w:val="20"/>
        </w:rPr>
        <w:t>안 날부터 3개월 이내에 경정을 청구할 수 있다.</w:t>
      </w:r>
      <w:r>
        <w:rPr>
          <w:rFonts w:ascii="MalgunGothic" w:hAnsi="MalgunGothic" w:eastAsia="MalgunGothic"/>
          <w:b w:val="0"/>
          <w:i w:val="0"/>
          <w:color w:val="0000FF"/>
          <w:sz w:val="20"/>
        </w:rPr>
        <w:t>&lt;개정 2016. 12. 20., 2019. 12. 31., 2022. 12. 31., 2023. 12. 31.&gt;</w:t>
      </w:r>
      <w:r>
        <w:rPr>
          <w:rFonts w:ascii="MalgunGothic" w:hAnsi="MalgunGothic" w:eastAsia="MalgunGothic"/>
          <w:b w:val="0"/>
          <w:i w:val="0"/>
          <w:color w:val="000000"/>
          <w:sz w:val="20"/>
        </w:rPr>
        <w:t>⑥ 제5항에 따라 경정을 청구받은 세무서장은 청구를 받은 날부터 6개월 이내에 과세표준과 세액을 경정하거나 경</w:t>
      </w:r>
      <w:r>
        <w:rPr>
          <w:rFonts w:ascii="MalgunGothic" w:hAnsi="MalgunGothic" w:eastAsia="MalgunGothic"/>
          <w:b w:val="0"/>
          <w:i w:val="0"/>
          <w:color w:val="000000"/>
          <w:sz w:val="20"/>
        </w:rPr>
        <w:t>정하여야 할 이유가 없다는 뜻을 청구인에게 알려야 한다.</w:t>
      </w:r>
      <w:r>
        <w:rPr>
          <w:rFonts w:ascii="MalgunGothic" w:hAnsi="MalgunGothic" w:eastAsia="MalgunGothic"/>
          <w:b w:val="0"/>
          <w:i w:val="0"/>
          <w:color w:val="0000FF"/>
          <w:sz w:val="20"/>
        </w:rPr>
        <w:t>&lt;개정 2022. 12. 31.&gt;</w:t>
      </w:r>
      <w:r>
        <w:br/>
      </w:r>
      <w:r>
        <w:rPr>
          <w:rFonts w:ascii="MalgunGothic" w:hAnsi="MalgunGothic" w:eastAsia="MalgunGothic"/>
          <w:b w:val="0"/>
          <w:i w:val="0"/>
          <w:color w:val="000000"/>
          <w:sz w:val="20"/>
        </w:rPr>
        <w:t>⑦ 제1항부터 제6항까지에서 규정된 사항 외에 신청서등 및 국외투자기구 신고서 등 관련 서류의 제출 방법ㆍ절차,</w:t>
      </w:r>
      <w:r>
        <w:rPr>
          <w:rFonts w:ascii="MalgunGothic" w:hAnsi="MalgunGothic" w:eastAsia="MalgunGothic"/>
          <w:b w:val="0"/>
          <w:i w:val="0"/>
          <w:color w:val="000000"/>
          <w:sz w:val="20"/>
        </w:rPr>
        <w:t>제출된 서류의 보관의무와 경정청구의 방법ㆍ절차 등 비과세ㆍ면제의 적용에 필요한 사항은 대통령령으로 정한다.</w:t>
      </w:r>
    </w:p>
    <w:p>
      <w:pPr>
        <w:autoSpaceDN w:val="0"/>
        <w:autoSpaceDE w:val="0"/>
        <w:widowControl/>
        <w:spacing w:line="320" w:lineRule="exact" w:before="0" w:after="0"/>
        <w:ind w:left="410" w:right="8352" w:firstLine="0"/>
        <w:jc w:val="left"/>
      </w:pPr>
      <w:r>
        <w:rPr>
          <w:rFonts w:ascii="MalgunGothic" w:hAnsi="MalgunGothic" w:eastAsia="MalgunGothic"/>
          <w:b w:val="0"/>
          <w:i w:val="0"/>
          <w:color w:val="0000FF"/>
          <w:sz w:val="20"/>
        </w:rPr>
        <w:t xml:space="preserve">&lt;개정 2022. 12. 31.&gt; </w:t>
      </w:r>
      <w:r>
        <w:br/>
      </w:r>
      <w:r>
        <w:rPr>
          <w:rFonts w:ascii="MalgunGothic" w:hAnsi="MalgunGothic" w:eastAsia="MalgunGothic"/>
          <w:b w:val="0"/>
          <w:i w:val="0"/>
          <w:color w:val="0000FF"/>
          <w:sz w:val="20"/>
        </w:rPr>
        <w:t>[전문개정 2014. 1. 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제156조의3(비거주자의 채권등에 대한 원천징수의 특례) 제156조제1항을 적용받는 비거주자에게 채권등의 이자등을</w:t>
      </w:r>
      <w:r>
        <w:tab/>
      </w:r>
      <w:r>
        <w:rPr>
          <w:rFonts w:ascii="MalgunGothic" w:hAnsi="MalgunGothic" w:eastAsia="MalgunGothic"/>
          <w:b w:val="0"/>
          <w:i w:val="0"/>
          <w:color w:val="000000"/>
          <w:sz w:val="20"/>
        </w:rPr>
        <w:t>지급하는 자 또는 해당 비거주자로부터 채권등을 매수(증여ㆍ변제 및 출자 등으로 채권등의 소유권 또는 이자소득의</w:t>
      </w:r>
      <w:r>
        <w:tab/>
      </w:r>
      <w:r>
        <w:rPr>
          <w:rFonts w:ascii="MalgunGothic" w:hAnsi="MalgunGothic" w:eastAsia="MalgunGothic"/>
          <w:b w:val="0"/>
          <w:i w:val="0"/>
          <w:color w:val="000000"/>
          <w:sz w:val="20"/>
        </w:rPr>
        <w:t>수급권의 변동이 있는 경우와 매도를 위탁받거나 중개ㆍ알선하는 경우를 포함하되, 환매조건부채권매매거래 등 대</w:t>
      </w:r>
      <w:r>
        <w:tab/>
      </w:r>
      <w:r>
        <w:rPr>
          <w:rFonts w:ascii="MalgunGothic" w:hAnsi="MalgunGothic" w:eastAsia="MalgunGothic"/>
          <w:b w:val="0"/>
          <w:i w:val="0"/>
          <w:color w:val="000000"/>
          <w:sz w:val="20"/>
        </w:rPr>
        <w:t>통령령으로 정하는 경우는 제외한다)하는 자는 그 비거주자의 보유기간을 고려하여 대통령령으로 정하는 바에 따라</w:t>
      </w:r>
      <w:r>
        <w:tab/>
      </w:r>
      <w:r>
        <w:rPr>
          <w:rFonts w:ascii="MalgunGothic" w:hAnsi="MalgunGothic" w:eastAsia="MalgunGothic"/>
          <w:b w:val="0"/>
          <w:i w:val="0"/>
          <w:color w:val="000000"/>
          <w:sz w:val="20"/>
        </w:rPr>
        <w:t xml:space="preserve">원천징수를 하여야 한다. </w:t>
      </w:r>
      <w:r>
        <w:rPr>
          <w:rFonts w:ascii="MalgunGothic" w:hAnsi="MalgunGothic" w:eastAsia="MalgunGothic"/>
          <w:b w:val="0"/>
          <w:i w:val="0"/>
          <w:color w:val="0000FF"/>
          <w:sz w:val="20"/>
        </w:rPr>
        <w:t xml:space="preserve">&lt;개정 2013. 1. 1.&gt; </w:t>
      </w:r>
      <w:r>
        <w:br/>
      </w:r>
      <w:r>
        <w:tab/>
      </w:r>
      <w:r>
        <w:tab/>
      </w: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제156조의4(특정지역 비거주자에 대한 원천징수 절차 특례) ① 제156조, 제156조의3 및 제156조의6에 따른 원천징수</w:t>
      </w:r>
      <w:r>
        <w:rPr>
          <w:rFonts w:ascii="MalgunGothic" w:hAnsi="MalgunGothic" w:eastAsia="MalgunGothic"/>
          <w:b w:val="0"/>
          <w:i w:val="0"/>
          <w:color w:val="000000"/>
          <w:sz w:val="20"/>
        </w:rPr>
        <w:t>의무자는 재정경제부장관이 고시하는 국가 또는 지역에 소재하는 비거주자의 국내원천소득 중 제119조제1호, 제2호</w:t>
      </w:r>
      <w:r>
        <w:rPr>
          <w:rFonts w:ascii="MalgunGothic" w:hAnsi="MalgunGothic" w:eastAsia="MalgunGothic"/>
          <w:b w:val="0"/>
          <w:i w:val="0"/>
          <w:color w:val="000000"/>
          <w:sz w:val="20"/>
        </w:rPr>
        <w:t>, 같은 조 제9호나목, 같은 조 제10호 또는 제11호에 따른 소득에 대하여 소득세로서 원천징수하는 경우에는 제</w:t>
      </w:r>
      <w:r>
        <w:rPr>
          <w:rFonts w:ascii="MalgunGothic" w:hAnsi="MalgunGothic" w:eastAsia="MalgunGothic"/>
          <w:b w:val="0"/>
          <w:i w:val="0"/>
          <w:color w:val="000000"/>
          <w:sz w:val="20"/>
        </w:rPr>
        <w:t>156조의2 및 조세조약에 따른 비과세ㆍ면제 또는 제한세율에 관한 규정에도 불구하고 제156조제1항 각 호에 따른</w:t>
      </w:r>
      <w:r>
        <w:rPr>
          <w:rFonts w:ascii="MalgunGothic" w:hAnsi="MalgunGothic" w:eastAsia="MalgunGothic"/>
          <w:b w:val="0"/>
          <w:i w:val="0"/>
          <w:color w:val="000000"/>
          <w:sz w:val="20"/>
        </w:rPr>
        <w:t>세율을 우선 적용하여 원천징수하여야 한다. 다만, 대통령령으로 정하는 바에 따라 조세조약에 따른 비과세ㆍ면제</w:t>
      </w:r>
      <w:r>
        <w:rPr>
          <w:rFonts w:ascii="MalgunGothic" w:hAnsi="MalgunGothic" w:eastAsia="MalgunGothic"/>
          <w:b w:val="0"/>
          <w:i w:val="0"/>
          <w:color w:val="000000"/>
          <w:sz w:val="20"/>
        </w:rPr>
        <w:t xml:space="preserve">또는 제한세율에 관한 규정을 적용받을 수 있음을 국세청장이 사전 승인하는 경우에는 그러하지 아니하다. </w:t>
      </w:r>
      <w:r>
        <w:rPr>
          <w:rFonts w:ascii="MalgunGothic" w:hAnsi="MalgunGothic" w:eastAsia="MalgunGothic"/>
          <w:b w:val="0"/>
          <w:i w:val="0"/>
          <w:color w:val="0000FF"/>
          <w:sz w:val="20"/>
        </w:rPr>
        <w:t>&lt;개정</w:t>
      </w:r>
    </w:p>
    <w:p>
      <w:pPr>
        <w:autoSpaceDN w:val="0"/>
        <w:autoSpaceDE w:val="0"/>
        <w:widowControl/>
        <w:spacing w:line="200" w:lineRule="exact" w:before="780" w:after="0"/>
        <w:ind w:left="0" w:right="0" w:firstLine="0"/>
        <w:jc w:val="center"/>
      </w:pPr>
      <w:r>
        <w:rPr>
          <w:rFonts w:ascii="MalgunGothic" w:hAnsi="MalgunGothic" w:eastAsia="MalgunGothic"/>
          <w:b w:val="0"/>
          <w:i w:val="0"/>
          <w:color w:val="000000"/>
          <w:sz w:val="20"/>
        </w:rPr>
        <w:t>법제처                                                            120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hanging="80"/>
        <w:jc w:val="left"/>
      </w:pPr>
      <w:r>
        <w:rPr>
          <w:rFonts w:ascii="MalgunGothic" w:hAnsi="MalgunGothic" w:eastAsia="MalgunGothic"/>
          <w:b w:val="0"/>
          <w:i w:val="0"/>
          <w:color w:val="0000FF"/>
          <w:sz w:val="20"/>
        </w:rPr>
        <w:t>2012. 1. 1., 2025. 10. 1.&gt;</w:t>
      </w:r>
      <w:r>
        <w:br/>
      </w:r>
      <w:r>
        <w:rPr>
          <w:rFonts w:ascii="MalgunGothic" w:hAnsi="MalgunGothic" w:eastAsia="MalgunGothic"/>
          <w:b w:val="0"/>
          <w:i w:val="0"/>
          <w:color w:val="000000"/>
          <w:sz w:val="20"/>
        </w:rPr>
        <w:t>② 제1항에서 규정한 국내원천소득을 실질적으로 귀속받는 자(그 대리인 또는 「국세기본법」 제82조에 따른 납세관</w:t>
      </w:r>
      <w:r>
        <w:rPr>
          <w:rFonts w:ascii="MalgunGothic" w:hAnsi="MalgunGothic" w:eastAsia="MalgunGothic"/>
          <w:b w:val="0"/>
          <w:i w:val="0"/>
          <w:color w:val="000000"/>
          <w:sz w:val="20"/>
        </w:rPr>
        <w:t>리인을 포함한다)가 그 소득에 대하여 조세조약에 따른 비과세ㆍ면제 또는 제한세율에 관한 규정을 적용받으려는</w:t>
      </w:r>
      <w:r>
        <w:rPr>
          <w:rFonts w:ascii="MalgunGothic" w:hAnsi="MalgunGothic" w:eastAsia="MalgunGothic"/>
          <w:b w:val="0"/>
          <w:i w:val="0"/>
          <w:color w:val="000000"/>
          <w:sz w:val="20"/>
        </w:rPr>
        <w:t>경우에는 제1항에 따라 세액이 원천징수된 날이 속하는 달의 다음 달 11일부터 5년 이내에 대통령령으로 정하는 바</w:t>
      </w:r>
      <w:r>
        <w:rPr>
          <w:rFonts w:ascii="MalgunGothic" w:hAnsi="MalgunGothic" w:eastAsia="MalgunGothic"/>
          <w:b w:val="0"/>
          <w:i w:val="0"/>
          <w:color w:val="000000"/>
          <w:sz w:val="20"/>
        </w:rPr>
        <w:t>에 따라 원천징수의무자의 납세지 관할 세무서장에게 경정을 청구할 수 있다. 다만, 「국세기본법」 제45조의2제2항</w:t>
      </w:r>
      <w:r>
        <w:rPr>
          <w:rFonts w:ascii="MalgunGothic" w:hAnsi="MalgunGothic" w:eastAsia="MalgunGothic"/>
          <w:b w:val="0"/>
          <w:i w:val="0"/>
          <w:color w:val="000000"/>
          <w:sz w:val="20"/>
        </w:rPr>
        <w:t>각 호의 어느 하나에 해당하는 사유가 발생하였을 때에는 본문에도 불구하고 그 사유가 발생한 것을 안 날부터 3개</w:t>
      </w:r>
      <w:r>
        <w:rPr>
          <w:rFonts w:ascii="MalgunGothic" w:hAnsi="MalgunGothic" w:eastAsia="MalgunGothic"/>
          <w:b w:val="0"/>
          <w:i w:val="0"/>
          <w:color w:val="000000"/>
          <w:sz w:val="20"/>
        </w:rPr>
        <w:t>월 이내에 경정을 청구할 수 있다.</w:t>
      </w:r>
      <w:r>
        <w:rPr>
          <w:rFonts w:ascii="MalgunGothic" w:hAnsi="MalgunGothic" w:eastAsia="MalgunGothic"/>
          <w:b w:val="0"/>
          <w:i w:val="0"/>
          <w:color w:val="0000FF"/>
          <w:sz w:val="20"/>
        </w:rPr>
        <w:t>&lt;개정 2016. 12. 20., 2019. 12. 31., 2023. 12. 31.&gt;</w:t>
      </w:r>
      <w:r>
        <w:br/>
      </w:r>
      <w:r>
        <w:rPr>
          <w:rFonts w:ascii="MalgunGothic" w:hAnsi="MalgunGothic" w:eastAsia="MalgunGothic"/>
          <w:b w:val="0"/>
          <w:i w:val="0"/>
          <w:color w:val="000000"/>
          <w:sz w:val="20"/>
        </w:rPr>
        <w:t>③ 제2항에 따른 경정의 청구를 받은 세무서장은 그 청구를 받은 날부터 6개월 이내에 과세표준과 세액을 경정하거</w:t>
      </w:r>
      <w:r>
        <w:rPr>
          <w:rFonts w:ascii="MalgunGothic" w:hAnsi="MalgunGothic" w:eastAsia="MalgunGothic"/>
          <w:b w:val="0"/>
          <w:i w:val="0"/>
          <w:color w:val="000000"/>
          <w:sz w:val="20"/>
        </w:rPr>
        <w:t>나 경정하여야 할 이유가 없다는 뜻을 그 청구를 한 자에게 알려야 한다.</w:t>
      </w:r>
    </w:p>
    <w:p>
      <w:pPr>
        <w:autoSpaceDN w:val="0"/>
        <w:autoSpaceDE w:val="0"/>
        <w:widowControl/>
        <w:spacing w:line="320" w:lineRule="exact" w:before="0" w:after="0"/>
        <w:ind w:left="410" w:right="8064" w:firstLine="0"/>
        <w:jc w:val="left"/>
      </w:pP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2018.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제156조의5(비거주 연예인 등의 용역 제공과 관련된 원천징수 절차 특례) ① 비거주자인 연예인 또는 운동가 등 대통령</w:t>
      </w:r>
      <w:r>
        <w:rPr>
          <w:rFonts w:ascii="MalgunGothic" w:hAnsi="MalgunGothic" w:eastAsia="MalgunGothic"/>
          <w:b w:val="0"/>
          <w:i w:val="0"/>
          <w:color w:val="000000"/>
          <w:sz w:val="20"/>
        </w:rPr>
        <w:t>령으로 정하는 자(이하 이 조에서 “비거주 연예인등”이라 한다)가 국내에서 제공한 용역(제119조제6호ㆍ제7호 및 제</w:t>
      </w:r>
      <w:r>
        <w:rPr>
          <w:rFonts w:ascii="MalgunGothic" w:hAnsi="MalgunGothic" w:eastAsia="MalgunGothic"/>
          <w:b w:val="0"/>
          <w:i w:val="0"/>
          <w:color w:val="000000"/>
          <w:sz w:val="20"/>
        </w:rPr>
        <w:t>12호를 포함한다. 이하 이 조에서 같다)과 관련하여 지급받는 보수 또는 대가에 대해서 조세조약에 따라 국내사업장</w:t>
      </w:r>
      <w:r>
        <w:rPr>
          <w:rFonts w:ascii="MalgunGothic" w:hAnsi="MalgunGothic" w:eastAsia="MalgunGothic"/>
          <w:b w:val="0"/>
          <w:i w:val="0"/>
          <w:color w:val="000000"/>
          <w:sz w:val="20"/>
        </w:rPr>
        <w:t>이 없거나 국내사업장에 귀속되지 아니하는 등의 이유로 과세되지 아니하는 외국법인(이하 이 조에서 “비과세 외국</w:t>
      </w:r>
      <w:r>
        <w:rPr>
          <w:rFonts w:ascii="MalgunGothic" w:hAnsi="MalgunGothic" w:eastAsia="MalgunGothic"/>
          <w:b w:val="0"/>
          <w:i w:val="0"/>
          <w:color w:val="000000"/>
          <w:sz w:val="20"/>
        </w:rPr>
        <w:t>연예등법인”이라 한다)에 비거주 연예인등이 국내에서 제공한 용역과 관련하여 보수 또는 대가를 지급하는 자는 조</w:t>
      </w:r>
      <w:r>
        <w:rPr>
          <w:rFonts w:ascii="MalgunGothic" w:hAnsi="MalgunGothic" w:eastAsia="MalgunGothic"/>
          <w:b w:val="0"/>
          <w:i w:val="0"/>
          <w:color w:val="000000"/>
          <w:sz w:val="20"/>
        </w:rPr>
        <w:t>세조약에도 불구하고 그 지급하는 금액의 100분의 20의 금액을 원천징수하여 그 원천징수한 날이 속하는 달의 다음</w:t>
      </w:r>
      <w:r>
        <w:rPr>
          <w:rFonts w:ascii="MalgunGothic" w:hAnsi="MalgunGothic" w:eastAsia="MalgunGothic"/>
          <w:b w:val="0"/>
          <w:i w:val="0"/>
          <w:color w:val="000000"/>
          <w:sz w:val="20"/>
        </w:rPr>
        <w:t>달 10일까지 대통령령으로 정하는 바에 따라 원천징수 관할 세무서, 한국은행 또는 체신관서에 납부하여야 한다.</w:t>
      </w:r>
    </w:p>
    <w:p>
      <w:pPr>
        <w:autoSpaceDN w:val="0"/>
        <w:autoSpaceDE w:val="0"/>
        <w:widowControl/>
        <w:spacing w:line="320" w:lineRule="exact" w:before="0" w:after="0"/>
        <w:ind w:left="410" w:right="0" w:hanging="80"/>
        <w:jc w:val="left"/>
      </w:pPr>
      <w:r>
        <w:rPr>
          <w:rFonts w:ascii="MalgunGothic" w:hAnsi="MalgunGothic" w:eastAsia="MalgunGothic"/>
          <w:b w:val="0"/>
          <w:i w:val="0"/>
          <w:color w:val="0000FF"/>
          <w:sz w:val="20"/>
        </w:rPr>
        <w:t>&lt;개정 2012. 1. 1., 2018. 12. 31.&gt;</w:t>
      </w:r>
      <w:r>
        <w:br/>
      </w:r>
      <w:r>
        <w:rPr>
          <w:rFonts w:ascii="MalgunGothic" w:hAnsi="MalgunGothic" w:eastAsia="MalgunGothic"/>
          <w:b w:val="0"/>
          <w:i w:val="0"/>
          <w:color w:val="000000"/>
          <w:sz w:val="20"/>
        </w:rPr>
        <w:t>② 제156조제1항에도 불구하고 비과세 외국연예등법인은 비거주 연예인등의 용역 제공과 관련하여 보수 또는 대가</w:t>
      </w:r>
      <w:r>
        <w:rPr>
          <w:rFonts w:ascii="MalgunGothic" w:hAnsi="MalgunGothic" w:eastAsia="MalgunGothic"/>
          <w:b w:val="0"/>
          <w:i w:val="0"/>
          <w:color w:val="000000"/>
          <w:sz w:val="20"/>
        </w:rPr>
        <w:t>를 지급할 때 그 지급금액의 100분의 20의 금액을 지급받는 자의 국내원천소득에 대한 소득세로서 원천징수하여</w:t>
      </w:r>
      <w:r>
        <w:rPr>
          <w:rFonts w:ascii="MalgunGothic" w:hAnsi="MalgunGothic" w:eastAsia="MalgunGothic"/>
          <w:b w:val="0"/>
          <w:i w:val="0"/>
          <w:color w:val="000000"/>
          <w:sz w:val="20"/>
        </w:rPr>
        <w:t>그 원천징수한 날이 속하는 달의 다음 달 10일까지 대통령령으로 정하는 바에 따라 원천징수 관할 세무서, 한국은</w:t>
      </w:r>
      <w:r>
        <w:rPr>
          <w:rFonts w:ascii="MalgunGothic" w:hAnsi="MalgunGothic" w:eastAsia="MalgunGothic"/>
          <w:b w:val="0"/>
          <w:i w:val="0"/>
          <w:color w:val="000000"/>
          <w:sz w:val="20"/>
        </w:rPr>
        <w:t>행 또는 체신관서에 납부하여야 한다. 이 경우 비거주 연예인등이 국내에서 제공한 용역과 관련하여 비과세 외국연</w:t>
      </w:r>
      <w:r>
        <w:rPr>
          <w:rFonts w:ascii="MalgunGothic" w:hAnsi="MalgunGothic" w:eastAsia="MalgunGothic"/>
          <w:b w:val="0"/>
          <w:i w:val="0"/>
          <w:color w:val="000000"/>
          <w:sz w:val="20"/>
        </w:rPr>
        <w:t>예등법인에 대가를 지급하는 자가 제1항에 따라 원천징수하여 납부한 경우에는 그 납부한 금액의 범위에서 그 소득</w:t>
      </w:r>
      <w:r>
        <w:rPr>
          <w:rFonts w:ascii="MalgunGothic" w:hAnsi="MalgunGothic" w:eastAsia="MalgunGothic"/>
          <w:b w:val="0"/>
          <w:i w:val="0"/>
          <w:color w:val="000000"/>
          <w:sz w:val="20"/>
        </w:rPr>
        <w:t>세를 납부한 것으로 본다.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제1항에 따라 원천징수하여 납부한 금액이 제2항에 따라 원천징수하여 납부한 금액보다 큰 경우 그 차액에 대하</w:t>
      </w:r>
      <w:r>
        <w:rPr>
          <w:rFonts w:ascii="MalgunGothic" w:hAnsi="MalgunGothic" w:eastAsia="MalgunGothic"/>
          <w:b w:val="0"/>
          <w:i w:val="0"/>
          <w:color w:val="000000"/>
          <w:sz w:val="20"/>
        </w:rPr>
        <w:t>여 비과세 외국연예등법인은 대통령령으로 정하는 바에 따라 관할 세무서장에게 환급을 신청할 수 있다.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제156조의6(비거주자에 대한 조세조약상 제한세율 적용을 위한 원천징수 절차 특례) ① 제119조에 따른 국내원천소득</w:t>
      </w:r>
      <w:r>
        <w:rPr>
          <w:rFonts w:ascii="MalgunGothic" w:hAnsi="MalgunGothic" w:eastAsia="MalgunGothic"/>
          <w:b w:val="0"/>
          <w:i w:val="0"/>
          <w:color w:val="000000"/>
          <w:sz w:val="20"/>
        </w:rPr>
        <w:t>의 실질귀속자인 비거주자가 조세조약에 따른 제한세율을 적용받으려는 경우에는 대통령령으로 정하는 바에 따라</w:t>
      </w:r>
      <w:r>
        <w:rPr>
          <w:rFonts w:ascii="MalgunGothic" w:hAnsi="MalgunGothic" w:eastAsia="MalgunGothic"/>
          <w:b w:val="0"/>
          <w:i w:val="0"/>
          <w:color w:val="000000"/>
          <w:sz w:val="20"/>
        </w:rPr>
        <w:t>제한세율 적용신청서 및 국내원천소득의 실질귀속자임을 증명하는 서류(이하 이 조에서 “신청서등”이라 한다)를 제</w:t>
      </w:r>
      <w:r>
        <w:rPr>
          <w:rFonts w:ascii="MalgunGothic" w:hAnsi="MalgunGothic" w:eastAsia="MalgunGothic"/>
          <w:b w:val="0"/>
          <w:i w:val="0"/>
          <w:color w:val="000000"/>
          <w:sz w:val="20"/>
        </w:rPr>
        <w:t xml:space="preserve">156조제1항에 따른 원천징수의무자(이하 이 조에서 “원천징수의무자”라 한다)에게 제출하여야 한다. </w:t>
      </w:r>
      <w:r>
        <w:rPr>
          <w:rFonts w:ascii="MalgunGothic" w:hAnsi="MalgunGothic" w:eastAsia="MalgunGothic"/>
          <w:b w:val="0"/>
          <w:i w:val="0"/>
          <w:color w:val="0000FF"/>
          <w:sz w:val="20"/>
        </w:rPr>
        <w:t>&lt;개정 2018.</w:t>
      </w:r>
    </w:p>
    <w:p>
      <w:pPr>
        <w:autoSpaceDN w:val="0"/>
        <w:autoSpaceDE w:val="0"/>
        <w:widowControl/>
        <w:spacing w:line="320" w:lineRule="exact" w:before="0" w:after="0"/>
        <w:ind w:left="410" w:right="0" w:hanging="80"/>
        <w:jc w:val="left"/>
      </w:pPr>
      <w:r>
        <w:rPr>
          <w:rFonts w:ascii="MalgunGothic" w:hAnsi="MalgunGothic" w:eastAsia="MalgunGothic"/>
          <w:b w:val="0"/>
          <w:i w:val="0"/>
          <w:color w:val="0000FF"/>
          <w:sz w:val="20"/>
        </w:rPr>
        <w:t>12. 31., 2020. 12. 29., 2022. 12. 31.&gt;</w:t>
      </w:r>
      <w:r>
        <w:br/>
      </w:r>
      <w:r>
        <w:rPr>
          <w:rFonts w:ascii="MalgunGothic" w:hAnsi="MalgunGothic" w:eastAsia="MalgunGothic"/>
          <w:b w:val="0"/>
          <w:i w:val="0"/>
          <w:color w:val="000000"/>
          <w:sz w:val="20"/>
        </w:rPr>
        <w:t>② 제1항을 적용할 때 해당 국내원천소득이 국외투자기구를 통하여 지급되는 경우에는 그 국외투자기구가 대통령</w:t>
      </w:r>
      <w:r>
        <w:rPr>
          <w:rFonts w:ascii="MalgunGothic" w:hAnsi="MalgunGothic" w:eastAsia="MalgunGothic"/>
          <w:b w:val="0"/>
          <w:i w:val="0"/>
          <w:color w:val="000000"/>
          <w:sz w:val="20"/>
        </w:rPr>
        <w:t>령으로 정하는 바에 따라 실질귀속자로부터 신청서등을 제출받아 이를 그 명세가 포함된 국외투자기구 신고서와</w:t>
      </w:r>
      <w:r>
        <w:rPr>
          <w:rFonts w:ascii="MalgunGothic" w:hAnsi="MalgunGothic" w:eastAsia="MalgunGothic"/>
          <w:b w:val="0"/>
          <w:i w:val="0"/>
          <w:color w:val="000000"/>
          <w:sz w:val="20"/>
        </w:rPr>
        <w:t>함께 원천징수의무자에게 제출하여야 한다.</w:t>
      </w:r>
      <w:r>
        <w:rPr>
          <w:rFonts w:ascii="MalgunGothic" w:hAnsi="MalgunGothic" w:eastAsia="MalgunGothic"/>
          <w:b w:val="0"/>
          <w:i w:val="0"/>
          <w:color w:val="0000FF"/>
          <w:sz w:val="20"/>
        </w:rPr>
        <w:t>&lt;개정 2018. 12. 31., 2022. 12. 31.&gt;</w:t>
      </w:r>
      <w:r>
        <w:br/>
      </w:r>
      <w:r>
        <w:rPr>
          <w:rFonts w:ascii="MalgunGothic" w:hAnsi="MalgunGothic" w:eastAsia="MalgunGothic"/>
          <w:b w:val="0"/>
          <w:i w:val="0"/>
          <w:color w:val="000000"/>
          <w:sz w:val="20"/>
        </w:rPr>
        <w:t>③ 제1항 또는 제2항에 따라 실질귀속자 또는 국외투자기구로부터 신청서등을 제출받은 원천징수의무자는 제출된</w:t>
      </w:r>
      <w:r>
        <w:rPr>
          <w:rFonts w:ascii="MalgunGothic" w:hAnsi="MalgunGothic" w:eastAsia="MalgunGothic"/>
          <w:b w:val="0"/>
          <w:i w:val="0"/>
          <w:color w:val="000000"/>
          <w:sz w:val="20"/>
        </w:rPr>
        <w:t>신청서등에 누락된 사항이나 미비한 사항이 있으면 보완을 요구할 수 있으며, 실질귀속자 또는 국외투자기구로부터</w:t>
      </w:r>
      <w:r>
        <w:rPr>
          <w:rFonts w:ascii="MalgunGothic" w:hAnsi="MalgunGothic" w:eastAsia="MalgunGothic"/>
          <w:b w:val="0"/>
          <w:i w:val="0"/>
          <w:color w:val="000000"/>
          <w:sz w:val="20"/>
        </w:rPr>
        <w:t>신청서등 또는 국외투자기구 신고서를 제출받지 못하거나 제출된 서류를 통해서는 실질귀속자를 파악할 수 없는</w:t>
      </w:r>
      <w:r>
        <w:rPr>
          <w:rFonts w:ascii="MalgunGothic" w:hAnsi="MalgunGothic" w:eastAsia="MalgunGothic"/>
          <w:b w:val="0"/>
          <w:i w:val="0"/>
          <w:color w:val="000000"/>
          <w:sz w:val="20"/>
        </w:rPr>
        <w:t>등 대통령령으로 정하는 사유에 해당하는 경우에는 제한세율을 적용하지 아니하고 제156조제1항 각 호의 금액을</w:t>
      </w:r>
      <w:r>
        <w:rPr>
          <w:rFonts w:ascii="MalgunGothic" w:hAnsi="MalgunGothic" w:eastAsia="MalgunGothic"/>
          <w:b w:val="0"/>
          <w:i w:val="0"/>
          <w:color w:val="000000"/>
          <w:sz w:val="20"/>
        </w:rPr>
        <w:t>원천징수하여야 한다.</w:t>
      </w:r>
      <w:r>
        <w:rPr>
          <w:rFonts w:ascii="MalgunGothic" w:hAnsi="MalgunGothic" w:eastAsia="MalgunGothic"/>
          <w:b w:val="0"/>
          <w:i w:val="0"/>
          <w:color w:val="0000FF"/>
          <w:sz w:val="20"/>
        </w:rPr>
        <w:t>&lt;개정 2022. 12. 31.&gt;</w:t>
      </w:r>
      <w:r>
        <w:br/>
      </w:r>
      <w:r>
        <w:rPr>
          <w:rFonts w:ascii="MalgunGothic" w:hAnsi="MalgunGothic" w:eastAsia="MalgunGothic"/>
          <w:b w:val="0"/>
          <w:i w:val="0"/>
          <w:color w:val="000000"/>
          <w:sz w:val="20"/>
        </w:rPr>
        <w:t>④ 제1항 또는 제2항에 따라 실질귀속자 또는 국외투자기구로부터 신청서등 및 국외투자기구 신고서를 제출받은</w:t>
      </w:r>
      <w:r>
        <w:rPr>
          <w:rFonts w:ascii="MalgunGothic" w:hAnsi="MalgunGothic" w:eastAsia="MalgunGothic"/>
          <w:b w:val="0"/>
          <w:i w:val="0"/>
          <w:color w:val="000000"/>
          <w:sz w:val="20"/>
        </w:rPr>
        <w:t>원천징수의무자는 제출받은 신청서등과 국외투자기구 신고서를 납세지 관할 세무서장에게 해당 국내원천소득 지</w:t>
      </w:r>
    </w:p>
    <w:p>
      <w:pPr>
        <w:autoSpaceDN w:val="0"/>
        <w:autoSpaceDE w:val="0"/>
        <w:widowControl/>
        <w:spacing w:line="200" w:lineRule="exact" w:before="780" w:after="0"/>
        <w:ind w:left="0" w:right="0" w:firstLine="0"/>
        <w:jc w:val="center"/>
      </w:pPr>
      <w:r>
        <w:rPr>
          <w:rFonts w:ascii="MalgunGothic" w:hAnsi="MalgunGothic" w:eastAsia="MalgunGothic"/>
          <w:b w:val="0"/>
          <w:i w:val="0"/>
          <w:color w:val="000000"/>
          <w:sz w:val="20"/>
        </w:rPr>
        <w:t>법제처                                                            121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급일이 속하는 연도의 다음 연도 2월 말일(원천징수의무자가 휴업하거나 폐업한 경우에는 휴업일 또는 폐업일이 속</w:t>
      </w:r>
      <w:r>
        <w:rPr>
          <w:rFonts w:ascii="MalgunGothic" w:hAnsi="MalgunGothic" w:eastAsia="MalgunGothic"/>
          <w:b w:val="0"/>
          <w:i w:val="0"/>
          <w:color w:val="000000"/>
          <w:sz w:val="20"/>
        </w:rPr>
        <w:t>하는 달의 다음다음 달 말일)까지 제출하여야 한다.</w:t>
      </w:r>
      <w:r>
        <w:rPr>
          <w:rFonts w:ascii="MalgunGothic" w:hAnsi="MalgunGothic" w:eastAsia="MalgunGothic"/>
          <w:b w:val="0"/>
          <w:i w:val="0"/>
          <w:color w:val="0000FF"/>
          <w:sz w:val="20"/>
        </w:rPr>
        <w:t>&lt;신설 2025. 12. 23.&gt;</w:t>
      </w:r>
      <w:r>
        <w:br/>
      </w:r>
      <w:r>
        <w:rPr>
          <w:rFonts w:ascii="MalgunGothic" w:hAnsi="MalgunGothic" w:eastAsia="MalgunGothic"/>
          <w:b w:val="0"/>
          <w:i w:val="0"/>
          <w:color w:val="000000"/>
          <w:sz w:val="20"/>
        </w:rPr>
        <w:t>⑤ 제1항 및 제2항에 따라 적용받은 제한세율에 오류가 있거나 제3항에 따라 제한세율을 적용받지 못한 실질귀속</w:t>
      </w:r>
      <w:r>
        <w:rPr>
          <w:rFonts w:ascii="MalgunGothic" w:hAnsi="MalgunGothic" w:eastAsia="MalgunGothic"/>
          <w:b w:val="0"/>
          <w:i w:val="0"/>
          <w:color w:val="000000"/>
          <w:sz w:val="20"/>
        </w:rPr>
        <w:t>자가 제한세율을 적용받으려는 경우에는 실질귀속자 또는 원천징수의무자가 제3항에 따라 세액이 원천징수된 날이</w:t>
      </w:r>
      <w:r>
        <w:rPr>
          <w:rFonts w:ascii="MalgunGothic" w:hAnsi="MalgunGothic" w:eastAsia="MalgunGothic"/>
          <w:b w:val="0"/>
          <w:i w:val="0"/>
          <w:color w:val="000000"/>
          <w:sz w:val="20"/>
        </w:rPr>
        <w:t>속하는 달의 다음 달 11일부터 5년 이내에 대통령령으로 정하는 바에 따라 원천징수의무자의 납세지 관할 세무서</w:t>
      </w:r>
      <w:r>
        <w:rPr>
          <w:rFonts w:ascii="MalgunGothic" w:hAnsi="MalgunGothic" w:eastAsia="MalgunGothic"/>
          <w:b w:val="0"/>
          <w:i w:val="0"/>
          <w:color w:val="000000"/>
          <w:sz w:val="20"/>
        </w:rPr>
        <w:t>장에게 경정을 청구할 수 있다. 다만, 「국세기본법」 제45조의2제2항 각 호의 어느 하나에 해당하는 사유가 발생하</w:t>
      </w:r>
      <w:r>
        <w:rPr>
          <w:rFonts w:ascii="MalgunGothic" w:hAnsi="MalgunGothic" w:eastAsia="MalgunGothic"/>
          <w:b w:val="0"/>
          <w:i w:val="0"/>
          <w:color w:val="000000"/>
          <w:sz w:val="20"/>
        </w:rPr>
        <w:t>였을 때에는 본문에도 불구하고 그 사유가 발생한 것을 안 날부터 3개월 이내에 경정을 청구할 수 있다.</w:t>
      </w:r>
      <w:r>
        <w:rPr>
          <w:rFonts w:ascii="MalgunGothic" w:hAnsi="MalgunGothic" w:eastAsia="MalgunGothic"/>
          <w:b w:val="0"/>
          <w:i w:val="0"/>
          <w:color w:val="0000FF"/>
          <w:sz w:val="20"/>
        </w:rPr>
        <w:t>&lt;개정</w:t>
      </w:r>
      <w:r>
        <w:rPr>
          <w:rFonts w:ascii="MalgunGothic" w:hAnsi="MalgunGothic" w:eastAsia="MalgunGothic"/>
          <w:b w:val="0"/>
          <w:i w:val="0"/>
          <w:color w:val="0000FF"/>
          <w:sz w:val="20"/>
        </w:rPr>
        <w:t>2014. 1. 1., 2016. 12. 20., 2019. 12. 31., 2023. 12. 31., 2025. 12. 23.&gt;</w:t>
      </w:r>
      <w:r>
        <w:br/>
      </w:r>
      <w:r>
        <w:rPr>
          <w:rFonts w:ascii="MalgunGothic" w:hAnsi="MalgunGothic" w:eastAsia="MalgunGothic"/>
          <w:b w:val="0"/>
          <w:i w:val="0"/>
          <w:color w:val="000000"/>
          <w:sz w:val="20"/>
        </w:rPr>
        <w:t>⑥ 제5항에 따라 경정을 청구받은 세무서장은 청구를 받은 날부터 6개월 이내에 과세표준과 세액을 경정하거나 경</w:t>
      </w:r>
      <w:r>
        <w:rPr>
          <w:rFonts w:ascii="MalgunGothic" w:hAnsi="MalgunGothic" w:eastAsia="MalgunGothic"/>
          <w:b w:val="0"/>
          <w:i w:val="0"/>
          <w:color w:val="000000"/>
          <w:sz w:val="20"/>
        </w:rPr>
        <w:t>정하여야 할 이유가 없다는 뜻을 청구인에게 알려야 한다.</w:t>
      </w:r>
      <w:r>
        <w:rPr>
          <w:rFonts w:ascii="MalgunGothic" w:hAnsi="MalgunGothic" w:eastAsia="MalgunGothic"/>
          <w:b w:val="0"/>
          <w:i w:val="0"/>
          <w:color w:val="0000FF"/>
          <w:sz w:val="20"/>
        </w:rPr>
        <w:t>&lt;개정 2025. 12. 23.&gt;</w:t>
      </w:r>
      <w:r>
        <w:br/>
      </w:r>
      <w:r>
        <w:rPr>
          <w:rFonts w:ascii="MalgunGothic" w:hAnsi="MalgunGothic" w:eastAsia="MalgunGothic"/>
          <w:b w:val="0"/>
          <w:i w:val="0"/>
          <w:color w:val="000000"/>
          <w:sz w:val="20"/>
        </w:rPr>
        <w:t>⑦ 제1항부터 제6항까지에서 규정된 사항 외에 신청서등 및 국외투자기구 신고서 등 관련 서류의 제출 방법ㆍ절차,</w:t>
      </w:r>
      <w:r>
        <w:rPr>
          <w:rFonts w:ascii="MalgunGothic" w:hAnsi="MalgunGothic" w:eastAsia="MalgunGothic"/>
          <w:b w:val="0"/>
          <w:i w:val="0"/>
          <w:color w:val="000000"/>
          <w:sz w:val="20"/>
        </w:rPr>
        <w:t>제출된 서류의 보관의무, 경정청구 방법ㆍ절차 등 제한세율 적용에 필요한 사항은 대통령령으로 정한다.</w:t>
      </w:r>
      <w:r>
        <w:rPr>
          <w:rFonts w:ascii="MalgunGothic" w:hAnsi="MalgunGothic" w:eastAsia="MalgunGothic"/>
          <w:b w:val="0"/>
          <w:i w:val="0"/>
          <w:color w:val="0000FF"/>
          <w:sz w:val="20"/>
        </w:rPr>
        <w:t>&lt;개정</w:t>
      </w:r>
      <w:r>
        <w:rPr>
          <w:rFonts w:ascii="MalgunGothic" w:hAnsi="MalgunGothic" w:eastAsia="MalgunGothic"/>
          <w:b w:val="0"/>
          <w:i w:val="0"/>
          <w:color w:val="0000FF"/>
          <w:sz w:val="20"/>
        </w:rPr>
        <w:t xml:space="preserve">2022. 12. 31., 2025. 12. 23.&gt; </w:t>
      </w:r>
      <w:r>
        <w:br/>
      </w:r>
      <w:r>
        <w:rPr>
          <w:rFonts w:ascii="MalgunGothic" w:hAnsi="MalgunGothic" w:eastAsia="MalgunGothic"/>
          <w:b w:val="0"/>
          <w:i w:val="0"/>
          <w:color w:val="0000FF"/>
          <w:sz w:val="20"/>
        </w:rPr>
        <w:t>[본조신설 2012. 1. 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제156조의7(외국법인 소속 파견근로자의 소득에 대한 원천징수 특례) ① 내국법인과 체결한 근로자파견계약에 따라 근</w:t>
      </w:r>
      <w:r>
        <w:tab/>
      </w:r>
      <w:r>
        <w:rPr>
          <w:rFonts w:ascii="MalgunGothic" w:hAnsi="MalgunGothic" w:eastAsia="MalgunGothic"/>
          <w:b w:val="0"/>
          <w:i w:val="0"/>
          <w:color w:val="000000"/>
          <w:sz w:val="20"/>
        </w:rPr>
        <w:t>로자를 파견하는 국외에 있는 외국법인(국내지점 또는 국내영업소는 제외하며, 이하 이 조에서 “파견외국법인”이라</w:t>
      </w:r>
      <w:r>
        <w:tab/>
      </w:r>
      <w:r>
        <w:rPr>
          <w:rFonts w:ascii="MalgunGothic" w:hAnsi="MalgunGothic" w:eastAsia="MalgunGothic"/>
          <w:b w:val="0"/>
          <w:i w:val="0"/>
          <w:color w:val="000000"/>
          <w:sz w:val="20"/>
        </w:rPr>
        <w:t>한다)의 소속 근로자(이하 이 조에서 “파견근로자”라 한다)를 사용하는 내국법인(이하 “사용내국법인”이라 한다)은 제</w:t>
      </w:r>
      <w:r>
        <w:tab/>
      </w:r>
      <w:r>
        <w:rPr>
          <w:rFonts w:ascii="MalgunGothic" w:hAnsi="MalgunGothic" w:eastAsia="MalgunGothic"/>
          <w:b w:val="0"/>
          <w:i w:val="0"/>
          <w:color w:val="000000"/>
          <w:sz w:val="20"/>
        </w:rPr>
        <w:t>134조제1항에도 불구하고 파견근로자가 국내에서 제공한 근로의 대가를 파견외국법인에 지급하는 때에 그 지급하</w:t>
      </w:r>
      <w:r>
        <w:tab/>
      </w:r>
      <w:r>
        <w:rPr>
          <w:rFonts w:ascii="MalgunGothic" w:hAnsi="MalgunGothic" w:eastAsia="MalgunGothic"/>
          <w:b w:val="0"/>
          <w:i w:val="0"/>
          <w:color w:val="000000"/>
          <w:sz w:val="20"/>
        </w:rPr>
        <w:t>는 금액(파견근로자가 파견외국법인으로부터 지급받는 금액을 대통령령으로 정하는 바에 따라 사용내국법인이 확인</w:t>
      </w:r>
      <w:r>
        <w:tab/>
      </w:r>
      <w:r>
        <w:rPr>
          <w:rFonts w:ascii="MalgunGothic" w:hAnsi="MalgunGothic" w:eastAsia="MalgunGothic"/>
          <w:b w:val="0"/>
          <w:i w:val="0"/>
          <w:color w:val="000000"/>
          <w:sz w:val="20"/>
        </w:rPr>
        <w:t>한 경우에는 그 확인된 금액을 말한다)에 「조세특례제한법」 제18조의2제2항에 따른 세율을 적용하여 계산한 금액을</w:t>
      </w:r>
      <w:r>
        <w:tab/>
      </w:r>
      <w:r>
        <w:rPr>
          <w:rFonts w:ascii="MalgunGothic" w:hAnsi="MalgunGothic" w:eastAsia="MalgunGothic"/>
          <w:b w:val="0"/>
          <w:i w:val="0"/>
          <w:color w:val="000000"/>
          <w:sz w:val="20"/>
        </w:rPr>
        <w:t>소득세로 원천징수하여 그 원천징수하는 날이 속하는 달의 다음 달 10일까지 대통령령으로 정하는 바에 따라 원천</w:t>
      </w:r>
      <w:r>
        <w:tab/>
      </w:r>
      <w:r>
        <w:rPr>
          <w:rFonts w:ascii="MalgunGothic" w:hAnsi="MalgunGothic" w:eastAsia="MalgunGothic"/>
          <w:b w:val="0"/>
          <w:i w:val="0"/>
          <w:color w:val="000000"/>
          <w:sz w:val="20"/>
        </w:rPr>
        <w:t xml:space="preserve">징수 관할 세무서, 한국은행 또는 체신관서에 납부하여야 한다. </w:t>
      </w:r>
      <w:r>
        <w:rPr>
          <w:rFonts w:ascii="MalgunGothic" w:hAnsi="MalgunGothic" w:eastAsia="MalgunGothic"/>
          <w:b w:val="0"/>
          <w:i w:val="0"/>
          <w:color w:val="0000FF"/>
          <w:sz w:val="20"/>
        </w:rPr>
        <w:t>&lt;개정 2017. 12. 19., 2021. 12. 8.&gt;</w:t>
      </w:r>
      <w:r>
        <w:br/>
      </w:r>
      <w:r>
        <w:tab/>
      </w:r>
      <w:r>
        <w:tab/>
      </w:r>
      <w:r>
        <w:rPr>
          <w:rFonts w:ascii="MalgunGothic" w:hAnsi="MalgunGothic" w:eastAsia="MalgunGothic"/>
          <w:b w:val="0"/>
          <w:i w:val="0"/>
          <w:color w:val="000000"/>
          <w:sz w:val="20"/>
        </w:rPr>
        <w:t>② 파견외국법인은 제1항에 따른 파견근로자에게 해당 과세기간의 다음 연도 2월분의 근로소득을 지급할 때에 제</w:t>
      </w:r>
      <w:r>
        <w:tab/>
      </w:r>
      <w:r>
        <w:tab/>
      </w:r>
      <w:r>
        <w:rPr>
          <w:rFonts w:ascii="MalgunGothic" w:hAnsi="MalgunGothic" w:eastAsia="MalgunGothic"/>
          <w:b w:val="0"/>
          <w:i w:val="0"/>
          <w:color w:val="000000"/>
          <w:sz w:val="20"/>
        </w:rPr>
        <w:t>137조에 따라 해당 과세기간의 근로소득에 대한 소득세를 원천징수하여야 한다. 이 경우 파견근로자에 대한 해당</w:t>
      </w:r>
      <w:r>
        <w:tab/>
      </w:r>
      <w:r>
        <w:tab/>
      </w:r>
      <w:r>
        <w:rPr>
          <w:rFonts w:ascii="MalgunGothic" w:hAnsi="MalgunGothic" w:eastAsia="MalgunGothic"/>
          <w:b w:val="0"/>
          <w:i w:val="0"/>
          <w:color w:val="000000"/>
          <w:sz w:val="20"/>
        </w:rPr>
        <w:t>과세기간의 과세표준과 세액의 계산, 과세표준 확정신고와 납부, 결정ㆍ경정 및 징수ㆍ환급에 대해서는 이 법에 따</w:t>
      </w:r>
      <w:r>
        <w:tab/>
      </w:r>
      <w:r>
        <w:tab/>
      </w:r>
      <w:r>
        <w:rPr>
          <w:rFonts w:ascii="MalgunGothic" w:hAnsi="MalgunGothic" w:eastAsia="MalgunGothic"/>
          <w:b w:val="0"/>
          <w:i w:val="0"/>
          <w:color w:val="000000"/>
          <w:sz w:val="20"/>
        </w:rPr>
        <w:t>른 거주자 및 비거주자에 대한 관련 규정을 준용한다.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③ 제2항을 적용할 때 사용내국법인은 파견외국법인을 대리하여 원천징수할 수 있다.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④ 제1항부터 제3항까지를 적용할 때 파견근로자에 대하여 원천징수를 하는 사용내국법인 및 파견근로자의 범위,</w:t>
      </w:r>
      <w:r>
        <w:rPr>
          <w:rFonts w:ascii="MalgunGothic" w:hAnsi="MalgunGothic" w:eastAsia="MalgunGothic"/>
          <w:b w:val="0"/>
          <w:i w:val="0"/>
          <w:color w:val="000000"/>
          <w:sz w:val="20"/>
        </w:rPr>
        <w:t>원천징수ㆍ환급신청 등과 관련 서류의 제출 방법 및 절차 등에 관하여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2015. 12. 15.]</w:t>
      </w:r>
    </w:p>
    <w:p>
      <w:pPr>
        <w:autoSpaceDN w:val="0"/>
        <w:tabs>
          <w:tab w:pos="330" w:val="left"/>
          <w:tab w:pos="410" w:val="left"/>
          <w:tab w:pos="6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제156조의8(이자ㆍ배당 및 사용료에 대한 세율의 적용 특례) ① 조세조약의 규정상 비거주자의 국내원천소득 중 이자,</w:t>
      </w:r>
      <w:r>
        <w:tab/>
      </w:r>
      <w:r>
        <w:rPr>
          <w:rFonts w:ascii="MalgunGothic" w:hAnsi="MalgunGothic" w:eastAsia="MalgunGothic"/>
          <w:b w:val="0"/>
          <w:i w:val="0"/>
          <w:color w:val="000000"/>
          <w:sz w:val="20"/>
        </w:rPr>
        <w:t xml:space="preserve">배당 또는 사용료소득에 대해서는 제한세율과 다음 각 호의 어느 하나에 규정된 세율 중 낮은 세율을 적용한다. </w:t>
      </w:r>
      <w:r>
        <w:tab/>
      </w:r>
      <w:r>
        <w:tab/>
      </w:r>
      <w:r>
        <w:rPr>
          <w:rFonts w:ascii="MalgunGothic" w:hAnsi="MalgunGothic" w:eastAsia="MalgunGothic"/>
          <w:b w:val="0"/>
          <w:i w:val="0"/>
          <w:color w:val="000000"/>
          <w:sz w:val="20"/>
        </w:rPr>
        <w:t>1. 조세조약의 대상 조세에 지방소득세가 포함되지 아니하는 경우에는 제156조제1항제1호, 제2호 및 제6호에서 규</w:t>
      </w:r>
      <w:r>
        <w:tab/>
      </w:r>
      <w:r>
        <w:tab/>
      </w:r>
      <w:r>
        <w:tab/>
      </w:r>
      <w:r>
        <w:rPr>
          <w:rFonts w:ascii="MalgunGothic" w:hAnsi="MalgunGothic" w:eastAsia="MalgunGothic"/>
          <w:b w:val="0"/>
          <w:i w:val="0"/>
          <w:color w:val="000000"/>
          <w:sz w:val="20"/>
        </w:rPr>
        <w:t>정하는 세율</w:t>
      </w:r>
      <w:r>
        <w:br/>
      </w:r>
      <w:r>
        <w:tab/>
      </w:r>
      <w:r>
        <w:tab/>
      </w:r>
      <w:r>
        <w:rPr>
          <w:rFonts w:ascii="MalgunGothic" w:hAnsi="MalgunGothic" w:eastAsia="MalgunGothic"/>
          <w:b w:val="0"/>
          <w:i w:val="0"/>
          <w:color w:val="000000"/>
          <w:sz w:val="20"/>
        </w:rPr>
        <w:t>2. 조세조약의 대상 조세에 지방소득세가 포함되는 경우에는 제156조제1항제1호, 제2호 및 제6호에서 규정하는 세</w:t>
      </w:r>
      <w:r>
        <w:tab/>
      </w:r>
      <w:r>
        <w:tab/>
      </w:r>
      <w:r>
        <w:tab/>
      </w:r>
      <w:r>
        <w:rPr>
          <w:rFonts w:ascii="MalgunGothic" w:hAnsi="MalgunGothic" w:eastAsia="MalgunGothic"/>
          <w:b w:val="0"/>
          <w:i w:val="0"/>
          <w:color w:val="000000"/>
          <w:sz w:val="20"/>
        </w:rPr>
        <w:t>율에 「지방세법」 제103조의18제1항의 원천징수하는 소득세의 100분의 10을 반영한 세율</w:t>
      </w:r>
      <w:r>
        <w:br/>
      </w:r>
      <w:r>
        <w:tab/>
      </w:r>
      <w:r>
        <w:tab/>
      </w:r>
      <w:r>
        <w:rPr>
          <w:rFonts w:ascii="MalgunGothic" w:hAnsi="MalgunGothic" w:eastAsia="MalgunGothic"/>
          <w:b w:val="0"/>
          <w:i w:val="0"/>
          <w:color w:val="000000"/>
          <w:sz w:val="20"/>
        </w:rPr>
        <w:t>② 제1항에도 불구하고 제156조의4제1항에 해당하는 경우에는 제156조의4제1항에 따라 원천징수한다. 이 경우 제</w:t>
      </w:r>
      <w:r>
        <w:tab/>
      </w:r>
      <w:r>
        <w:tab/>
      </w:r>
      <w:r>
        <w:rPr>
          <w:rFonts w:ascii="MalgunGothic" w:hAnsi="MalgunGothic" w:eastAsia="MalgunGothic"/>
          <w:b w:val="0"/>
          <w:i w:val="0"/>
          <w:color w:val="000000"/>
          <w:sz w:val="20"/>
        </w:rPr>
        <w:t>156조의4제3항에 따라 과세표준과 세액을 경정하는 경우에는 제한세율과 제1항 각 호의 어느 하나에 규정된 세율</w:t>
      </w:r>
      <w:r>
        <w:tab/>
      </w:r>
      <w:r>
        <w:tab/>
      </w:r>
      <w:r>
        <w:rPr>
          <w:rFonts w:ascii="MalgunGothic" w:hAnsi="MalgunGothic" w:eastAsia="MalgunGothic"/>
          <w:b w:val="0"/>
          <w:i w:val="0"/>
          <w:color w:val="000000"/>
          <w:sz w:val="20"/>
        </w:rPr>
        <w:t>중 낮은 세율을 적용한다.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2020. 12. 29.]</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제156조의9(외국인 통합계좌를 통하여 지급받는 국내원천소득에 대한 원천징수 특례) ① 비거주자가 외국인 통합계좌</w:t>
      </w:r>
      <w:r>
        <w:rPr>
          <w:rFonts w:ascii="MalgunGothic" w:hAnsi="MalgunGothic" w:eastAsia="MalgunGothic"/>
          <w:b w:val="0"/>
          <w:i w:val="0"/>
          <w:color w:val="000000"/>
          <w:sz w:val="20"/>
        </w:rPr>
        <w:t>(「자본시장과 금융투자업에 관한 법률」 제12조제2항제1호나목에 따른 외국 금융투자업자가 다른 외국 투자자의 주</w:t>
      </w:r>
    </w:p>
    <w:p>
      <w:pPr>
        <w:autoSpaceDN w:val="0"/>
        <w:autoSpaceDE w:val="0"/>
        <w:widowControl/>
        <w:spacing w:line="200" w:lineRule="exact" w:before="900" w:after="0"/>
        <w:ind w:left="0" w:right="0" w:firstLine="0"/>
        <w:jc w:val="center"/>
      </w:pPr>
      <w:r>
        <w:rPr>
          <w:rFonts w:ascii="MalgunGothic" w:hAnsi="MalgunGothic" w:eastAsia="MalgunGothic"/>
          <w:b w:val="0"/>
          <w:i w:val="0"/>
          <w:color w:val="000000"/>
          <w:sz w:val="20"/>
        </w:rPr>
        <w:t>법제처                                                            122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tabs>
          <w:tab w:pos="410" w:val="left"/>
        </w:tabs>
        <w:autoSpaceDE w:val="0"/>
        <w:widowControl/>
        <w:spacing w:line="320" w:lineRule="exact" w:before="312" w:after="0"/>
        <w:ind w:left="330" w:right="0" w:firstLine="0"/>
        <w:jc w:val="left"/>
      </w:pPr>
      <w:r>
        <w:rPr>
          <w:rFonts w:ascii="MalgunGothic" w:hAnsi="MalgunGothic" w:eastAsia="MalgunGothic"/>
          <w:b w:val="0"/>
          <w:i w:val="0"/>
          <w:color w:val="000000"/>
          <w:sz w:val="20"/>
        </w:rPr>
        <w:t>식 매매거래를 일괄하여 주문ㆍ결제하기 위하여 자기 명의로 개설한 계좌를 말한다. 이하 같다)를 통하여 제119조에</w:t>
      </w:r>
      <w:r>
        <w:rPr>
          <w:rFonts w:ascii="MalgunGothic" w:hAnsi="MalgunGothic" w:eastAsia="MalgunGothic"/>
          <w:b w:val="0"/>
          <w:i w:val="0"/>
          <w:color w:val="000000"/>
          <w:sz w:val="20"/>
        </w:rPr>
        <w:t>따른 국내원천소득을 지급받는 경우 해당 국내원천소득을 외국인 통합계좌를 통하여 지급하는 자는 외국인 통합계</w:t>
      </w:r>
      <w:r>
        <w:rPr>
          <w:rFonts w:ascii="MalgunGothic" w:hAnsi="MalgunGothic" w:eastAsia="MalgunGothic"/>
          <w:b w:val="0"/>
          <w:i w:val="0"/>
          <w:color w:val="000000"/>
          <w:sz w:val="20"/>
        </w:rPr>
        <w:t>좌의 명의인에게 그 소득금액을 지급할 때 제156조제1항 각 호에 따른 금액을 소득세로 원천징수하여야 한다.</w:t>
      </w:r>
      <w:r>
        <w:rPr>
          <w:rFonts w:ascii="MalgunGothic" w:hAnsi="MalgunGothic" w:eastAsia="MalgunGothic"/>
          <w:b w:val="0"/>
          <w:i w:val="0"/>
          <w:color w:val="000000"/>
          <w:sz w:val="20"/>
        </w:rPr>
        <w:t>② 제1항에 따라 소득을 지급받은 비거주자는 조세조약상 비과세ㆍ면제 및 제한세율을 적용받으려는 경우에는 납</w:t>
      </w:r>
      <w:r>
        <w:rPr>
          <w:rFonts w:ascii="MalgunGothic" w:hAnsi="MalgunGothic" w:eastAsia="MalgunGothic"/>
          <w:b w:val="0"/>
          <w:i w:val="0"/>
          <w:color w:val="000000"/>
          <w:sz w:val="20"/>
        </w:rPr>
        <w:t>세지 관할 세무서장에게 경정을 청구할 수 있다.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비거주자가 제2항에 따라 경정을 청구하는 경우 경정청구의 기한 및 방법ㆍ절차 등에 관하여는 제156조의2제</w:t>
      </w:r>
      <w:r>
        <w:rPr>
          <w:rFonts w:ascii="MalgunGothic" w:hAnsi="MalgunGothic" w:eastAsia="MalgunGothic"/>
          <w:b w:val="0"/>
          <w:i w:val="0"/>
          <w:color w:val="000000"/>
          <w:sz w:val="20"/>
        </w:rPr>
        <w:t>5항부터 제7항까지 및 제156조의6제5항부터 제7항까지를 준용한다. 이 경우 제156조의2제5항 본문 중 “실질귀속</w:t>
      </w:r>
      <w:r>
        <w:rPr>
          <w:rFonts w:ascii="MalgunGothic" w:hAnsi="MalgunGothic" w:eastAsia="MalgunGothic"/>
          <w:b w:val="0"/>
          <w:i w:val="0"/>
          <w:color w:val="000000"/>
          <w:sz w:val="20"/>
        </w:rPr>
        <w:t>자가” 및 “실질귀속자 또는 소득지급자가”와 제156조의6제5항 본문 중 “실질귀속자가” 및 “실질귀속자 또는 원천징</w:t>
      </w:r>
      <w:r>
        <w:rPr>
          <w:rFonts w:ascii="MalgunGothic" w:hAnsi="MalgunGothic" w:eastAsia="MalgunGothic"/>
          <w:b w:val="0"/>
          <w:i w:val="0"/>
          <w:color w:val="000000"/>
          <w:sz w:val="20"/>
        </w:rPr>
        <w:t>수의무자가”는 각각 “비거주자가”로 본다.</w:t>
      </w:r>
      <w:r>
        <w:rPr>
          <w:rFonts w:ascii="MalgunGothic" w:hAnsi="MalgunGothic" w:eastAsia="MalgunGothic"/>
          <w:b w:val="0"/>
          <w:i w:val="0"/>
          <w:color w:val="0000FF"/>
          <w:sz w:val="20"/>
        </w:rPr>
        <w:t xml:space="preserve">&lt;개정 2025. 12. 23.&gt; </w:t>
      </w:r>
      <w:r>
        <w:br/>
      </w:r>
      <w:r>
        <w:rPr>
          <w:rFonts w:ascii="MalgunGothic" w:hAnsi="MalgunGothic" w:eastAsia="MalgunGothic"/>
          <w:b w:val="0"/>
          <w:i w:val="0"/>
          <w:color w:val="0000FF"/>
          <w:sz w:val="20"/>
        </w:rPr>
        <w:t>[본조신설 2023.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제157조(원천징수의 승계) ① 법인이 해산한 경우에 원천징수를 하여야 할 소득세를 징수하지 아니하였거나 징수한 소</w:t>
      </w:r>
      <w:r>
        <w:rPr>
          <w:rFonts w:ascii="MalgunGothic" w:hAnsi="MalgunGothic" w:eastAsia="MalgunGothic"/>
          <w:b w:val="0"/>
          <w:i w:val="0"/>
          <w:color w:val="000000"/>
          <w:sz w:val="20"/>
        </w:rPr>
        <w:t>득세를 납부하지 아니하고 잔여재산을 분배하였을 때에는 청산인은 그 분배액을 한도로 하여 분배를 받은 자와 연</w:t>
      </w:r>
      <w:r>
        <w:rPr>
          <w:rFonts w:ascii="MalgunGothic" w:hAnsi="MalgunGothic" w:eastAsia="MalgunGothic"/>
          <w:b w:val="0"/>
          <w:i w:val="0"/>
          <w:color w:val="000000"/>
          <w:sz w:val="20"/>
        </w:rPr>
        <w:t>대하여 납세의무를 진다.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법인이 합병한 경우에 합병 후 존속하는 법인이나 합병으로 설립된 법인은, 합병으로 소멸된 법인이 원천징수를</w:t>
      </w:r>
      <w:r>
        <w:rPr>
          <w:rFonts w:ascii="MalgunGothic" w:hAnsi="MalgunGothic" w:eastAsia="MalgunGothic"/>
          <w:b w:val="0"/>
          <w:i w:val="0"/>
          <w:color w:val="000000"/>
          <w:sz w:val="20"/>
        </w:rPr>
        <w:t>하여야 할 소득세를 납부하지 아니하면 그 소득세에 대한 납세의무를 진다.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520" w:after="0"/>
        <w:ind w:left="572" w:right="0" w:firstLine="0"/>
        <w:jc w:val="left"/>
      </w:pPr>
      <w:r>
        <w:rPr>
          <w:rFonts w:ascii="MalgunGothic" w:hAnsi="MalgunGothic" w:eastAsia="MalgunGothic"/>
          <w:b w:val="0"/>
          <w:i w:val="0"/>
          <w:color w:val="000000"/>
          <w:sz w:val="20"/>
        </w:rPr>
        <w:t xml:space="preserve"> 제4절 삭제 </w:t>
      </w:r>
      <w:r>
        <w:rPr>
          <w:rFonts w:ascii="MalgunGothic" w:hAnsi="MalgunGothic" w:eastAsia="MalgunGothic"/>
          <w:b w:val="0"/>
          <w:i w:val="0"/>
          <w:color w:val="0000FF"/>
          <w:sz w:val="20"/>
        </w:rPr>
        <w:t>&lt;2012. 1. 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제158조 삭제 </w:t>
      </w:r>
      <w:r>
        <w:rPr>
          <w:rFonts w:ascii="MalgunGothic" w:hAnsi="MalgunGothic" w:eastAsia="MalgunGothic"/>
          <w:b w:val="0"/>
          <w:i w:val="0"/>
          <w:color w:val="0000FF"/>
          <w:sz w:val="20"/>
        </w:rPr>
        <w:t>&lt;2012. 1. 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제159조 삭제 </w:t>
      </w:r>
      <w:r>
        <w:rPr>
          <w:rFonts w:ascii="MalgunGothic" w:hAnsi="MalgunGothic" w:eastAsia="MalgunGothic"/>
          <w:b w:val="0"/>
          <w:i w:val="0"/>
          <w:color w:val="0000FF"/>
          <w:sz w:val="20"/>
        </w:rPr>
        <w:t>&lt;2012. 1. 1.&gt;</w:t>
      </w:r>
    </w:p>
    <w:p>
      <w:pPr>
        <w:autoSpaceDN w:val="0"/>
        <w:autoSpaceDE w:val="0"/>
        <w:widowControl/>
        <w:spacing w:line="200" w:lineRule="exact" w:before="520" w:after="0"/>
        <w:ind w:left="432" w:right="0" w:firstLine="0"/>
        <w:jc w:val="left"/>
      </w:pPr>
      <w:r>
        <w:rPr>
          <w:rFonts w:ascii="MalgunGothic" w:hAnsi="MalgunGothic" w:eastAsia="MalgunGothic"/>
          <w:b w:val="0"/>
          <w:i w:val="0"/>
          <w:color w:val="000000"/>
          <w:sz w:val="20"/>
        </w:rPr>
        <w:t xml:space="preserve"> 제6장 보칙 </w:t>
      </w:r>
      <w:r>
        <w:rPr>
          <w:rFonts w:ascii="MalgunGothic" w:hAnsi="MalgunGothic" w:eastAsia="MalgunGothic"/>
          <w:b w:val="0"/>
          <w:i w:val="0"/>
          <w:color w:val="0000FF"/>
          <w:sz w:val="20"/>
        </w:rPr>
        <w:t>&lt;개정 2009. 12. 31.&gt;</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제160조(장부의 비치ㆍ기록) ① 사업자(국내사업장이 있거나 제119조제3호에 따른 소득이 있는 비거주자를 포함한다.</w:t>
      </w:r>
      <w:r>
        <w:tab/>
      </w:r>
      <w:r>
        <w:rPr>
          <w:rFonts w:ascii="MalgunGothic" w:hAnsi="MalgunGothic" w:eastAsia="MalgunGothic"/>
          <w:b w:val="0"/>
          <w:i w:val="0"/>
          <w:color w:val="000000"/>
          <w:sz w:val="20"/>
        </w:rPr>
        <w:t>이하 같다)는 소득금액을 계산할 수 있도록 증명서류 등을 갖춰 놓고 그 사업에 관한 모든 거래 사실이 객관적으로</w:t>
      </w:r>
      <w:r>
        <w:tab/>
      </w:r>
      <w:r>
        <w:rPr>
          <w:rFonts w:ascii="MalgunGothic" w:hAnsi="MalgunGothic" w:eastAsia="MalgunGothic"/>
          <w:b w:val="0"/>
          <w:i w:val="0"/>
          <w:color w:val="000000"/>
          <w:sz w:val="20"/>
        </w:rPr>
        <w:t xml:space="preserve">파악될 수 있도록 복식부기에 따라 장부에 기록ㆍ관리하여야 한다. </w:t>
      </w:r>
      <w:r>
        <w:rPr>
          <w:rFonts w:ascii="MalgunGothic" w:hAnsi="MalgunGothic" w:eastAsia="MalgunGothic"/>
          <w:b w:val="0"/>
          <w:i w:val="0"/>
          <w:color w:val="0000FF"/>
          <w:sz w:val="20"/>
        </w:rPr>
        <w:t>&lt;개정 2013. 1. 1.&gt;</w:t>
      </w:r>
      <w:r>
        <w:br/>
      </w:r>
      <w:r>
        <w:tab/>
      </w:r>
      <w:r>
        <w:tab/>
      </w:r>
      <w:r>
        <w:rPr>
          <w:rFonts w:ascii="MalgunGothic" w:hAnsi="MalgunGothic" w:eastAsia="MalgunGothic"/>
          <w:b w:val="0"/>
          <w:i w:val="0"/>
          <w:color w:val="000000"/>
          <w:sz w:val="20"/>
        </w:rPr>
        <w:t>② 업종ㆍ규모 등을 고려하여 대통령령으로 정하는 업종별 일정 규모 미만의 사업자가 대통령령으로 정하는 간편</w:t>
      </w:r>
      <w:r>
        <w:tab/>
      </w:r>
      <w:r>
        <w:tab/>
      </w:r>
      <w:r>
        <w:rPr>
          <w:rFonts w:ascii="MalgunGothic" w:hAnsi="MalgunGothic" w:eastAsia="MalgunGothic"/>
          <w:b w:val="0"/>
          <w:i w:val="0"/>
          <w:color w:val="000000"/>
          <w:sz w:val="20"/>
        </w:rPr>
        <w:t>장부(이하 “간편장부”라 한다)를 갖춰 놓고 그 사업에 관한 거래 사실을 성실히 기재한 경우에는 제1항에 따른 장부</w:t>
      </w:r>
      <w:r>
        <w:tab/>
      </w:r>
      <w:r>
        <w:tab/>
      </w:r>
      <w:r>
        <w:rPr>
          <w:rFonts w:ascii="MalgunGothic" w:hAnsi="MalgunGothic" w:eastAsia="MalgunGothic"/>
          <w:b w:val="0"/>
          <w:i w:val="0"/>
          <w:color w:val="000000"/>
          <w:sz w:val="20"/>
        </w:rPr>
        <w:t>를 비치ㆍ기록한 것으로 본다.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제2항에 따른 대통령령으로 정하는 업종별 일정 규모 미만의 사업자는 “간편장부대상자”라 하고, 간편장부대상</w:t>
      </w:r>
      <w:r>
        <w:rPr>
          <w:rFonts w:ascii="MalgunGothic" w:hAnsi="MalgunGothic" w:eastAsia="MalgunGothic"/>
          <w:b w:val="0"/>
          <w:i w:val="0"/>
          <w:color w:val="000000"/>
          <w:sz w:val="20"/>
        </w:rPr>
        <w:t>자 외의 사업자는 “복식부기의무자”라 한다.</w:t>
      </w:r>
    </w:p>
    <w:p>
      <w:pPr>
        <w:autoSpaceDN w:val="0"/>
        <w:autoSpaceDE w:val="0"/>
        <w:widowControl/>
        <w:spacing w:line="320" w:lineRule="exact" w:before="0" w:after="0"/>
        <w:ind w:left="410" w:right="30" w:firstLine="0"/>
        <w:jc w:val="both"/>
      </w:pPr>
      <w:r>
        <w:rPr>
          <w:rFonts w:ascii="MalgunGothic" w:hAnsi="MalgunGothic" w:eastAsia="MalgunGothic"/>
          <w:b w:val="0"/>
          <w:i w:val="0"/>
          <w:color w:val="000000"/>
          <w:sz w:val="20"/>
        </w:rPr>
        <w:t>④ 제1항이나 제2항의 경우에 사업소득에 부동산임대업에서 발생한 소득이 포함되어 있는 사업자는 그 소득별로</w:t>
      </w:r>
      <w:r>
        <w:rPr>
          <w:rFonts w:ascii="MalgunGothic" w:hAnsi="MalgunGothic" w:eastAsia="MalgunGothic"/>
          <w:b w:val="0"/>
          <w:i w:val="0"/>
          <w:color w:val="000000"/>
          <w:sz w:val="20"/>
        </w:rPr>
        <w:t>구분하여 회계처리하여야 한다. 이 경우에 소득별로 구분할 수 없는 공통수입금액과 그 공통수입금액에 대응하는</w:t>
      </w:r>
      <w:r>
        <w:rPr>
          <w:rFonts w:ascii="MalgunGothic" w:hAnsi="MalgunGothic" w:eastAsia="MalgunGothic"/>
          <w:b w:val="0"/>
          <w:i w:val="0"/>
          <w:color w:val="000000"/>
          <w:sz w:val="20"/>
        </w:rPr>
        <w:t>공통경비는 각 총수입금액에 비례하여 그 금액을 나누어 장부에 기록한다.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⑤ 둘 이상의 사업장을 가진 사업자가 이 법 또는 「조세특례제한법」에 따라 사업장별로 감면을 달리 적용받는 경우</w:t>
      </w:r>
      <w:r>
        <w:rPr>
          <w:rFonts w:ascii="MalgunGothic" w:hAnsi="MalgunGothic" w:eastAsia="MalgunGothic"/>
          <w:b w:val="0"/>
          <w:i w:val="0"/>
          <w:color w:val="000000"/>
          <w:sz w:val="20"/>
        </w:rPr>
        <w:t>에는 사업장별 거래 내용이 구분될 수 있도록 장부에 기록하여야 한다.</w:t>
      </w:r>
      <w:r>
        <w:rPr>
          <w:rFonts w:ascii="MalgunGothic" w:hAnsi="MalgunGothic" w:eastAsia="MalgunGothic"/>
          <w:b w:val="0"/>
          <w:i w:val="0"/>
          <w:color w:val="0000FF"/>
          <w:sz w:val="20"/>
        </w:rPr>
        <w:t>&lt;개정 2010. 12. 27.&gt;</w:t>
      </w:r>
      <w:r>
        <w:br/>
      </w:r>
      <w:r>
        <w:rPr>
          <w:rFonts w:ascii="MalgunGothic" w:hAnsi="MalgunGothic" w:eastAsia="MalgunGothic"/>
          <w:b w:val="0"/>
          <w:i w:val="0"/>
          <w:color w:val="000000"/>
          <w:sz w:val="20"/>
        </w:rPr>
        <w:t>⑥ 삭제</w:t>
      </w:r>
      <w:r>
        <w:rPr>
          <w:rFonts w:ascii="MalgunGothic" w:hAnsi="MalgunGothic" w:eastAsia="MalgunGothic"/>
          <w:b w:val="0"/>
          <w:i w:val="0"/>
          <w:color w:val="0000FF"/>
          <w:sz w:val="20"/>
        </w:rPr>
        <w:t>&lt;2010. 12. 27.&gt;</w:t>
      </w:r>
      <w:r>
        <w:br/>
      </w:r>
      <w:r>
        <w:rPr>
          <w:rFonts w:ascii="MalgunGothic" w:hAnsi="MalgunGothic" w:eastAsia="MalgunGothic"/>
          <w:b w:val="0"/>
          <w:i w:val="0"/>
          <w:color w:val="000000"/>
          <w:sz w:val="20"/>
        </w:rPr>
        <w:t>⑦ 제1항부터 제5항까지의 규정에 따른 장부ㆍ증명서류의 기록ㆍ비치에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제160조의2(경비 등의 지출증명 수취 및 보관) ① 거주자 또는 제121조제2항 및 제5항에 따른 비거주자가 사업소득금</w:t>
      </w:r>
      <w:r>
        <w:tab/>
      </w:r>
      <w:r>
        <w:rPr>
          <w:rFonts w:ascii="MalgunGothic" w:hAnsi="MalgunGothic" w:eastAsia="MalgunGothic"/>
          <w:b w:val="0"/>
          <w:i w:val="0"/>
          <w:color w:val="000000"/>
          <w:sz w:val="20"/>
        </w:rPr>
        <w:t>액 또는 기타소득금액을 계산할 때 제27조 또는 제37조에 따라 필요경비를 계산하려는 경우에는 그 비용의 지출에</w:t>
      </w:r>
    </w:p>
    <w:p>
      <w:pPr>
        <w:autoSpaceDN w:val="0"/>
        <w:autoSpaceDE w:val="0"/>
        <w:widowControl/>
        <w:spacing w:line="200" w:lineRule="exact" w:before="980" w:after="0"/>
        <w:ind w:left="0" w:right="0" w:firstLine="0"/>
        <w:jc w:val="center"/>
      </w:pPr>
      <w:r>
        <w:rPr>
          <w:rFonts w:ascii="MalgunGothic" w:hAnsi="MalgunGothic" w:eastAsia="MalgunGothic"/>
          <w:b w:val="0"/>
          <w:i w:val="0"/>
          <w:color w:val="000000"/>
          <w:sz w:val="20"/>
        </w:rPr>
        <w:t>법제처                                                            123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tabs>
          <w:tab w:pos="410" w:val="left"/>
          <w:tab w:pos="610" w:val="left"/>
        </w:tabs>
        <w:autoSpaceDE w:val="0"/>
        <w:widowControl/>
        <w:spacing w:line="320" w:lineRule="exact" w:before="312" w:after="0"/>
        <w:ind w:left="330" w:right="0" w:firstLine="0"/>
        <w:jc w:val="left"/>
      </w:pPr>
      <w:r>
        <w:rPr>
          <w:rFonts w:ascii="MalgunGothic" w:hAnsi="MalgunGothic" w:eastAsia="MalgunGothic"/>
          <w:b w:val="0"/>
          <w:i w:val="0"/>
          <w:color w:val="000000"/>
          <w:sz w:val="20"/>
        </w:rPr>
        <w:t>대한 증명서류를 받아 이를 확정신고기간 종료일부터 5년간 보관하여야 한다. 다만, 각 과세기간의 개시일 5년 전에</w:t>
      </w:r>
      <w:r>
        <w:rPr>
          <w:rFonts w:ascii="MalgunGothic" w:hAnsi="MalgunGothic" w:eastAsia="MalgunGothic"/>
          <w:b w:val="0"/>
          <w:i w:val="0"/>
          <w:color w:val="000000"/>
          <w:sz w:val="20"/>
        </w:rPr>
        <w:t>발생한 결손금을 공제받은 자는 해당 결손금이 발생한 과세기간의 증명서류를 공제받은 과세기간의 다음다음 연도</w:t>
      </w:r>
      <w:r>
        <w:rPr>
          <w:rFonts w:ascii="MalgunGothic" w:hAnsi="MalgunGothic" w:eastAsia="MalgunGothic"/>
          <w:b w:val="0"/>
          <w:i w:val="0"/>
          <w:color w:val="000000"/>
          <w:sz w:val="20"/>
        </w:rPr>
        <w:t xml:space="preserve">5월 31일까지 보관하여야 한다. </w:t>
      </w:r>
      <w:r>
        <w:rPr>
          <w:rFonts w:ascii="MalgunGothic" w:hAnsi="MalgunGothic" w:eastAsia="MalgunGothic"/>
          <w:b w:val="0"/>
          <w:i w:val="0"/>
          <w:color w:val="0000FF"/>
          <w:sz w:val="20"/>
        </w:rPr>
        <w:t>&lt;개정 2010. 12. 27., 2013. 1. 1.&gt;</w:t>
      </w:r>
      <w:r>
        <w:br/>
      </w:r>
      <w:r>
        <w:rPr>
          <w:rFonts w:ascii="MalgunGothic" w:hAnsi="MalgunGothic" w:eastAsia="MalgunGothic"/>
          <w:b w:val="0"/>
          <w:i w:val="0"/>
          <w:color w:val="000000"/>
          <w:sz w:val="20"/>
        </w:rPr>
        <w:t>② 제1항의 경우 사업소득이 있는 자가 사업과 관련하여 사업자(법인을 포함한다)로부터 재화 또는 용역을 공급받</w:t>
      </w:r>
      <w:r>
        <w:rPr>
          <w:rFonts w:ascii="MalgunGothic" w:hAnsi="MalgunGothic" w:eastAsia="MalgunGothic"/>
          <w:b w:val="0"/>
          <w:i w:val="0"/>
          <w:color w:val="000000"/>
          <w:sz w:val="20"/>
        </w:rPr>
        <w:t>고 그 대가를 지출하는 경우에는 다음 각 호의 어느 하나에 해당하는 증명서류를 받아야 한다. 다만, 대통령령으로</w:t>
      </w:r>
      <w:r>
        <w:rPr>
          <w:rFonts w:ascii="MalgunGothic" w:hAnsi="MalgunGothic" w:eastAsia="MalgunGothic"/>
          <w:b w:val="0"/>
          <w:i w:val="0"/>
          <w:color w:val="000000"/>
          <w:sz w:val="20"/>
        </w:rPr>
        <w:t>정하는 경우에는 그러하지 아니하다.</w:t>
      </w:r>
      <w:r>
        <w:rPr>
          <w:rFonts w:ascii="MalgunGothic" w:hAnsi="MalgunGothic" w:eastAsia="MalgunGothic"/>
          <w:b w:val="0"/>
          <w:i w:val="0"/>
          <w:color w:val="0000FF"/>
          <w:sz w:val="20"/>
        </w:rPr>
        <w:t xml:space="preserve">&lt;개정 2013. 6. 7.&gt; </w:t>
      </w:r>
      <w:r>
        <w:br/>
      </w:r>
      <w:r>
        <w:rPr>
          <w:rFonts w:ascii="MalgunGothic" w:hAnsi="MalgunGothic" w:eastAsia="MalgunGothic"/>
          <w:b w:val="0"/>
          <w:i w:val="0"/>
          <w:color w:val="000000"/>
          <w:sz w:val="20"/>
        </w:rPr>
        <w:t>1. 제163조 및 「법인세법」 제121조에 따른 계산서</w:t>
      </w:r>
      <w:r>
        <w:br/>
      </w:r>
      <w:r>
        <w:rPr>
          <w:rFonts w:ascii="MalgunGothic" w:hAnsi="MalgunGothic" w:eastAsia="MalgunGothic"/>
          <w:b w:val="0"/>
          <w:i w:val="0"/>
          <w:color w:val="000000"/>
          <w:sz w:val="20"/>
        </w:rPr>
        <w:t>2. 「부가가치세법」 제32조에 따른 세금계산서</w:t>
      </w:r>
      <w:r>
        <w:br/>
      </w:r>
      <w:r>
        <w:rPr>
          <w:rFonts w:ascii="MalgunGothic" w:hAnsi="MalgunGothic" w:eastAsia="MalgunGothic"/>
          <w:b w:val="0"/>
          <w:i w:val="0"/>
          <w:color w:val="000000"/>
          <w:sz w:val="20"/>
        </w:rPr>
        <w:t>3. 「여신전문금융업법」에 따른 신용카드매출전표(신용카드와 유사한 것으로서 대통령령으로 정하는 것을 사용하여</w:t>
      </w:r>
      <w:r>
        <w:tab/>
      </w:r>
      <w:r>
        <w:tab/>
      </w:r>
      <w:r>
        <w:rPr>
          <w:rFonts w:ascii="MalgunGothic" w:hAnsi="MalgunGothic" w:eastAsia="MalgunGothic"/>
          <w:b w:val="0"/>
          <w:i w:val="0"/>
          <w:color w:val="000000"/>
          <w:sz w:val="20"/>
        </w:rPr>
        <w:t xml:space="preserve">거래하는 경우 그 증명서류를 포함한다) </w:t>
      </w:r>
      <w:r>
        <w:br/>
      </w:r>
      <w:r>
        <w:rPr>
          <w:rFonts w:ascii="MalgunGothic" w:hAnsi="MalgunGothic" w:eastAsia="MalgunGothic"/>
          <w:b w:val="0"/>
          <w:i w:val="0"/>
          <w:color w:val="000000"/>
          <w:sz w:val="20"/>
        </w:rPr>
        <w:t>4. 제162조의3제1항에 따라 현금영수증가맹점으로 가입한 사업자가 재화나 용역을 공급하고 그 대금을 현금으로</w:t>
      </w:r>
      <w:r>
        <w:tab/>
      </w:r>
      <w:r>
        <w:tab/>
      </w:r>
      <w:r>
        <w:rPr>
          <w:rFonts w:ascii="MalgunGothic" w:hAnsi="MalgunGothic" w:eastAsia="MalgunGothic"/>
          <w:b w:val="0"/>
          <w:i w:val="0"/>
          <w:color w:val="000000"/>
          <w:sz w:val="20"/>
        </w:rPr>
        <w:t>받은 경우 그 재화나 용역을 공급받는 자에게 현금영수증 발급장치에 의하여 발급하는 것으로서 거래일시ㆍ금액</w:t>
      </w:r>
      <w:r>
        <w:tab/>
      </w:r>
      <w:r>
        <w:tab/>
      </w:r>
      <w:r>
        <w:rPr>
          <w:rFonts w:ascii="MalgunGothic" w:hAnsi="MalgunGothic" w:eastAsia="MalgunGothic"/>
          <w:b w:val="0"/>
          <w:i w:val="0"/>
          <w:color w:val="000000"/>
          <w:sz w:val="20"/>
        </w:rPr>
        <w:t>등 결제내역이 기재된 영수증(이하 “현금영수증”이라 한다)</w:t>
      </w:r>
      <w:r>
        <w:br/>
      </w:r>
      <w:r>
        <w:rPr>
          <w:rFonts w:ascii="MalgunGothic" w:hAnsi="MalgunGothic" w:eastAsia="MalgunGothic"/>
          <w:b w:val="0"/>
          <w:i w:val="0"/>
          <w:color w:val="000000"/>
          <w:sz w:val="20"/>
        </w:rPr>
        <w:t>③ 제2항을 적용할 때 사업자가 다음 각 호에 해당하는 경우에는 같은 항에 따른 증명서류의 수취ㆍ보관의무를 이</w:t>
      </w:r>
      <w:r>
        <w:rPr>
          <w:rFonts w:ascii="MalgunGothic" w:hAnsi="MalgunGothic" w:eastAsia="MalgunGothic"/>
          <w:b w:val="0"/>
          <w:i w:val="0"/>
          <w:color w:val="000000"/>
          <w:sz w:val="20"/>
        </w:rPr>
        <w:t>행한 것으로 본다.</w:t>
      </w:r>
      <w:r>
        <w:rPr>
          <w:rFonts w:ascii="MalgunGothic" w:hAnsi="MalgunGothic" w:eastAsia="MalgunGothic"/>
          <w:b w:val="0"/>
          <w:i w:val="0"/>
          <w:color w:val="0000FF"/>
          <w:sz w:val="20"/>
        </w:rPr>
        <w:t xml:space="preserve">&lt;개정 2022. 12. 31.&gt; </w:t>
      </w:r>
      <w:r>
        <w:br/>
      </w:r>
      <w:r>
        <w:rPr>
          <w:rFonts w:ascii="MalgunGothic" w:hAnsi="MalgunGothic" w:eastAsia="MalgunGothic"/>
          <w:b w:val="0"/>
          <w:i w:val="0"/>
          <w:color w:val="000000"/>
          <w:sz w:val="20"/>
        </w:rPr>
        <w:t>1. 제2항제1호의 계산서를 발급받지 못하여 제163조의3에 따른 매입자발행계산서를 발행하여 보관한 경우</w:t>
      </w:r>
      <w:r>
        <w:rPr>
          <w:rFonts w:ascii="MalgunGothic" w:hAnsi="MalgunGothic" w:eastAsia="MalgunGothic"/>
          <w:b w:val="0"/>
          <w:i w:val="0"/>
          <w:color w:val="000000"/>
          <w:sz w:val="20"/>
        </w:rPr>
        <w:t>2. 제2항제2호의 세금계산서를 발급받지 못하여 「부가가치세법」 제34조의2제2항에 따른 매입자발행세금계산서를</w:t>
      </w:r>
      <w:r>
        <w:tab/>
      </w:r>
      <w:r>
        <w:tab/>
      </w:r>
      <w:r>
        <w:rPr>
          <w:rFonts w:ascii="MalgunGothic" w:hAnsi="MalgunGothic" w:eastAsia="MalgunGothic"/>
          <w:b w:val="0"/>
          <w:i w:val="0"/>
          <w:color w:val="000000"/>
          <w:sz w:val="20"/>
        </w:rPr>
        <w:t>발행하여 보관한 경우</w:t>
      </w:r>
      <w:r>
        <w:br/>
      </w:r>
      <w:r>
        <w:rPr>
          <w:rFonts w:ascii="MalgunGothic" w:hAnsi="MalgunGothic" w:eastAsia="MalgunGothic"/>
          <w:b w:val="0"/>
          <w:i w:val="0"/>
          <w:color w:val="000000"/>
          <w:sz w:val="20"/>
        </w:rPr>
        <w:t>④ 제1항부터 제3항까지의 규정을 적용할 때 비용 지출에 대한 증명서류의 수취ㆍ보관에 관한 사항과 그 밖에 필요</w:t>
      </w:r>
      <w:r>
        <w:rPr>
          <w:rFonts w:ascii="MalgunGothic" w:hAnsi="MalgunGothic" w:eastAsia="MalgunGothic"/>
          <w:b w:val="0"/>
          <w:i w:val="0"/>
          <w:color w:val="000000"/>
          <w:sz w:val="20"/>
        </w:rPr>
        <w:t>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제160조의3(기부금영수증 발급명세의 작성ㆍ보관의무 등) ① 기부금영수증을 발급하는 거주자 또는 비거주자(이하 이</w:t>
      </w:r>
      <w:r>
        <w:rPr>
          <w:rFonts w:ascii="MalgunGothic" w:hAnsi="MalgunGothic" w:eastAsia="MalgunGothic"/>
          <w:b w:val="0"/>
          <w:i w:val="0"/>
          <w:color w:val="000000"/>
          <w:sz w:val="20"/>
        </w:rPr>
        <w:t>조에서 “기부금 영수증을 발급하는 자”로 한다)는 대통령령으로 정하는 기부자별 발급명세를 작성하여 발급한 날부</w:t>
      </w:r>
      <w:r>
        <w:rPr>
          <w:rFonts w:ascii="MalgunGothic" w:hAnsi="MalgunGothic" w:eastAsia="MalgunGothic"/>
          <w:b w:val="0"/>
          <w:i w:val="0"/>
          <w:color w:val="000000"/>
          <w:sz w:val="20"/>
        </w:rPr>
        <w:t xml:space="preserve">터 5년간 보관하여야 한다. 다만, 전자기부금영수증을 발급한 경우에는 그러하지 아니하다. </w:t>
      </w:r>
      <w:r>
        <w:rPr>
          <w:rFonts w:ascii="MalgunGothic" w:hAnsi="MalgunGothic" w:eastAsia="MalgunGothic"/>
          <w:b w:val="0"/>
          <w:i w:val="0"/>
          <w:color w:val="0000FF"/>
          <w:sz w:val="20"/>
        </w:rPr>
        <w:t>&lt;개정 2013. 1. 1., 2014.</w:t>
      </w:r>
    </w:p>
    <w:p>
      <w:pPr>
        <w:autoSpaceDN w:val="0"/>
        <w:autoSpaceDE w:val="0"/>
        <w:widowControl/>
        <w:spacing w:line="320" w:lineRule="exact" w:before="0" w:after="0"/>
        <w:ind w:left="410" w:right="0" w:hanging="80"/>
        <w:jc w:val="left"/>
      </w:pPr>
      <w:r>
        <w:rPr>
          <w:rFonts w:ascii="MalgunGothic" w:hAnsi="MalgunGothic" w:eastAsia="MalgunGothic"/>
          <w:b w:val="0"/>
          <w:i w:val="0"/>
          <w:color w:val="0000FF"/>
          <w:sz w:val="20"/>
        </w:rPr>
        <w:t>1. 1., 2020. 12. 29.&gt;</w:t>
      </w:r>
      <w:r>
        <w:br/>
      </w:r>
      <w:r>
        <w:rPr>
          <w:rFonts w:ascii="MalgunGothic" w:hAnsi="MalgunGothic" w:eastAsia="MalgunGothic"/>
          <w:b w:val="0"/>
          <w:i w:val="0"/>
          <w:color w:val="000000"/>
          <w:sz w:val="20"/>
        </w:rPr>
        <w:t>② 기부금영수증을 발급하는 자는 제1항에 따라 보관하고 있는 기부자별 발급명세를 국세청장, 지방국세청장 또는</w:t>
      </w:r>
      <w:r>
        <w:rPr>
          <w:rFonts w:ascii="MalgunGothic" w:hAnsi="MalgunGothic" w:eastAsia="MalgunGothic"/>
          <w:b w:val="0"/>
          <w:i w:val="0"/>
          <w:color w:val="000000"/>
          <w:sz w:val="20"/>
        </w:rPr>
        <w:t>관할 세무서장이 요청하는 경우 제출하여야 한다. 다만, 전자기부금영수증을 발급한 경우에는 그러하지 아니하다.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&lt;개정 2020. 12. 29.&gt;</w:t>
      </w:r>
      <w:r>
        <w:br/>
      </w:r>
      <w:r>
        <w:rPr>
          <w:rFonts w:ascii="MalgunGothic" w:hAnsi="MalgunGothic" w:eastAsia="MalgunGothic"/>
          <w:b w:val="0"/>
          <w:i w:val="0"/>
          <w:color w:val="000000"/>
          <w:sz w:val="20"/>
        </w:rPr>
        <w:t>③ 기부금영수증을 발급하는 자는 해당 과세기간의 기부금영수증 총 발급 건수 및 금액 등을 기재한 기부금영수증</w:t>
      </w:r>
      <w:r>
        <w:rPr>
          <w:rFonts w:ascii="MalgunGothic" w:hAnsi="MalgunGothic" w:eastAsia="MalgunGothic"/>
          <w:b w:val="0"/>
          <w:i w:val="0"/>
          <w:color w:val="000000"/>
          <w:sz w:val="20"/>
        </w:rPr>
        <w:t>발급합계표를 해당 과세기간의 다음 연도 6월 30일까지 제168조제5항에 따른 관할 세무서장에게 제출하여야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다만, 전자기부금영수증을 발급한 경우에는 그러하지 아니하다.</w:t>
      </w:r>
      <w:r>
        <w:rPr>
          <w:rFonts w:ascii="MalgunGothic" w:hAnsi="MalgunGothic" w:eastAsia="MalgunGothic"/>
          <w:b w:val="0"/>
          <w:i w:val="0"/>
          <w:color w:val="0000FF"/>
          <w:sz w:val="20"/>
        </w:rPr>
        <w:t>&lt;개정 2020. 12. 29., 2023. 12. 31.&gt;</w:t>
      </w:r>
      <w:r>
        <w:br/>
      </w:r>
      <w:r>
        <w:rPr>
          <w:rFonts w:ascii="MalgunGothic" w:hAnsi="MalgunGothic" w:eastAsia="MalgunGothic"/>
          <w:b w:val="0"/>
          <w:i w:val="0"/>
          <w:color w:val="000000"/>
          <w:sz w:val="20"/>
        </w:rPr>
        <w:t>④ 기부금영수증을 발급하는 자는 해당 과세기간의 직전 과세기간에 받은 기부금에 대하여 발급한 기부금영수증</w:t>
      </w:r>
      <w:r>
        <w:rPr>
          <w:rFonts w:ascii="MalgunGothic" w:hAnsi="MalgunGothic" w:eastAsia="MalgunGothic"/>
          <w:b w:val="0"/>
          <w:i w:val="0"/>
          <w:color w:val="000000"/>
          <w:sz w:val="20"/>
        </w:rPr>
        <w:t>금액의 총 합계액이 3억원 이상의 금액으로서 대통령령으로 정하는 금액을 초과하는 경우에는 해당 과세기간에 받</w:t>
      </w:r>
      <w:r>
        <w:rPr>
          <w:rFonts w:ascii="MalgunGothic" w:hAnsi="MalgunGothic" w:eastAsia="MalgunGothic"/>
          <w:b w:val="0"/>
          <w:i w:val="0"/>
          <w:color w:val="000000"/>
          <w:sz w:val="20"/>
        </w:rPr>
        <w:t>은 기부금에 대하여 그 기부금을 받은 날이 속하는 연도의 다음 연도 1월 10일까지 전자기부금영수증을 발급하여</w:t>
      </w:r>
      <w:r>
        <w:rPr>
          <w:rFonts w:ascii="MalgunGothic" w:hAnsi="MalgunGothic" w:eastAsia="MalgunGothic"/>
          <w:b w:val="0"/>
          <w:i w:val="0"/>
          <w:color w:val="000000"/>
          <w:sz w:val="20"/>
        </w:rPr>
        <w:t>야 한다.</w:t>
      </w:r>
      <w:r>
        <w:rPr>
          <w:rFonts w:ascii="MalgunGothic" w:hAnsi="MalgunGothic" w:eastAsia="MalgunGothic"/>
          <w:b w:val="0"/>
          <w:i w:val="0"/>
          <w:color w:val="0000FF"/>
          <w:sz w:val="20"/>
        </w:rPr>
        <w:t xml:space="preserve">&lt;신설 2024. 12. 31.&gt; </w:t>
      </w:r>
      <w:r>
        <w:br/>
      </w: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제160조의4(금융회사등의 증명서 발급명세의 작성ㆍ보관의무 등) ① 금융회사등은 이 법 또는 「조세특례제한법」에 따</w:t>
      </w:r>
      <w:r>
        <w:tab/>
      </w:r>
      <w:r>
        <w:rPr>
          <w:rFonts w:ascii="MalgunGothic" w:hAnsi="MalgunGothic" w:eastAsia="MalgunGothic"/>
          <w:b w:val="0"/>
          <w:i w:val="0"/>
          <w:color w:val="000000"/>
          <w:sz w:val="20"/>
        </w:rPr>
        <w:t>른 소득공제에 필요한 증명서를 발급하는 경우 대통령령으로 정하는 개인별 발급명세를 작성하여 발급한 날부터</w:t>
      </w:r>
      <w:r>
        <w:tab/>
      </w:r>
      <w:r>
        <w:rPr>
          <w:rFonts w:ascii="MalgunGothic" w:hAnsi="MalgunGothic" w:eastAsia="MalgunGothic"/>
          <w:b w:val="0"/>
          <w:i w:val="0"/>
          <w:color w:val="000000"/>
          <w:sz w:val="20"/>
        </w:rPr>
        <w:t xml:space="preserve">5년간 보관하여야 한다. </w:t>
      </w:r>
      <w:r>
        <w:rPr>
          <w:rFonts w:ascii="MalgunGothic" w:hAnsi="MalgunGothic" w:eastAsia="MalgunGothic"/>
          <w:b w:val="0"/>
          <w:i w:val="0"/>
          <w:color w:val="0000FF"/>
          <w:sz w:val="20"/>
        </w:rPr>
        <w:t>&lt;개정 2013. 1. 1.&gt;</w:t>
      </w:r>
      <w:r>
        <w:br/>
      </w:r>
      <w:r>
        <w:tab/>
      </w:r>
      <w:r>
        <w:tab/>
      </w:r>
      <w:r>
        <w:rPr>
          <w:rFonts w:ascii="MalgunGothic" w:hAnsi="MalgunGothic" w:eastAsia="MalgunGothic"/>
          <w:b w:val="0"/>
          <w:i w:val="0"/>
          <w:color w:val="000000"/>
          <w:sz w:val="20"/>
        </w:rPr>
        <w:t>② 금융회사등은 제1항에 따라 보관하고 있는 개인별 발급명세를 국세청장이 요청하는 경우 제출하여야 한다.</w:t>
      </w:r>
      <w:r>
        <w:rPr>
          <w:rFonts w:ascii="MalgunGothic" w:hAnsi="MalgunGothic" w:eastAsia="MalgunGothic"/>
          <w:b w:val="0"/>
          <w:i w:val="0"/>
          <w:color w:val="0000FF"/>
          <w:sz w:val="20"/>
        </w:rPr>
        <w:t>&lt;개</w:t>
      </w:r>
      <w:r>
        <w:tab/>
      </w:r>
      <w:r>
        <w:tab/>
      </w:r>
      <w:r>
        <w:rPr>
          <w:rFonts w:ascii="MalgunGothic" w:hAnsi="MalgunGothic" w:eastAsia="MalgunGothic"/>
          <w:b w:val="0"/>
          <w:i w:val="0"/>
          <w:color w:val="0000FF"/>
          <w:sz w:val="20"/>
        </w:rPr>
        <w:t xml:space="preserve">정 2013. 1. 1.&gt; </w:t>
      </w:r>
      <w:r>
        <w:br/>
      </w:r>
      <w:r>
        <w:tab/>
      </w:r>
      <w:r>
        <w:tab/>
      </w:r>
      <w:r>
        <w:rPr>
          <w:rFonts w:ascii="MalgunGothic" w:hAnsi="MalgunGothic" w:eastAsia="MalgunGothic"/>
          <w:b w:val="0"/>
          <w:i w:val="0"/>
          <w:color w:val="0000FF"/>
          <w:sz w:val="20"/>
        </w:rPr>
        <w:t>[전문개정 2009. 12. 31.]</w:t>
      </w:r>
    </w:p>
    <w:p>
      <w:pPr>
        <w:autoSpaceDN w:val="0"/>
        <w:autoSpaceDE w:val="0"/>
        <w:widowControl/>
        <w:spacing w:line="200" w:lineRule="exact" w:before="1100" w:after="0"/>
        <w:ind w:left="0" w:right="0" w:firstLine="0"/>
        <w:jc w:val="center"/>
      </w:pPr>
      <w:r>
        <w:rPr>
          <w:rFonts w:ascii="MalgunGothic" w:hAnsi="MalgunGothic" w:eastAsia="MalgunGothic"/>
          <w:b w:val="0"/>
          <w:i w:val="0"/>
          <w:color w:val="000000"/>
          <w:sz w:val="20"/>
        </w:rPr>
        <w:t>법제처                                                            124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330" w:right="0" w:hanging="240"/>
        <w:jc w:val="left"/>
      </w:pPr>
      <w:r>
        <w:rPr>
          <w:rFonts w:ascii="MalgunGothic" w:hAnsi="MalgunGothic" w:eastAsia="MalgunGothic"/>
          <w:b w:val="0"/>
          <w:i w:val="0"/>
          <w:color w:val="000000"/>
          <w:sz w:val="20"/>
        </w:rPr>
        <w:t>제160조의5(사업용계좌의 신고ㆍ사용의무 등) ① 복식부기의무자는 사업과 관련하여 재화 또는 용역을 공급받거나 공</w:t>
      </w:r>
      <w:r>
        <w:rPr>
          <w:rFonts w:ascii="MalgunGothic" w:hAnsi="MalgunGothic" w:eastAsia="MalgunGothic"/>
          <w:b w:val="0"/>
          <w:i w:val="0"/>
          <w:color w:val="000000"/>
          <w:sz w:val="20"/>
        </w:rPr>
        <w:t>급하는 거래의 경우로서 다음 각 호의 어느 하나에 해당하는 때에는 대통령령으로 정하는 사업용계좌(이하 “사업용</w:t>
      </w:r>
      <w:r>
        <w:rPr>
          <w:rFonts w:ascii="MalgunGothic" w:hAnsi="MalgunGothic" w:eastAsia="MalgunGothic"/>
          <w:b w:val="0"/>
          <w:i w:val="0"/>
          <w:color w:val="000000"/>
          <w:sz w:val="20"/>
        </w:rPr>
        <w:t>계좌”라 한다)를 사용하여야 한다.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 거래의 대금을 금융회사등을 통하여 결제하거나 결제받는 경우</w:t>
      </w:r>
      <w:r>
        <w:br/>
      </w:r>
      <w:r>
        <w:rPr>
          <w:rFonts w:ascii="MalgunGothic" w:hAnsi="MalgunGothic" w:eastAsia="MalgunGothic"/>
          <w:b w:val="0"/>
          <w:i w:val="0"/>
          <w:color w:val="000000"/>
          <w:sz w:val="20"/>
        </w:rPr>
        <w:t>2. 인건비 및 임차료를 지급하거나 지급받는 경우. 다만, 인건비를 지급하거나 지급받는 거래 중에서 거래 상대방의</w:t>
      </w:r>
      <w:r>
        <w:tab/>
      </w:r>
      <w:r>
        <w:rPr>
          <w:rFonts w:ascii="MalgunGothic" w:hAnsi="MalgunGothic" w:eastAsia="MalgunGothic"/>
          <w:b w:val="0"/>
          <w:i w:val="0"/>
          <w:color w:val="000000"/>
          <w:sz w:val="20"/>
        </w:rPr>
        <w:t>사정으로 사업용계좌를 사용하기 어려운 것으로서 대통령령으로 정하는 거래는 제외한다.</w:t>
      </w:r>
    </w:p>
    <w:p>
      <w:pPr>
        <w:autoSpaceDN w:val="0"/>
        <w:autoSpaceDE w:val="0"/>
        <w:widowControl/>
        <w:spacing w:line="320" w:lineRule="exact" w:before="0" w:after="0"/>
        <w:ind w:left="410" w:right="20" w:firstLine="0"/>
        <w:jc w:val="both"/>
      </w:pPr>
      <w:r>
        <w:rPr>
          <w:rFonts w:ascii="MalgunGothic" w:hAnsi="MalgunGothic" w:eastAsia="MalgunGothic"/>
          <w:b w:val="0"/>
          <w:i w:val="0"/>
          <w:color w:val="000000"/>
          <w:sz w:val="20"/>
        </w:rPr>
        <w:t>③ 복식부기의무자는 복식부기의무자에 해당하는 과세기간의 개시일(사업 개시와 동시에 복식부기의무자에 해당되</w:t>
      </w:r>
      <w:r>
        <w:rPr>
          <w:rFonts w:ascii="MalgunGothic" w:hAnsi="MalgunGothic" w:eastAsia="MalgunGothic"/>
          <w:b w:val="0"/>
          <w:i w:val="0"/>
          <w:color w:val="000000"/>
          <w:sz w:val="20"/>
        </w:rPr>
        <w:t>는 경우에는 다음 과세기간 개시일)부터 6개월 이내에 사업용계좌를 해당 사업자의 사업장 관할 세무서장 또는 납</w:t>
      </w:r>
      <w:r>
        <w:rPr>
          <w:rFonts w:ascii="MalgunGothic" w:hAnsi="MalgunGothic" w:eastAsia="MalgunGothic"/>
          <w:b w:val="0"/>
          <w:i w:val="0"/>
          <w:color w:val="000000"/>
          <w:sz w:val="20"/>
        </w:rPr>
        <w:t>세지 관할 세무서장에게 신고하여야 한다. 다만, 사업용계좌가 이미 신고되어 있는 경우에는 그러하지 아니하다.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&lt;개정 2010. 12. 27., 2014. 12. 23.&gt;</w:t>
      </w:r>
      <w:r>
        <w:br/>
      </w:r>
      <w:r>
        <w:rPr>
          <w:rFonts w:ascii="MalgunGothic" w:hAnsi="MalgunGothic" w:eastAsia="MalgunGothic"/>
          <w:b w:val="0"/>
          <w:i w:val="0"/>
          <w:color w:val="000000"/>
          <w:sz w:val="20"/>
        </w:rPr>
        <w:t>④ 복식부기의무자는 사업용계좌를 변경하거나 추가하는 경우 제70조 및 제70조의2에 따른 확정신고기한까지 이</w:t>
      </w:r>
      <w:r>
        <w:rPr>
          <w:rFonts w:ascii="MalgunGothic" w:hAnsi="MalgunGothic" w:eastAsia="MalgunGothic"/>
          <w:b w:val="0"/>
          <w:i w:val="0"/>
          <w:color w:val="000000"/>
          <w:sz w:val="20"/>
        </w:rPr>
        <w:t>를 신고하여야 한다.</w:t>
      </w:r>
      <w:r>
        <w:rPr>
          <w:rFonts w:ascii="MalgunGothic" w:hAnsi="MalgunGothic" w:eastAsia="MalgunGothic"/>
          <w:b w:val="0"/>
          <w:i w:val="0"/>
          <w:color w:val="0000FF"/>
          <w:sz w:val="20"/>
        </w:rPr>
        <w:t xml:space="preserve">&lt;개정 2010. 12. 27., 2012. 1. 1., 2013. 1. 1.&gt; </w:t>
      </w:r>
      <w:r>
        <w:br/>
      </w:r>
      <w:r>
        <w:rPr>
          <w:rFonts w:ascii="MalgunGothic" w:hAnsi="MalgunGothic" w:eastAsia="MalgunGothic"/>
          <w:b w:val="0"/>
          <w:i w:val="0"/>
          <w:color w:val="000000"/>
          <w:sz w:val="20"/>
        </w:rPr>
        <w:t>1. 삭제</w:t>
      </w:r>
      <w:r>
        <w:rPr>
          <w:rFonts w:ascii="MalgunGothic" w:hAnsi="MalgunGothic" w:eastAsia="MalgunGothic"/>
          <w:b w:val="0"/>
          <w:i w:val="0"/>
          <w:color w:val="0000FF"/>
          <w:sz w:val="20"/>
        </w:rPr>
        <w:t xml:space="preserve">&lt;2012. 1. 1.&gt; </w:t>
      </w:r>
      <w:r>
        <w:br/>
      </w:r>
      <w:r>
        <w:rPr>
          <w:rFonts w:ascii="MalgunGothic" w:hAnsi="MalgunGothic" w:eastAsia="MalgunGothic"/>
          <w:b w:val="0"/>
          <w:i w:val="0"/>
          <w:color w:val="000000"/>
          <w:sz w:val="20"/>
        </w:rPr>
        <w:t>2. 삭제</w:t>
      </w:r>
      <w:r>
        <w:rPr>
          <w:rFonts w:ascii="MalgunGothic" w:hAnsi="MalgunGothic" w:eastAsia="MalgunGothic"/>
          <w:b w:val="0"/>
          <w:i w:val="0"/>
          <w:color w:val="0000FF"/>
          <w:sz w:val="20"/>
        </w:rPr>
        <w:t>&lt;2012. 1. 1.&gt;</w:t>
      </w:r>
      <w:r>
        <w:br/>
      </w:r>
      <w:r>
        <w:rPr>
          <w:rFonts w:ascii="MalgunGothic" w:hAnsi="MalgunGothic" w:eastAsia="MalgunGothic"/>
          <w:b w:val="0"/>
          <w:i w:val="0"/>
          <w:color w:val="000000"/>
          <w:sz w:val="20"/>
        </w:rPr>
        <w:t>⑤ 사업용계좌의 신고ㆍ변경ㆍ추가와 그 신고방법, 사업용계좌를 사용하여야 하는 거래의 범위 및 명세서 작성 등</w:t>
      </w:r>
      <w:r>
        <w:rPr>
          <w:rFonts w:ascii="MalgunGothic" w:hAnsi="MalgunGothic" w:eastAsia="MalgunGothic"/>
          <w:b w:val="0"/>
          <w:i w:val="0"/>
          <w:color w:val="000000"/>
          <w:sz w:val="20"/>
        </w:rPr>
        <w:t>에 필요한 사항은 대통령령으로 정한다.</w:t>
      </w:r>
      <w:r>
        <w:rPr>
          <w:rFonts w:ascii="MalgunGothic" w:hAnsi="MalgunGothic" w:eastAsia="MalgunGothic"/>
          <w:b w:val="0"/>
          <w:i w:val="0"/>
          <w:color w:val="0000FF"/>
          <w:sz w:val="20"/>
        </w:rPr>
        <w:t xml:space="preserve">&lt;개정 2010. 12. 27.&gt; </w:t>
      </w:r>
      <w:r>
        <w:br/>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2010. 12. 27.]</w:t>
      </w:r>
    </w:p>
    <w:p>
      <w:pPr>
        <w:autoSpaceDN w:val="0"/>
        <w:tabs>
          <w:tab w:pos="330" w:val="left"/>
          <w:tab w:pos="41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제161조(구분 기장) 제59조의5제1항제2호에 따라 소득세를 감면받으려는 자는 그 감면소득과 그 밖의 소득을 구분하</w:t>
      </w:r>
      <w:r>
        <w:tab/>
      </w:r>
      <w:r>
        <w:rPr>
          <w:rFonts w:ascii="MalgunGothic" w:hAnsi="MalgunGothic" w:eastAsia="MalgunGothic"/>
          <w:b w:val="0"/>
          <w:i w:val="0"/>
          <w:color w:val="000000"/>
          <w:sz w:val="20"/>
        </w:rPr>
        <w:t xml:space="preserve">여 장부에 기록하여야 한다. </w:t>
      </w:r>
      <w:r>
        <w:rPr>
          <w:rFonts w:ascii="MalgunGothic" w:hAnsi="MalgunGothic" w:eastAsia="MalgunGothic"/>
          <w:b w:val="0"/>
          <w:i w:val="0"/>
          <w:color w:val="0000FF"/>
          <w:sz w:val="20"/>
        </w:rPr>
        <w:t xml:space="preserve">&lt;개정 2014. 1. 1.&gt; </w:t>
      </w:r>
      <w:r>
        <w:br/>
      </w:r>
      <w:r>
        <w:tab/>
      </w:r>
      <w:r>
        <w:tab/>
      </w:r>
      <w:r>
        <w:rPr>
          <w:rFonts w:ascii="MalgunGothic" w:hAnsi="MalgunGothic" w:eastAsia="MalgunGothic"/>
          <w:b w:val="0"/>
          <w:i w:val="0"/>
          <w:color w:val="0000FF"/>
          <w:sz w:val="20"/>
        </w:rPr>
        <w:t xml:space="preserve">[전문개정 2009. 12. 31.] </w:t>
      </w:r>
      <w:r>
        <w:br/>
      </w:r>
      <w:r>
        <w:tab/>
      </w:r>
      <w:r>
        <w:tab/>
      </w:r>
      <w:r>
        <w:rPr>
          <w:rFonts w:ascii="MalgunGothic" w:hAnsi="MalgunGothic" w:eastAsia="MalgunGothic"/>
          <w:b w:val="0"/>
          <w:i w:val="0"/>
          <w:color w:val="0000FF"/>
          <w:sz w:val="20"/>
        </w:rPr>
        <w:t>[제목개정 2010. 12. 27.]</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제162조(금전등록기의 설치ㆍ사용) ① 사업자로서 대통령령으로 정하는 자가 금전등록기를 설치ㆍ사용한 경우에 총수</w:t>
      </w:r>
      <w:r>
        <w:tab/>
      </w:r>
      <w:r>
        <w:rPr>
          <w:rFonts w:ascii="MalgunGothic" w:hAnsi="MalgunGothic" w:eastAsia="MalgunGothic"/>
          <w:b w:val="0"/>
          <w:i w:val="0"/>
          <w:color w:val="000000"/>
          <w:sz w:val="20"/>
        </w:rPr>
        <w:t>입금액은 제24조제1항에도 불구하고 해당 과세기간에 수입한 금액의 합계액에 따라 계산할 수 있다.</w:t>
      </w:r>
      <w:r>
        <w:br/>
      </w:r>
      <w:r>
        <w:tab/>
      </w:r>
      <w:r>
        <w:tab/>
      </w:r>
      <w:r>
        <w:rPr>
          <w:rFonts w:ascii="MalgunGothic" w:hAnsi="MalgunGothic" w:eastAsia="MalgunGothic"/>
          <w:b w:val="0"/>
          <w:i w:val="0"/>
          <w:color w:val="000000"/>
          <w:sz w:val="20"/>
        </w:rPr>
        <w:t>② 금전등록기의 설치ㆍ사용에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제162조의2(신용카드가맹점 가입ㆍ발급의무 등) ① 국세청장은 주로 사업자가 아닌 소비자에게 재화 또는 용역을 공급</w:t>
      </w:r>
      <w:r>
        <w:tab/>
      </w:r>
      <w:r>
        <w:rPr>
          <w:rFonts w:ascii="MalgunGothic" w:hAnsi="MalgunGothic" w:eastAsia="MalgunGothic"/>
          <w:b w:val="0"/>
          <w:i w:val="0"/>
          <w:color w:val="000000"/>
          <w:sz w:val="20"/>
        </w:rPr>
        <w:t>하는 사업자로서 업종ㆍ규모 등을 고려하여 대통령령으로 정하는 요건에 해당하는 사업자에 대해서 납세관리를 위</w:t>
      </w:r>
      <w:r>
        <w:tab/>
      </w:r>
      <w:r>
        <w:rPr>
          <w:rFonts w:ascii="MalgunGothic" w:hAnsi="MalgunGothic" w:eastAsia="MalgunGothic"/>
          <w:b w:val="0"/>
          <w:i w:val="0"/>
          <w:color w:val="000000"/>
          <w:sz w:val="20"/>
        </w:rPr>
        <w:t>하여 필요하다고 인정되는 경우 「여신전문금융업법」 제2조에 따른 신용카드가맹점으로 가입하도록 지도할 수 있다.</w:t>
      </w:r>
      <w:r>
        <w:tab/>
      </w:r>
      <w:r>
        <w:tab/>
      </w:r>
      <w:r>
        <w:rPr>
          <w:rFonts w:ascii="MalgunGothic" w:hAnsi="MalgunGothic" w:eastAsia="MalgunGothic"/>
          <w:b w:val="0"/>
          <w:i w:val="0"/>
          <w:color w:val="000000"/>
          <w:sz w:val="20"/>
        </w:rPr>
        <w:t>② 신용카드가맹점(제1항에 따른 요건에 해당하여 가맹한 사업자를 말한다. 이하 이 조에서 같다)은 사업과 관련하</w:t>
      </w:r>
      <w:r>
        <w:tab/>
      </w:r>
      <w:r>
        <w:tab/>
      </w:r>
      <w:r>
        <w:rPr>
          <w:rFonts w:ascii="MalgunGothic" w:hAnsi="MalgunGothic" w:eastAsia="MalgunGothic"/>
          <w:b w:val="0"/>
          <w:i w:val="0"/>
          <w:color w:val="000000"/>
          <w:sz w:val="20"/>
        </w:rPr>
        <w:t>여 재화 또는 용역을 공급하고 그 상대방이 대금을 제35조제2항제1호가목에 따른 신용카드로 결제하려는 경우 이</w:t>
      </w:r>
      <w:r>
        <w:tab/>
      </w:r>
      <w:r>
        <w:tab/>
      </w:r>
      <w:r>
        <w:rPr>
          <w:rFonts w:ascii="MalgunGothic" w:hAnsi="MalgunGothic" w:eastAsia="MalgunGothic"/>
          <w:b w:val="0"/>
          <w:i w:val="0"/>
          <w:color w:val="000000"/>
          <w:sz w:val="20"/>
        </w:rPr>
        <w:t>를 거부하거나 제160조의2제2항제3호에 따른 신용카드매출전표(이하 이 조에서 “신용카드매출전표”라 한다)를 사</w:t>
      </w:r>
      <w:r>
        <w:tab/>
      </w:r>
      <w:r>
        <w:tab/>
      </w:r>
      <w:r>
        <w:rPr>
          <w:rFonts w:ascii="MalgunGothic" w:hAnsi="MalgunGothic" w:eastAsia="MalgunGothic"/>
          <w:b w:val="0"/>
          <w:i w:val="0"/>
          <w:color w:val="000000"/>
          <w:sz w:val="20"/>
        </w:rPr>
        <w:t>실과 다르게 발급해서는 아니 된다. 다만, 다음 각 호의 어느 하나에 해당하는 사업자가 「유통산업발전법」 제2조제</w:t>
      </w:r>
      <w:r>
        <w:tab/>
      </w:r>
      <w:r>
        <w:tab/>
      </w:r>
      <w:r>
        <w:rPr>
          <w:rFonts w:ascii="MalgunGothic" w:hAnsi="MalgunGothic" w:eastAsia="MalgunGothic"/>
          <w:b w:val="0"/>
          <w:i w:val="0"/>
          <w:color w:val="000000"/>
          <w:sz w:val="20"/>
        </w:rPr>
        <w:t>12호에 따른 판매시점 정보관리시스템(이하 “판매시점정보관리시스템”이라 한다)을 설치ㆍ운영하는 등 대통령령으</w:t>
      </w:r>
      <w:r>
        <w:tab/>
      </w:r>
      <w:r>
        <w:tab/>
      </w:r>
      <w:r>
        <w:rPr>
          <w:rFonts w:ascii="MalgunGothic" w:hAnsi="MalgunGothic" w:eastAsia="MalgunGothic"/>
          <w:b w:val="0"/>
          <w:i w:val="0"/>
          <w:color w:val="000000"/>
          <w:sz w:val="20"/>
        </w:rPr>
        <w:t>로 정하는 방법으로 다른 사업자의 매출액을 합산하여 신용카드매출전표를 발급하는 경우에는 사실과 다르게 발급</w:t>
      </w:r>
      <w:r>
        <w:tab/>
      </w:r>
      <w:r>
        <w:tab/>
      </w:r>
      <w:r>
        <w:rPr>
          <w:rFonts w:ascii="MalgunGothic" w:hAnsi="MalgunGothic" w:eastAsia="MalgunGothic"/>
          <w:b w:val="0"/>
          <w:i w:val="0"/>
          <w:color w:val="000000"/>
          <w:sz w:val="20"/>
        </w:rPr>
        <w:t>한 것으로 보지 아니한다.</w:t>
      </w:r>
      <w:r>
        <w:rPr>
          <w:rFonts w:ascii="MalgunGothic" w:hAnsi="MalgunGothic" w:eastAsia="MalgunGothic"/>
          <w:b w:val="0"/>
          <w:i w:val="0"/>
          <w:color w:val="0000FF"/>
          <w:sz w:val="20"/>
        </w:rPr>
        <w:t xml:space="preserve">&lt;개정 2010. 12. 27., 2016. 12. 20., 2025. 12. 23.&gt; </w:t>
      </w:r>
      <w:r>
        <w:br/>
      </w:r>
      <w:r>
        <w:tab/>
      </w:r>
      <w:r>
        <w:tab/>
      </w:r>
      <w:r>
        <w:rPr>
          <w:rFonts w:ascii="MalgunGothic" w:hAnsi="MalgunGothic" w:eastAsia="MalgunGothic"/>
          <w:b w:val="0"/>
          <w:i w:val="0"/>
          <w:color w:val="000000"/>
          <w:sz w:val="20"/>
        </w:rPr>
        <w:t>1. 「유통산업발전법」 제2조제3호에 따른 대규모점포를 운영하는 사업자</w:t>
      </w:r>
      <w:r>
        <w:br/>
      </w:r>
      <w:r>
        <w:tab/>
      </w:r>
      <w:r>
        <w:tab/>
      </w:r>
      <w:r>
        <w:rPr>
          <w:rFonts w:ascii="MalgunGothic" w:hAnsi="MalgunGothic" w:eastAsia="MalgunGothic"/>
          <w:b w:val="0"/>
          <w:i w:val="0"/>
          <w:color w:val="000000"/>
          <w:sz w:val="20"/>
        </w:rPr>
        <w:t>2. 「체육시설의 설치ㆍ이용에 관한 법률」 제2조제1호에 따른 체육시설을 운영하는 사업자</w:t>
      </w:r>
      <w:r>
        <w:br/>
      </w:r>
      <w:r>
        <w:tab/>
      </w:r>
      <w:r>
        <w:tab/>
      </w:r>
      <w:r>
        <w:rPr>
          <w:rFonts w:ascii="MalgunGothic" w:hAnsi="MalgunGothic" w:eastAsia="MalgunGothic"/>
          <w:b w:val="0"/>
          <w:i w:val="0"/>
          <w:color w:val="000000"/>
          <w:sz w:val="20"/>
        </w:rPr>
        <w:t>3. 그 밖에 대통령령으로 정하는 사업을 영위하는 사업자</w:t>
      </w:r>
      <w:r>
        <w:br/>
      </w:r>
      <w:r>
        <w:tab/>
      </w:r>
      <w:r>
        <w:tab/>
      </w:r>
      <w:r>
        <w:rPr>
          <w:rFonts w:ascii="MalgunGothic" w:hAnsi="MalgunGothic" w:eastAsia="MalgunGothic"/>
          <w:b w:val="0"/>
          <w:i w:val="0"/>
          <w:color w:val="000000"/>
          <w:sz w:val="20"/>
        </w:rPr>
        <w:t>③ 신용카드가맹점으로부터 신용카드에 의한 거래를 거부당하거나 사실과 다른 신용카드매출전표를 받은 자는 그</w:t>
      </w:r>
      <w:r>
        <w:tab/>
      </w:r>
      <w:r>
        <w:tab/>
      </w:r>
      <w:r>
        <w:rPr>
          <w:rFonts w:ascii="MalgunGothic" w:hAnsi="MalgunGothic" w:eastAsia="MalgunGothic"/>
          <w:b w:val="0"/>
          <w:i w:val="0"/>
          <w:color w:val="000000"/>
          <w:sz w:val="20"/>
        </w:rPr>
        <w:t>거래 내용을 국세청장ㆍ지방국세청장 또는 세무서장에게 신고할 수 있다.</w:t>
      </w:r>
    </w:p>
    <w:p>
      <w:pPr>
        <w:autoSpaceDN w:val="0"/>
        <w:autoSpaceDE w:val="0"/>
        <w:widowControl/>
        <w:spacing w:line="200" w:lineRule="exact" w:before="1220" w:after="0"/>
        <w:ind w:left="0" w:right="0" w:firstLine="0"/>
        <w:jc w:val="center"/>
      </w:pPr>
      <w:r>
        <w:rPr>
          <w:rFonts w:ascii="MalgunGothic" w:hAnsi="MalgunGothic" w:eastAsia="MalgunGothic"/>
          <w:b w:val="0"/>
          <w:i w:val="0"/>
          <w:color w:val="000000"/>
          <w:sz w:val="20"/>
        </w:rPr>
        <w:t>법제처                                                            125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38" w:firstLine="0"/>
        <w:jc w:val="both"/>
      </w:pPr>
      <w:r>
        <w:rPr>
          <w:rFonts w:ascii="MalgunGothic" w:hAnsi="MalgunGothic" w:eastAsia="MalgunGothic"/>
          <w:b w:val="0"/>
          <w:i w:val="0"/>
          <w:color w:val="000000"/>
          <w:sz w:val="20"/>
        </w:rPr>
        <w:t>④ 제3항에 따라 신고를 받은 국세청장ㆍ지방국세청장 또는 세무서장은 신용카드가맹점의 납세지 관할 세무서장에</w:t>
      </w:r>
      <w:r>
        <w:rPr>
          <w:rFonts w:ascii="MalgunGothic" w:hAnsi="MalgunGothic" w:eastAsia="MalgunGothic"/>
          <w:b w:val="0"/>
          <w:i w:val="0"/>
          <w:color w:val="000000"/>
          <w:sz w:val="20"/>
        </w:rPr>
        <w:t>게 이를 통보하여야 한다. 이 경우 납세지 관할 세무서장은 해당 과세기간의 신고금액을 해당 신용카드가맹점에 통</w:t>
      </w:r>
      <w:r>
        <w:rPr>
          <w:rFonts w:ascii="MalgunGothic" w:hAnsi="MalgunGothic" w:eastAsia="MalgunGothic"/>
          <w:b w:val="0"/>
          <w:i w:val="0"/>
          <w:color w:val="000000"/>
          <w:sz w:val="20"/>
        </w:rPr>
        <w:t>보하여야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⑤ 국세청장은 신용카드에 의한 거래를 거부하거나 신용카드매출전표를 사실과 다르게 발급한 신용카드가맹점에</w:t>
      </w:r>
      <w:r>
        <w:rPr>
          <w:rFonts w:ascii="MalgunGothic" w:hAnsi="MalgunGothic" w:eastAsia="MalgunGothic"/>
          <w:b w:val="0"/>
          <w:i w:val="0"/>
          <w:color w:val="000000"/>
          <w:sz w:val="20"/>
        </w:rPr>
        <w:t>대해서 그 시정에 필요한 사항을 명할 수 있다.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⑥ 신용카드가맹점 가입을 위한 행정지도, 신용카드에 의한 거래거부 및 사실과 다른 신용카드매출전표 발급의 신</w:t>
      </w:r>
      <w:r>
        <w:rPr>
          <w:rFonts w:ascii="MalgunGothic" w:hAnsi="MalgunGothic" w:eastAsia="MalgunGothic"/>
          <w:b w:val="0"/>
          <w:i w:val="0"/>
          <w:color w:val="000000"/>
          <w:sz w:val="20"/>
        </w:rPr>
        <w:t>고ㆍ통보방법, 그 밖에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제162조의3(현금영수증가맹점 가입ㆍ발급의무 등) ① 주로 사업자가 아닌 소비자에게 재화 또는 용역을 공급하는 사업</w:t>
      </w:r>
      <w:r>
        <w:rPr>
          <w:rFonts w:ascii="MalgunGothic" w:hAnsi="MalgunGothic" w:eastAsia="MalgunGothic"/>
          <w:b w:val="0"/>
          <w:i w:val="0"/>
          <w:color w:val="000000"/>
          <w:sz w:val="20"/>
        </w:rPr>
        <w:t>자로서 업종ㆍ규모 등을 고려하여 대통령령으로 정하는 요건에 해당하는 사업자는 그 요건에 해당하는 날부터 60일</w:t>
      </w:r>
      <w:r>
        <w:rPr>
          <w:rFonts w:ascii="MalgunGothic" w:hAnsi="MalgunGothic" w:eastAsia="MalgunGothic"/>
          <w:b w:val="0"/>
          <w:i w:val="0"/>
          <w:color w:val="000000"/>
          <w:sz w:val="20"/>
        </w:rPr>
        <w:t>(수입금액 등 대통령령으로 정하는 요건에 해당하는 사업자의 경우 그 요건에 해당하는 날이 속하는 달의 말일부터</w:t>
      </w:r>
      <w:r>
        <w:rPr>
          <w:rFonts w:ascii="MalgunGothic" w:hAnsi="MalgunGothic" w:eastAsia="MalgunGothic"/>
          <w:b w:val="0"/>
          <w:i w:val="0"/>
          <w:color w:val="000000"/>
          <w:sz w:val="20"/>
        </w:rPr>
        <w:t>3개월) 이내에 신용카드단말기 등에 현금영수증 발급장치를 설치함으로써 현금영수증가맹점으로 가입하여야 한다.</w:t>
      </w:r>
    </w:p>
    <w:p>
      <w:pPr>
        <w:autoSpaceDN w:val="0"/>
        <w:autoSpaceDE w:val="0"/>
        <w:widowControl/>
        <w:spacing w:line="320" w:lineRule="exact" w:before="0" w:after="0"/>
        <w:ind w:left="410" w:right="0" w:hanging="80"/>
        <w:jc w:val="left"/>
      </w:pPr>
      <w:r>
        <w:rPr>
          <w:rFonts w:ascii="MalgunGothic" w:hAnsi="MalgunGothic" w:eastAsia="MalgunGothic"/>
          <w:b w:val="0"/>
          <w:i w:val="0"/>
          <w:color w:val="0000FF"/>
          <w:sz w:val="20"/>
        </w:rPr>
        <w:t>&lt;개정 2014. 12. 23., 2019. 12. 31.&gt;</w:t>
      </w:r>
      <w:r>
        <w:br/>
      </w:r>
      <w:r>
        <w:rPr>
          <w:rFonts w:ascii="MalgunGothic" w:hAnsi="MalgunGothic" w:eastAsia="MalgunGothic"/>
          <w:b w:val="0"/>
          <w:i w:val="0"/>
          <w:color w:val="000000"/>
          <w:sz w:val="20"/>
        </w:rPr>
        <w:t>② 제1항에 따라 현금영수증가맹점으로 가입한 사업자는 국세청장이 정하는 바에 따라 현금영수증가맹점을 나타내</w:t>
      </w:r>
      <w:r>
        <w:rPr>
          <w:rFonts w:ascii="MalgunGothic" w:hAnsi="MalgunGothic" w:eastAsia="MalgunGothic"/>
          <w:b w:val="0"/>
          <w:i w:val="0"/>
          <w:color w:val="000000"/>
          <w:sz w:val="20"/>
        </w:rPr>
        <w:t>는 표지를 게시하여야 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현금영수증가맹점으로 가입한 사업자는 사업과 관련하여 재화 또는 용역을 공급하고 그 상대방이 대금을 현금</w:t>
      </w:r>
      <w:r>
        <w:rPr>
          <w:rFonts w:ascii="MalgunGothic" w:hAnsi="MalgunGothic" w:eastAsia="MalgunGothic"/>
          <w:b w:val="0"/>
          <w:i w:val="0"/>
          <w:color w:val="000000"/>
          <w:sz w:val="20"/>
        </w:rPr>
        <w:t>으로 지급한 후 현금영수증의 발급을 요청하는 경우에는 그 발급을 거부하거나 사실과 다르게 발급해서는 아니 된</w:t>
      </w:r>
      <w:r>
        <w:rPr>
          <w:rFonts w:ascii="MalgunGothic" w:hAnsi="MalgunGothic" w:eastAsia="MalgunGothic"/>
          <w:b w:val="0"/>
          <w:i w:val="0"/>
          <w:color w:val="000000"/>
          <w:sz w:val="20"/>
        </w:rPr>
        <w:t>다. 다만, 제162조의2제2항 각 호의 어느 하나에 해당하는 자가 판매시점정보관리시스템을 설치ㆍ운영하는 등 대통</w:t>
      </w:r>
      <w:r>
        <w:rPr>
          <w:rFonts w:ascii="MalgunGothic" w:hAnsi="MalgunGothic" w:eastAsia="MalgunGothic"/>
          <w:b w:val="0"/>
          <w:i w:val="0"/>
          <w:color w:val="000000"/>
          <w:sz w:val="20"/>
        </w:rPr>
        <w:t>령령으로 정하는 방법으로 다른 사업자의 매출액을 합산하여 현금영수증을 발급하는 경우에는 사실과 다르게 발급</w:t>
      </w:r>
      <w:r>
        <w:rPr>
          <w:rFonts w:ascii="MalgunGothic" w:hAnsi="MalgunGothic" w:eastAsia="MalgunGothic"/>
          <w:b w:val="0"/>
          <w:i w:val="0"/>
          <w:color w:val="000000"/>
          <w:sz w:val="20"/>
        </w:rPr>
        <w:t>한 것으로 보지 아니한다.</w:t>
      </w:r>
      <w:r>
        <w:rPr>
          <w:rFonts w:ascii="MalgunGothic" w:hAnsi="MalgunGothic" w:eastAsia="MalgunGothic"/>
          <w:b w:val="0"/>
          <w:i w:val="0"/>
          <w:color w:val="0000FF"/>
          <w:sz w:val="20"/>
        </w:rPr>
        <w:t>&lt;개정 2025. 12. 23.&gt;</w:t>
      </w:r>
      <w:r>
        <w:br/>
      </w:r>
      <w:r>
        <w:rPr>
          <w:rFonts w:ascii="MalgunGothic" w:hAnsi="MalgunGothic" w:eastAsia="MalgunGothic"/>
          <w:b w:val="0"/>
          <w:i w:val="0"/>
          <w:color w:val="000000"/>
          <w:sz w:val="20"/>
        </w:rPr>
        <w:t>④ 제1항에 따라 현금영수증가맹점으로 가입하여야 하는 사업자 중 대통령령으로 정하는 업종을 영위하는 사업자</w:t>
      </w:r>
      <w:r>
        <w:rPr>
          <w:rFonts w:ascii="MalgunGothic" w:hAnsi="MalgunGothic" w:eastAsia="MalgunGothic"/>
          <w:b w:val="0"/>
          <w:i w:val="0"/>
          <w:color w:val="000000"/>
          <w:sz w:val="20"/>
        </w:rPr>
        <w:t>는 건당 거래금액(부가가치세액을 포함한다)이 10만원 이상인 재화 또는 용역을 공급하고 그 대금을 현금으로 받은</w:t>
      </w:r>
      <w:r>
        <w:rPr>
          <w:rFonts w:ascii="MalgunGothic" w:hAnsi="MalgunGothic" w:eastAsia="MalgunGothic"/>
          <w:b w:val="0"/>
          <w:i w:val="0"/>
          <w:color w:val="000000"/>
          <w:sz w:val="20"/>
        </w:rPr>
        <w:t>경우에는 제3항에도 불구하고 상대방이 현금영수증 발급을 요청하지 아니하더라도 대통령령으로 정하는 바에 따라</w:t>
      </w:r>
      <w:r>
        <w:rPr>
          <w:rFonts w:ascii="MalgunGothic" w:hAnsi="MalgunGothic" w:eastAsia="MalgunGothic"/>
          <w:b w:val="0"/>
          <w:i w:val="0"/>
          <w:color w:val="000000"/>
          <w:sz w:val="20"/>
        </w:rPr>
        <w:t>현금영수증을 발급하여야 한다. 다만, 제168조, 「법인세법」 제111조 또는 「부가가치세법」 제8조에 따라 사업자등</w:t>
      </w:r>
      <w:r>
        <w:rPr>
          <w:rFonts w:ascii="MalgunGothic" w:hAnsi="MalgunGothic" w:eastAsia="MalgunGothic"/>
          <w:b w:val="0"/>
          <w:i w:val="0"/>
          <w:color w:val="000000"/>
          <w:sz w:val="20"/>
        </w:rPr>
        <w:t>록을 한 자에게 재화 또는 용역을 공급하고 제163조, 「법인세법」 제121조 또는 「부가가치세법」 제32조에 따라 계</w:t>
      </w:r>
      <w:r>
        <w:rPr>
          <w:rFonts w:ascii="MalgunGothic" w:hAnsi="MalgunGothic" w:eastAsia="MalgunGothic"/>
          <w:b w:val="0"/>
          <w:i w:val="0"/>
          <w:color w:val="000000"/>
          <w:sz w:val="20"/>
        </w:rPr>
        <w:t>산서 또는 세금계산서를 교부한 경우에는 현금영수증을 발급하지 아니할 수 있다.</w:t>
      </w:r>
      <w:r>
        <w:rPr>
          <w:rFonts w:ascii="MalgunGothic" w:hAnsi="MalgunGothic" w:eastAsia="MalgunGothic"/>
          <w:b w:val="0"/>
          <w:i w:val="0"/>
          <w:color w:val="0000FF"/>
          <w:sz w:val="20"/>
        </w:rPr>
        <w:t xml:space="preserve">&lt;개정 2013. 1. 1., 2013. 6. 7., </w:t>
      </w:r>
      <w:r>
        <w:rPr>
          <w:rFonts w:ascii="MalgunGothic" w:hAnsi="MalgunGothic" w:eastAsia="MalgunGothic"/>
          <w:b w:val="0"/>
          <w:i w:val="0"/>
          <w:color w:val="0000FF"/>
          <w:sz w:val="20"/>
        </w:rPr>
        <w:t>2014. 1. 1.&gt;</w:t>
      </w:r>
      <w:r>
        <w:br/>
      </w:r>
      <w:r>
        <w:rPr>
          <w:rFonts w:ascii="MalgunGothic" w:hAnsi="MalgunGothic" w:eastAsia="MalgunGothic"/>
          <w:b w:val="0"/>
          <w:i w:val="0"/>
          <w:color w:val="000000"/>
          <w:sz w:val="20"/>
        </w:rPr>
        <w:t>⑤ 제3항에 따라 현금영수증가맹점으로 가입한 사업자 또는 제4항에 따라 현금영수증을 발급하여야 하는 사업자가</w:t>
      </w:r>
      <w:r>
        <w:rPr>
          <w:rFonts w:ascii="MalgunGothic" w:hAnsi="MalgunGothic" w:eastAsia="MalgunGothic"/>
          <w:b w:val="0"/>
          <w:i w:val="0"/>
          <w:color w:val="000000"/>
          <w:sz w:val="20"/>
        </w:rPr>
        <w:t>현금영수증을 발급하지 아니하거나 사실과 다른 현금영수증을 발급한 때에는 그 상대방은 그 현금거래 내용을 국</w:t>
      </w:r>
      <w:r>
        <w:rPr>
          <w:rFonts w:ascii="MalgunGothic" w:hAnsi="MalgunGothic" w:eastAsia="MalgunGothic"/>
          <w:b w:val="0"/>
          <w:i w:val="0"/>
          <w:color w:val="000000"/>
          <w:sz w:val="20"/>
        </w:rPr>
        <w:t>세청장ㆍ지방국세청장 또는 세무서장에게 신고할 수 있다.</w:t>
      </w:r>
      <w:r>
        <w:rPr>
          <w:rFonts w:ascii="MalgunGothic" w:hAnsi="MalgunGothic" w:eastAsia="MalgunGothic"/>
          <w:b w:val="0"/>
          <w:i w:val="0"/>
          <w:color w:val="0000FF"/>
          <w:sz w:val="20"/>
        </w:rPr>
        <w:t>&lt;개정 2017. 12. 19.&gt;</w:t>
      </w:r>
      <w:r>
        <w:br/>
      </w:r>
      <w:r>
        <w:rPr>
          <w:rFonts w:ascii="MalgunGothic" w:hAnsi="MalgunGothic" w:eastAsia="MalgunGothic"/>
          <w:b w:val="0"/>
          <w:i w:val="0"/>
          <w:color w:val="000000"/>
          <w:sz w:val="20"/>
        </w:rPr>
        <w:t>⑥ 제5항에 따라 신고를 받은 국세청장ㆍ지방국세청장 또는 세무서장은 해당 사업자의 납세지 관할 세무서장에게</w:t>
      </w:r>
      <w:r>
        <w:rPr>
          <w:rFonts w:ascii="MalgunGothic" w:hAnsi="MalgunGothic" w:eastAsia="MalgunGothic"/>
          <w:b w:val="0"/>
          <w:i w:val="0"/>
          <w:color w:val="000000"/>
          <w:sz w:val="20"/>
        </w:rPr>
        <w:t>이를 통보하여야 한다. 이 경우 납세지 관할 세무서장은 해당 과세기간의 신고금액을 해당 사업자에게 통보하여야</w:t>
      </w:r>
      <w:r>
        <w:rPr>
          <w:rFonts w:ascii="MalgunGothic" w:hAnsi="MalgunGothic" w:eastAsia="MalgunGothic"/>
          <w:b w:val="0"/>
          <w:i w:val="0"/>
          <w:color w:val="000000"/>
          <w:sz w:val="20"/>
        </w:rPr>
        <w:t>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⑦ 현금영수증가맹점으로 가입한 사업자는 그로부터 재화 또는 용역을 공급받은 상대방이 현금영수증의 발급을 요</w:t>
      </w:r>
      <w:r>
        <w:rPr>
          <w:rFonts w:ascii="MalgunGothic" w:hAnsi="MalgunGothic" w:eastAsia="MalgunGothic"/>
          <w:b w:val="0"/>
          <w:i w:val="0"/>
          <w:color w:val="000000"/>
          <w:sz w:val="20"/>
        </w:rPr>
        <w:t>청하지 아니하는 경우에도 대통령령으로 정하는 바에 따라 현금영수증을 발급할 수 있다.</w:t>
      </w:r>
      <w:r>
        <w:rPr>
          <w:rFonts w:ascii="MalgunGothic" w:hAnsi="MalgunGothic" w:eastAsia="MalgunGothic"/>
          <w:b w:val="0"/>
          <w:i w:val="0"/>
          <w:color w:val="0000FF"/>
          <w:sz w:val="20"/>
        </w:rPr>
        <w:t>&lt;신설 2012. 1. 1.&gt;</w:t>
      </w:r>
      <w:r>
        <w:rPr>
          <w:rFonts w:ascii="MalgunGothic" w:hAnsi="MalgunGothic" w:eastAsia="MalgunGothic"/>
          <w:b w:val="0"/>
          <w:i w:val="0"/>
          <w:color w:val="000000"/>
          <w:sz w:val="20"/>
        </w:rPr>
        <w:t>⑧ 국세청장은 현금영수증가맹점으로 가입한 사업자에게 현금영수증 발급 요령, 현금영수증가맹점 표지 게시방법</w:t>
      </w:r>
      <w:r>
        <w:rPr>
          <w:rFonts w:ascii="MalgunGothic" w:hAnsi="MalgunGothic" w:eastAsia="MalgunGothic"/>
          <w:b w:val="0"/>
          <w:i w:val="0"/>
          <w:color w:val="000000"/>
          <w:sz w:val="20"/>
        </w:rPr>
        <w:t>등 현금영수증가맹점으로 가입한 사업자가 준수하여야 할 사항과 관련하여 필요한 명령을 할 수 있다.</w:t>
      </w:r>
      <w:r>
        <w:rPr>
          <w:rFonts w:ascii="MalgunGothic" w:hAnsi="MalgunGothic" w:eastAsia="MalgunGothic"/>
          <w:b w:val="0"/>
          <w:i w:val="0"/>
          <w:color w:val="0000FF"/>
          <w:sz w:val="20"/>
        </w:rPr>
        <w:t>&lt;개정 2012.</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FF"/>
          <w:sz w:val="20"/>
        </w:rPr>
        <w:t>1. 1.&gt;</w:t>
      </w:r>
      <w:r>
        <w:br/>
      </w:r>
      <w:r>
        <w:rPr>
          <w:rFonts w:ascii="MalgunGothic" w:hAnsi="MalgunGothic" w:eastAsia="MalgunGothic"/>
          <w:b w:val="0"/>
          <w:i w:val="0"/>
          <w:color w:val="000000"/>
          <w:sz w:val="20"/>
        </w:rPr>
        <w:t>⑨ 현금영수증가맹점 가입 및 탈퇴, 발급대상 금액, 현금영수증의 미발급 및 사실과 다른 발급의 신고ㆍ통보방법,</w:t>
      </w:r>
      <w:r>
        <w:rPr>
          <w:rFonts w:ascii="MalgunGothic" w:hAnsi="MalgunGothic" w:eastAsia="MalgunGothic"/>
          <w:b w:val="0"/>
          <w:i w:val="0"/>
          <w:color w:val="000000"/>
          <w:sz w:val="20"/>
        </w:rPr>
        <w:t>그 밖에 필요한 사항은 대통령령으로 정한다.</w:t>
      </w:r>
      <w:r>
        <w:rPr>
          <w:rFonts w:ascii="MalgunGothic" w:hAnsi="MalgunGothic" w:eastAsia="MalgunGothic"/>
          <w:b w:val="0"/>
          <w:i w:val="0"/>
          <w:color w:val="0000FF"/>
          <w:sz w:val="20"/>
        </w:rPr>
        <w:t xml:space="preserve">&lt;개정 2012. 1. 1.&gt; </w:t>
      </w:r>
      <w:r>
        <w:br/>
      </w:r>
      <w:r>
        <w:rPr>
          <w:rFonts w:ascii="MalgunGothic" w:hAnsi="MalgunGothic" w:eastAsia="MalgunGothic"/>
          <w:b w:val="0"/>
          <w:i w:val="0"/>
          <w:color w:val="0000FF"/>
          <w:sz w:val="20"/>
        </w:rPr>
        <w:t>[전문개정 2009. 12. 31.]</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제163조(계산서의 작성ㆍ발급 등) ① 제168조에 따라 사업자등록을 한 사업자가 재화 또는 용역을 공급하는 경우에는</w:t>
      </w:r>
      <w:r>
        <w:tab/>
      </w:r>
      <w:r>
        <w:rPr>
          <w:rFonts w:ascii="MalgunGothic" w:hAnsi="MalgunGothic" w:eastAsia="MalgunGothic"/>
          <w:b w:val="0"/>
          <w:i w:val="0"/>
          <w:color w:val="000000"/>
          <w:sz w:val="20"/>
        </w:rPr>
        <w:t>대통령령으로 정하는 바에 따라 계산서 또는 영수증(이하 “계산서등”이라 한다)을 작성하여 재화 또는 용역을 공급</w:t>
      </w:r>
    </w:p>
    <w:p>
      <w:pPr>
        <w:autoSpaceDN w:val="0"/>
        <w:autoSpaceDE w:val="0"/>
        <w:widowControl/>
        <w:spacing w:line="200" w:lineRule="exact" w:before="780" w:after="0"/>
        <w:ind w:left="0" w:right="0" w:firstLine="0"/>
        <w:jc w:val="center"/>
      </w:pPr>
      <w:r>
        <w:rPr>
          <w:rFonts w:ascii="MalgunGothic" w:hAnsi="MalgunGothic" w:eastAsia="MalgunGothic"/>
          <w:b w:val="0"/>
          <w:i w:val="0"/>
          <w:color w:val="000000"/>
          <w:sz w:val="20"/>
        </w:rPr>
        <w:t>법제처                                                            126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288" w:right="0" w:firstLine="0"/>
        <w:jc w:val="center"/>
      </w:pPr>
      <w:r>
        <w:rPr>
          <w:rFonts w:ascii="MalgunGothic" w:hAnsi="MalgunGothic" w:eastAsia="MalgunGothic"/>
          <w:b w:val="0"/>
          <w:i w:val="0"/>
          <w:color w:val="000000"/>
          <w:sz w:val="20"/>
        </w:rPr>
        <w:t>받는 자에게 발급하여야 한다. 이 경우 다음 각 호의 어느 하나에 해당하는 사업자가 계산서를 발급할 때에는 대통령</w:t>
      </w:r>
      <w:r>
        <w:rPr>
          <w:rFonts w:ascii="MalgunGothic" w:hAnsi="MalgunGothic" w:eastAsia="MalgunGothic"/>
          <w:b w:val="0"/>
          <w:i w:val="0"/>
          <w:color w:val="000000"/>
          <w:sz w:val="20"/>
        </w:rPr>
        <w:t xml:space="preserve">령으로 정하는 전자적 방법으로 작성한 계산서(이 법에서 “전자계산서”라 한다)를 발급하여야 한다. </w:t>
      </w:r>
      <w:r>
        <w:rPr>
          <w:rFonts w:ascii="MalgunGothic" w:hAnsi="MalgunGothic" w:eastAsia="MalgunGothic"/>
          <w:b w:val="0"/>
          <w:i w:val="0"/>
          <w:color w:val="0000FF"/>
          <w:sz w:val="20"/>
        </w:rPr>
        <w:t>&lt;개정 2014. 12.</w:t>
      </w:r>
    </w:p>
    <w:p>
      <w:pPr>
        <w:autoSpaceDN w:val="0"/>
        <w:autoSpaceDE w:val="0"/>
        <w:widowControl/>
        <w:spacing w:line="320" w:lineRule="exact" w:before="0" w:after="0"/>
        <w:ind w:left="410" w:right="0" w:hanging="80"/>
        <w:jc w:val="left"/>
      </w:pPr>
      <w:r>
        <w:rPr>
          <w:rFonts w:ascii="MalgunGothic" w:hAnsi="MalgunGothic" w:eastAsia="MalgunGothic"/>
          <w:b w:val="0"/>
          <w:i w:val="0"/>
          <w:color w:val="0000FF"/>
          <w:sz w:val="20"/>
        </w:rPr>
        <w:t xml:space="preserve">23.&gt; </w:t>
      </w:r>
      <w:r>
        <w:br/>
      </w:r>
      <w:r>
        <w:rPr>
          <w:rFonts w:ascii="MalgunGothic" w:hAnsi="MalgunGothic" w:eastAsia="MalgunGothic"/>
          <w:b w:val="0"/>
          <w:i w:val="0"/>
          <w:color w:val="000000"/>
          <w:sz w:val="20"/>
        </w:rPr>
        <w:t>1. 「부가가치세법」제32조제2항에 따른 전자세금계산서를 발급하여야 하는 사업자</w:t>
      </w:r>
      <w:r>
        <w:br/>
      </w:r>
      <w:r>
        <w:rPr>
          <w:rFonts w:ascii="MalgunGothic" w:hAnsi="MalgunGothic" w:eastAsia="MalgunGothic"/>
          <w:b w:val="0"/>
          <w:i w:val="0"/>
          <w:color w:val="000000"/>
          <w:sz w:val="20"/>
        </w:rPr>
        <w:t>2. 제1호 외의 사업자로서 총수입금액등을 고려하여 대통령령으로 정하는 사업자</w:t>
      </w:r>
      <w:r>
        <w:br/>
      </w:r>
      <w:r>
        <w:rPr>
          <w:rFonts w:ascii="MalgunGothic" w:hAnsi="MalgunGothic" w:eastAsia="MalgunGothic"/>
          <w:b w:val="0"/>
          <w:i w:val="0"/>
          <w:color w:val="000000"/>
          <w:sz w:val="20"/>
        </w:rPr>
        <w:t>② 「부가가치세법」 제26조제1항제1호에 따라 부가가치세가 면제되는 농산물ㆍ축산물ㆍ수산물ㆍ임산물의 위탁판</w:t>
      </w:r>
      <w:r>
        <w:rPr>
          <w:rFonts w:ascii="MalgunGothic" w:hAnsi="MalgunGothic" w:eastAsia="MalgunGothic"/>
          <w:b w:val="0"/>
          <w:i w:val="0"/>
          <w:color w:val="000000"/>
          <w:sz w:val="20"/>
        </w:rPr>
        <w:t>매의 경우나 대리인에 의한 판매의 경우에는 수탁자 또는 대리인이 재화를 공급한 것으로 보아 계산서등을 작성하</w:t>
      </w:r>
      <w:r>
        <w:rPr>
          <w:rFonts w:ascii="MalgunGothic" w:hAnsi="MalgunGothic" w:eastAsia="MalgunGothic"/>
          <w:b w:val="0"/>
          <w:i w:val="0"/>
          <w:color w:val="000000"/>
          <w:sz w:val="20"/>
        </w:rPr>
        <w:t>여 해당 재화를 공급받는 자에게 발급하여야 한다. 다만, 제1항에 따라 대통령령으로 정하는 바에 따라 계산서등을</w:t>
      </w:r>
      <w:r>
        <w:rPr>
          <w:rFonts w:ascii="MalgunGothic" w:hAnsi="MalgunGothic" w:eastAsia="MalgunGothic"/>
          <w:b w:val="0"/>
          <w:i w:val="0"/>
          <w:color w:val="000000"/>
          <w:sz w:val="20"/>
        </w:rPr>
        <w:t>발급하는 경우에는 그러하지 아니하다.</w:t>
      </w:r>
      <w:r>
        <w:rPr>
          <w:rFonts w:ascii="MalgunGothic" w:hAnsi="MalgunGothic" w:eastAsia="MalgunGothic"/>
          <w:b w:val="0"/>
          <w:i w:val="0"/>
          <w:color w:val="0000FF"/>
          <w:sz w:val="20"/>
        </w:rPr>
        <w:t>&lt;개정 2013. 6. 7.&gt;</w:t>
      </w:r>
      <w:r>
        <w:br/>
      </w:r>
      <w:r>
        <w:rPr>
          <w:rFonts w:ascii="MalgunGothic" w:hAnsi="MalgunGothic" w:eastAsia="MalgunGothic"/>
          <w:b w:val="0"/>
          <w:i w:val="0"/>
          <w:color w:val="000000"/>
          <w:sz w:val="20"/>
        </w:rPr>
        <w:t>③ 수입하는 재화에 대해서는 세관장이 대통령령으로 정하는 바에 따라 계산서를 수입자에게 발급하여야 한다.</w:t>
      </w:r>
      <w:r>
        <w:rPr>
          <w:rFonts w:ascii="MalgunGothic" w:hAnsi="MalgunGothic" w:eastAsia="MalgunGothic"/>
          <w:b w:val="0"/>
          <w:i w:val="0"/>
          <w:color w:val="000000"/>
          <w:sz w:val="20"/>
        </w:rPr>
        <w:t>④ 부동산을 매각하는 경우 등 계산서등을 발급하는 것이 적합하지 아니하다고 인정되어 대통령령으로 정하는 경</w:t>
      </w:r>
      <w:r>
        <w:rPr>
          <w:rFonts w:ascii="MalgunGothic" w:hAnsi="MalgunGothic" w:eastAsia="MalgunGothic"/>
          <w:b w:val="0"/>
          <w:i w:val="0"/>
          <w:color w:val="000000"/>
          <w:sz w:val="20"/>
        </w:rPr>
        <w:t>우에는 제1항부터 제3항까지의 규정을 적용하지 아니한다.</w:t>
      </w:r>
    </w:p>
    <w:p>
      <w:pPr>
        <w:autoSpaceDN w:val="0"/>
        <w:autoSpaceDE w:val="0"/>
        <w:widowControl/>
        <w:spacing w:line="320" w:lineRule="exact" w:before="0" w:after="0"/>
        <w:ind w:left="410" w:right="20" w:firstLine="0"/>
        <w:jc w:val="both"/>
      </w:pPr>
      <w:r>
        <w:rPr>
          <w:rFonts w:ascii="MalgunGothic" w:hAnsi="MalgunGothic" w:eastAsia="MalgunGothic"/>
          <w:b w:val="0"/>
          <w:i w:val="0"/>
          <w:color w:val="000000"/>
          <w:sz w:val="20"/>
        </w:rPr>
        <w:t>⑤ 사업자는 제1항부터 제3항까지의 규정에 따라 발급하였거나 발급받은 계산서의 매출ㆍ매입처별 합계표(이하</w:t>
      </w:r>
      <w:r>
        <w:rPr>
          <w:rFonts w:ascii="MalgunGothic" w:hAnsi="MalgunGothic" w:eastAsia="MalgunGothic"/>
          <w:b w:val="0"/>
          <w:i w:val="0"/>
          <w:color w:val="000000"/>
          <w:sz w:val="20"/>
        </w:rPr>
        <w:t>“매출ㆍ매입처별 계산서합계표”라 한다)를 대통령령으로 정하는 기한까지 사업장 소재지 관할 세무서장에게 제출</w:t>
      </w:r>
      <w:r>
        <w:rPr>
          <w:rFonts w:ascii="MalgunGothic" w:hAnsi="MalgunGothic" w:eastAsia="MalgunGothic"/>
          <w:b w:val="0"/>
          <w:i w:val="0"/>
          <w:color w:val="000000"/>
          <w:sz w:val="20"/>
        </w:rPr>
        <w:t>하여야 한다. 다만, 다음 각 호의 어느 하나에 해당하는 계산서의 합계표는 제출하지 아니할 수 있다.</w:t>
      </w:r>
      <w:r>
        <w:rPr>
          <w:rFonts w:ascii="MalgunGothic" w:hAnsi="MalgunGothic" w:eastAsia="MalgunGothic"/>
          <w:b w:val="0"/>
          <w:i w:val="0"/>
          <w:color w:val="0000FF"/>
          <w:sz w:val="20"/>
        </w:rPr>
        <w:t>&lt;개정 2014.</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FF"/>
          <w:sz w:val="20"/>
        </w:rPr>
        <w:t xml:space="preserve">12. 23.&gt; </w:t>
      </w:r>
      <w:r>
        <w:br/>
      </w:r>
      <w:r>
        <w:rPr>
          <w:rFonts w:ascii="MalgunGothic" w:hAnsi="MalgunGothic" w:eastAsia="MalgunGothic"/>
          <w:b w:val="0"/>
          <w:i w:val="0"/>
          <w:color w:val="000000"/>
          <w:sz w:val="20"/>
        </w:rPr>
        <w:t>1. 제3항에 따라 계산서를 발급받은 수입자는 그 계산서의 매입처별 합계표</w:t>
      </w:r>
      <w:r>
        <w:br/>
      </w:r>
      <w:r>
        <w:rPr>
          <w:rFonts w:ascii="MalgunGothic" w:hAnsi="MalgunGothic" w:eastAsia="MalgunGothic"/>
          <w:b w:val="0"/>
          <w:i w:val="0"/>
          <w:color w:val="000000"/>
          <w:sz w:val="20"/>
        </w:rPr>
        <w:t>2. 전자계산서를 발급하거나 발급받고 전자계산서 발급명세를 제8항 및 제9항에 따라 국세청장에게 전송한 경우에</w:t>
      </w:r>
      <w:r>
        <w:tab/>
      </w:r>
      <w:r>
        <w:rPr>
          <w:rFonts w:ascii="MalgunGothic" w:hAnsi="MalgunGothic" w:eastAsia="MalgunGothic"/>
          <w:b w:val="0"/>
          <w:i w:val="0"/>
          <w:color w:val="000000"/>
          <w:sz w:val="20"/>
        </w:rPr>
        <w:t>는 매출ㆍ매입처별 계산서합계표</w:t>
      </w:r>
      <w:r>
        <w:br/>
      </w:r>
      <w:r>
        <w:rPr>
          <w:rFonts w:ascii="MalgunGothic" w:hAnsi="MalgunGothic" w:eastAsia="MalgunGothic"/>
          <w:b w:val="0"/>
          <w:i w:val="0"/>
          <w:color w:val="000000"/>
          <w:sz w:val="20"/>
        </w:rPr>
        <w:t>⑥ 「부가가치세법」에 따라 세금계산서 또는 영수증을 작성ㆍ발급하였거나 매출ㆍ매입처별 세금계산서합계표를 제</w:t>
      </w:r>
      <w:r>
        <w:rPr>
          <w:rFonts w:ascii="MalgunGothic" w:hAnsi="MalgunGothic" w:eastAsia="MalgunGothic"/>
          <w:b w:val="0"/>
          <w:i w:val="0"/>
          <w:color w:val="000000"/>
          <w:sz w:val="20"/>
        </w:rPr>
        <w:t>출한 분에 대해서는 제1항부터 제3항까지 및 제5항에 따라 계산서등을 작성ㆍ발급하였거나 매출ㆍ매입처별 계산</w:t>
      </w:r>
      <w:r>
        <w:rPr>
          <w:rFonts w:ascii="MalgunGothic" w:hAnsi="MalgunGothic" w:eastAsia="MalgunGothic"/>
          <w:b w:val="0"/>
          <w:i w:val="0"/>
          <w:color w:val="000000"/>
          <w:sz w:val="20"/>
        </w:rPr>
        <w:t>서합계표를 제출한 것으로 본다.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⑦ 계산서등의 작성ㆍ발급 및 매출ㆍ매입처별 계산서합계표의 제출에 필요한 사항은 대통령령으로 정한다.</w:t>
      </w:r>
      <w:r>
        <w:rPr>
          <w:rFonts w:ascii="MalgunGothic" w:hAnsi="MalgunGothic" w:eastAsia="MalgunGothic"/>
          <w:b w:val="0"/>
          <w:i w:val="0"/>
          <w:color w:val="000000"/>
          <w:sz w:val="20"/>
        </w:rPr>
        <w:t>⑧ 제1항 후단에 따라 전자계산서를 발급하였을 때에는 대통령령으로 정하는 기한까지 대통령령으로 정하는 전자</w:t>
      </w:r>
      <w:r>
        <w:rPr>
          <w:rFonts w:ascii="MalgunGothic" w:hAnsi="MalgunGothic" w:eastAsia="MalgunGothic"/>
          <w:b w:val="0"/>
          <w:i w:val="0"/>
          <w:color w:val="000000"/>
          <w:sz w:val="20"/>
        </w:rPr>
        <w:t>계산서 발급명세를 국세청장에게 전송하여야 한다.</w:t>
      </w:r>
      <w:r>
        <w:rPr>
          <w:rFonts w:ascii="MalgunGothic" w:hAnsi="MalgunGothic" w:eastAsia="MalgunGothic"/>
          <w:b w:val="0"/>
          <w:i w:val="0"/>
          <w:color w:val="0000FF"/>
          <w:sz w:val="20"/>
        </w:rPr>
        <w:t>&lt;신설 2014. 12. 23.&gt;</w:t>
      </w:r>
      <w:r>
        <w:br/>
      </w:r>
      <w:r>
        <w:rPr>
          <w:rFonts w:ascii="MalgunGothic" w:hAnsi="MalgunGothic" w:eastAsia="MalgunGothic"/>
          <w:b w:val="0"/>
          <w:i w:val="0"/>
          <w:color w:val="000000"/>
          <w:sz w:val="20"/>
        </w:rPr>
        <w:t>⑨ 전자계산서를 발급하여야 하는 사업자가 아닌 사업자도 제1항 후단에 따라 전자계산서를 발급하고, 제8항에 따</w:t>
      </w:r>
      <w:r>
        <w:rPr>
          <w:rFonts w:ascii="MalgunGothic" w:hAnsi="MalgunGothic" w:eastAsia="MalgunGothic"/>
          <w:b w:val="0"/>
          <w:i w:val="0"/>
          <w:color w:val="000000"/>
          <w:sz w:val="20"/>
        </w:rPr>
        <w:t>라 전자계산서 발급명세를 국세청장에게 전송할 수 있다.</w:t>
      </w:r>
      <w:r>
        <w:rPr>
          <w:rFonts w:ascii="MalgunGothic" w:hAnsi="MalgunGothic" w:eastAsia="MalgunGothic"/>
          <w:b w:val="0"/>
          <w:i w:val="0"/>
          <w:color w:val="0000FF"/>
          <w:sz w:val="20"/>
        </w:rPr>
        <w:t xml:space="preserve">&lt;신설 2014. 12. 23.&gt; </w:t>
      </w:r>
      <w:r>
        <w:br/>
      </w: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제163조의2(매입처별 세금계산서합계표의 제출) ① 제78조제1항에 따라 사업장 현황신고를 하여야 하는 사업자 또는</w:t>
      </w:r>
      <w:r>
        <w:tab/>
      </w:r>
      <w:r>
        <w:rPr>
          <w:rFonts w:ascii="MalgunGothic" w:hAnsi="MalgunGothic" w:eastAsia="MalgunGothic"/>
          <w:b w:val="0"/>
          <w:i w:val="0"/>
          <w:color w:val="000000"/>
          <w:sz w:val="20"/>
        </w:rPr>
        <w:t>제78조제1항제1호에 따라 제74조가 적용되는 경우의 그 상속인이나 출국하는 거주자 또는 제121조제2항 및 제5항</w:t>
      </w:r>
      <w:r>
        <w:tab/>
      </w:r>
      <w:r>
        <w:rPr>
          <w:rFonts w:ascii="MalgunGothic" w:hAnsi="MalgunGothic" w:eastAsia="MalgunGothic"/>
          <w:b w:val="0"/>
          <w:i w:val="0"/>
          <w:color w:val="000000"/>
          <w:sz w:val="20"/>
        </w:rPr>
        <w:t>에 따른 비거주자는 제78조제1항에 따라 사업장 현황신고를 하여야 하는 사업자 또는 제78조제1항제1호에 따른 사</w:t>
      </w:r>
      <w:r>
        <w:tab/>
      </w:r>
      <w:r>
        <w:rPr>
          <w:rFonts w:ascii="MalgunGothic" w:hAnsi="MalgunGothic" w:eastAsia="MalgunGothic"/>
          <w:b w:val="0"/>
          <w:i w:val="0"/>
          <w:color w:val="000000"/>
          <w:sz w:val="20"/>
        </w:rPr>
        <w:t>업자가 재화 또는 용역을 공급받고 「부가가치세법」 제32조제1항ㆍ제7항 및 제35조제1항에 따라 세금계산서를 발급</w:t>
      </w:r>
      <w:r>
        <w:tab/>
      </w:r>
      <w:r>
        <w:rPr>
          <w:rFonts w:ascii="MalgunGothic" w:hAnsi="MalgunGothic" w:eastAsia="MalgunGothic"/>
          <w:b w:val="0"/>
          <w:i w:val="0"/>
          <w:color w:val="000000"/>
          <w:sz w:val="20"/>
        </w:rPr>
        <w:t>받은 경우에는 제78조에 따른 사업장 현황신고기한(제78조제1항제1호에 따라 제74조가 적용되는 경우에는 같은 조</w:t>
      </w:r>
      <w:r>
        <w:tab/>
      </w:r>
      <w:r>
        <w:rPr>
          <w:rFonts w:ascii="MalgunGothic" w:hAnsi="MalgunGothic" w:eastAsia="MalgunGothic"/>
          <w:b w:val="0"/>
          <w:i w:val="0"/>
          <w:color w:val="000000"/>
          <w:sz w:val="20"/>
        </w:rPr>
        <w:t>에 따른 과세표준확정신고기한을 말한다)까지 매입처별 세금계산서합계표를 사업장 소재지 관할 세무서장에게 제출</w:t>
      </w:r>
      <w:r>
        <w:tab/>
      </w:r>
      <w:r>
        <w:rPr>
          <w:rFonts w:ascii="MalgunGothic" w:hAnsi="MalgunGothic" w:eastAsia="MalgunGothic"/>
          <w:b w:val="0"/>
          <w:i w:val="0"/>
          <w:color w:val="000000"/>
          <w:sz w:val="20"/>
        </w:rPr>
        <w:t xml:space="preserve">하여야 한다. 다만, 「부가가치세법」 제54조제5항에 따라 제출한 경우에는 그러하지 아니하다. </w:t>
      </w:r>
      <w:r>
        <w:rPr>
          <w:rFonts w:ascii="MalgunGothic" w:hAnsi="MalgunGothic" w:eastAsia="MalgunGothic"/>
          <w:b w:val="0"/>
          <w:i w:val="0"/>
          <w:color w:val="0000FF"/>
          <w:sz w:val="20"/>
        </w:rPr>
        <w:t xml:space="preserve">&lt;개정 2012. 1. 1., </w:t>
      </w:r>
      <w:r>
        <w:tab/>
      </w:r>
      <w:r>
        <w:rPr>
          <w:rFonts w:ascii="MalgunGothic" w:hAnsi="MalgunGothic" w:eastAsia="MalgunGothic"/>
          <w:b w:val="0"/>
          <w:i w:val="0"/>
          <w:color w:val="0000FF"/>
          <w:sz w:val="20"/>
        </w:rPr>
        <w:t>2013. 1. 1., 2013. 6. 7.&gt;</w:t>
      </w:r>
      <w:r>
        <w:br/>
      </w:r>
      <w:r>
        <w:tab/>
      </w:r>
      <w:r>
        <w:tab/>
      </w:r>
      <w:r>
        <w:rPr>
          <w:rFonts w:ascii="MalgunGothic" w:hAnsi="MalgunGothic" w:eastAsia="MalgunGothic"/>
          <w:b w:val="0"/>
          <w:i w:val="0"/>
          <w:color w:val="000000"/>
          <w:sz w:val="20"/>
        </w:rPr>
        <w:t>② 매입처별 세금계산서합계표의 제출 등에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144" w:hanging="240"/>
        <w:jc w:val="left"/>
      </w:pPr>
      <w:r>
        <w:rPr>
          <w:rFonts w:ascii="MalgunGothic" w:hAnsi="MalgunGothic" w:eastAsia="MalgunGothic"/>
          <w:b w:val="0"/>
          <w:i w:val="0"/>
          <w:color w:val="000000"/>
          <w:sz w:val="20"/>
        </w:rPr>
        <w:t>제163조의3(매입자발행계산서) ① 제163조 또는 「법인세법」 제121조에도 불구하고 제168조에 따라 사업자등록을 한</w:t>
      </w:r>
      <w:r>
        <w:rPr>
          <w:rFonts w:ascii="MalgunGothic" w:hAnsi="MalgunGothic" w:eastAsia="MalgunGothic"/>
          <w:b w:val="0"/>
          <w:i w:val="0"/>
          <w:color w:val="000000"/>
          <w:sz w:val="20"/>
        </w:rPr>
        <w:t>사업자 또는 법인으로부터 재화 또는 용역을 공급받은 거주자가 사업자 또는 법인의 부도ㆍ폐업, 공급 계약의 해제</w:t>
      </w:r>
      <w:r>
        <w:rPr>
          <w:rFonts w:ascii="MalgunGothic" w:hAnsi="MalgunGothic" w:eastAsia="MalgunGothic"/>
          <w:b w:val="0"/>
          <w:i w:val="0"/>
          <w:color w:val="000000"/>
          <w:sz w:val="20"/>
        </w:rPr>
        <w:t>ㆍ변경 또는 그 밖에 대통령령으로 정하는 사유로 계산서를 발급받지 못한 경우 납세지 관할 세무서장의 확인을 받</w:t>
      </w:r>
      <w:r>
        <w:rPr>
          <w:rFonts w:ascii="MalgunGothic" w:hAnsi="MalgunGothic" w:eastAsia="MalgunGothic"/>
          <w:b w:val="0"/>
          <w:i w:val="0"/>
          <w:color w:val="000000"/>
          <w:sz w:val="20"/>
        </w:rPr>
        <w:t>아 계산서(이하 “매입자발행계산서”라 한다)를 발행할 수 있다.</w:t>
      </w:r>
    </w:p>
    <w:p>
      <w:pPr>
        <w:autoSpaceDN w:val="0"/>
        <w:autoSpaceDE w:val="0"/>
        <w:widowControl/>
        <w:spacing w:line="200" w:lineRule="exact" w:before="1100" w:after="0"/>
        <w:ind w:left="0" w:right="0" w:firstLine="0"/>
        <w:jc w:val="center"/>
      </w:pPr>
      <w:r>
        <w:rPr>
          <w:rFonts w:ascii="MalgunGothic" w:hAnsi="MalgunGothic" w:eastAsia="MalgunGothic"/>
          <w:b w:val="0"/>
          <w:i w:val="0"/>
          <w:color w:val="000000"/>
          <w:sz w:val="20"/>
        </w:rPr>
        <w:t>법제처                                                            127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2592" w:firstLine="0"/>
        <w:jc w:val="left"/>
      </w:pPr>
      <w:r>
        <w:rPr>
          <w:rFonts w:ascii="MalgunGothic" w:hAnsi="MalgunGothic" w:eastAsia="MalgunGothic"/>
          <w:b w:val="0"/>
          <w:i w:val="0"/>
          <w:color w:val="000000"/>
          <w:sz w:val="20"/>
        </w:rPr>
        <w:t xml:space="preserve">② 매입자발행계산서의 발급 대상ㆍ방법, 그 밖에 필요한 사항은 대통령령으로 정한다. </w:t>
      </w:r>
      <w:r>
        <w:rPr>
          <w:rFonts w:ascii="MalgunGothic" w:hAnsi="MalgunGothic" w:eastAsia="MalgunGothic"/>
          <w:b w:val="0"/>
          <w:i w:val="0"/>
          <w:color w:val="0000FF"/>
          <w:sz w:val="20"/>
        </w:rPr>
        <w:t>[본조신설 2022.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제164조(지급명세서의 제출) ① 제2조에 따라 소득세 납세의무가 있는 개인에게 다음 각 호의 어느 하나에 해당하는 소</w:t>
      </w:r>
      <w:r>
        <w:rPr>
          <w:rFonts w:ascii="MalgunGothic" w:hAnsi="MalgunGothic" w:eastAsia="MalgunGothic"/>
          <w:b w:val="0"/>
          <w:i w:val="0"/>
          <w:color w:val="000000"/>
          <w:sz w:val="20"/>
        </w:rPr>
        <w:t>득을 국내에서 지급하는 자(법인, 제127조제5항에 따라 소득의 지급을 대리하거나 그 지급 권한을 위임 또는 위탁받</w:t>
      </w:r>
      <w:r>
        <w:rPr>
          <w:rFonts w:ascii="MalgunGothic" w:hAnsi="MalgunGothic" w:eastAsia="MalgunGothic"/>
          <w:b w:val="0"/>
          <w:i w:val="0"/>
          <w:color w:val="000000"/>
          <w:sz w:val="20"/>
        </w:rPr>
        <w:t>은 자 및 제150조에 따른 납세조합, 제7조 또는 「법인세법」 제9조에 따라 원천징수세액의 납세지를 본점 또는 주사</w:t>
      </w:r>
      <w:r>
        <w:rPr>
          <w:rFonts w:ascii="MalgunGothic" w:hAnsi="MalgunGothic" w:eastAsia="MalgunGothic"/>
          <w:b w:val="0"/>
          <w:i w:val="0"/>
          <w:color w:val="000000"/>
          <w:sz w:val="20"/>
        </w:rPr>
        <w:t>무소의 소재지로 하는 자와 「부가가치세법」 제8조제3항 후단에 따른 사업자 단위 과세 사업자를 포함한다)는 대통</w:t>
      </w:r>
      <w:r>
        <w:rPr>
          <w:rFonts w:ascii="MalgunGothic" w:hAnsi="MalgunGothic" w:eastAsia="MalgunGothic"/>
          <w:b w:val="0"/>
          <w:i w:val="0"/>
          <w:color w:val="000000"/>
          <w:sz w:val="20"/>
        </w:rPr>
        <w:t>령령으로 정하는 바에 따라 지급명세서를 그 지급일(제131조, 제135조, 제144조의5 또는 제147조를 적용받는 소득</w:t>
      </w:r>
      <w:r>
        <w:rPr>
          <w:rFonts w:ascii="MalgunGothic" w:hAnsi="MalgunGothic" w:eastAsia="MalgunGothic"/>
          <w:b w:val="0"/>
          <w:i w:val="0"/>
          <w:color w:val="000000"/>
          <w:sz w:val="20"/>
        </w:rPr>
        <w:t>에 대해서는 해당 소득에 대한 과세기간 종료일을 말한다. 이하 이 항에서 같다)이 속하는 과세기간의 다음 연도 2월</w:t>
      </w:r>
      <w:r>
        <w:rPr>
          <w:rFonts w:ascii="MalgunGothic" w:hAnsi="MalgunGothic" w:eastAsia="MalgunGothic"/>
          <w:b w:val="0"/>
          <w:i w:val="0"/>
          <w:color w:val="000000"/>
          <w:sz w:val="20"/>
        </w:rPr>
        <w:t>말일(제3호에 따른 사업소득과 제4호에 따른 근로소득 또는 퇴직소득, 제6호에 따른 기타소득 중 종교인소득 및 제</w:t>
      </w:r>
      <w:r>
        <w:rPr>
          <w:rFonts w:ascii="MalgunGothic" w:hAnsi="MalgunGothic" w:eastAsia="MalgunGothic"/>
          <w:b w:val="0"/>
          <w:i w:val="0"/>
          <w:color w:val="000000"/>
          <w:sz w:val="20"/>
        </w:rPr>
        <w:t>7호에 따른 봉사료의 경우에는 다음 연도 3월 10일, 휴업, 폐업 또는 해산한 경우에는 휴업일, 폐업일 또는 해산일이</w:t>
      </w:r>
      <w:r>
        <w:rPr>
          <w:rFonts w:ascii="MalgunGothic" w:hAnsi="MalgunGothic" w:eastAsia="MalgunGothic"/>
          <w:b w:val="0"/>
          <w:i w:val="0"/>
          <w:color w:val="000000"/>
          <w:sz w:val="20"/>
        </w:rPr>
        <w:t>속하는 달의 다음다음 달 말일)까지 원천징수 관할 세무서장, 지방국세청장 또는 국세청장에게 제출하여야 한다. 다</w:t>
      </w:r>
      <w:r>
        <w:rPr>
          <w:rFonts w:ascii="MalgunGothic" w:hAnsi="MalgunGothic" w:eastAsia="MalgunGothic"/>
          <w:b w:val="0"/>
          <w:i w:val="0"/>
          <w:color w:val="000000"/>
          <w:sz w:val="20"/>
        </w:rPr>
        <w:t>만, 제4호의 근로소득 중 대통령령으로 정하는 일용근로자의 근로소득의 경우에는 그 지급일이 속하는 달의 다음 달</w:t>
      </w:r>
      <w:r>
        <w:rPr>
          <w:rFonts w:ascii="MalgunGothic" w:hAnsi="MalgunGothic" w:eastAsia="MalgunGothic"/>
          <w:b w:val="0"/>
          <w:i w:val="0"/>
          <w:color w:val="000000"/>
          <w:sz w:val="20"/>
        </w:rPr>
        <w:t>말일(휴업, 폐업 또는 해산한 경우에는 휴업일, 폐업일 또는 해산일이 속하는 달의 다음 달 말일)까지 지급명세서를</w:t>
      </w:r>
      <w:r>
        <w:rPr>
          <w:rFonts w:ascii="MalgunGothic" w:hAnsi="MalgunGothic" w:eastAsia="MalgunGothic"/>
          <w:b w:val="0"/>
          <w:i w:val="0"/>
          <w:color w:val="000000"/>
          <w:sz w:val="20"/>
        </w:rPr>
        <w:t xml:space="preserve">제출하여야 한다. </w:t>
      </w:r>
      <w:r>
        <w:rPr>
          <w:rFonts w:ascii="MalgunGothic" w:hAnsi="MalgunGothic" w:eastAsia="MalgunGothic"/>
          <w:b w:val="0"/>
          <w:i w:val="0"/>
          <w:color w:val="0000FF"/>
          <w:sz w:val="20"/>
        </w:rPr>
        <w:t>&lt;개정 2010. 12. 27., 2013. 1. 1., 2013. 6. 7., 2015. 12. 15., 2018. 12. 31., 2019. 12. 31., 2020. 12.</w:t>
      </w:r>
    </w:p>
    <w:p>
      <w:pPr>
        <w:autoSpaceDN w:val="0"/>
        <w:autoSpaceDE w:val="0"/>
        <w:widowControl/>
        <w:spacing w:line="320" w:lineRule="exact" w:before="0" w:after="0"/>
        <w:ind w:left="410" w:right="1440" w:hanging="80"/>
        <w:jc w:val="left"/>
      </w:pPr>
      <w:r>
        <w:rPr>
          <w:rFonts w:ascii="MalgunGothic" w:hAnsi="MalgunGothic" w:eastAsia="MalgunGothic"/>
          <w:b w:val="0"/>
          <w:i w:val="0"/>
          <w:color w:val="0000FF"/>
          <w:sz w:val="20"/>
        </w:rPr>
        <w:t xml:space="preserve">29., 2021. 3. 16., 2024. 12. 31.&gt; </w:t>
      </w:r>
      <w:r>
        <w:br/>
      </w:r>
      <w:r>
        <w:rPr>
          <w:rFonts w:ascii="MalgunGothic" w:hAnsi="MalgunGothic" w:eastAsia="MalgunGothic"/>
          <w:b w:val="0"/>
          <w:i w:val="0"/>
          <w:color w:val="000000"/>
          <w:sz w:val="20"/>
        </w:rPr>
        <w:t>1. 이자소득</w:t>
      </w:r>
      <w:r>
        <w:br/>
      </w:r>
      <w:r>
        <w:rPr>
          <w:rFonts w:ascii="MalgunGothic" w:hAnsi="MalgunGothic" w:eastAsia="MalgunGothic"/>
          <w:b w:val="0"/>
          <w:i w:val="0"/>
          <w:color w:val="000000"/>
          <w:sz w:val="20"/>
        </w:rPr>
        <w:t>2. 배당소득</w:t>
      </w:r>
      <w:r>
        <w:br/>
      </w:r>
      <w:r>
        <w:rPr>
          <w:rFonts w:ascii="MalgunGothic" w:hAnsi="MalgunGothic" w:eastAsia="MalgunGothic"/>
          <w:b w:val="0"/>
          <w:i w:val="0"/>
          <w:color w:val="000000"/>
          <w:sz w:val="20"/>
        </w:rPr>
        <w:t>3. 원천징수대상 사업소득</w:t>
      </w:r>
      <w:r>
        <w:br/>
      </w:r>
      <w:r>
        <w:rPr>
          <w:rFonts w:ascii="MalgunGothic" w:hAnsi="MalgunGothic" w:eastAsia="MalgunGothic"/>
          <w:b w:val="0"/>
          <w:i w:val="0"/>
          <w:color w:val="000000"/>
          <w:sz w:val="20"/>
        </w:rPr>
        <w:t>4. 근로소득 또는 퇴직소득</w:t>
      </w:r>
      <w:r>
        <w:br/>
      </w:r>
      <w:r>
        <w:rPr>
          <w:rFonts w:ascii="MalgunGothic" w:hAnsi="MalgunGothic" w:eastAsia="MalgunGothic"/>
          <w:b w:val="0"/>
          <w:i w:val="0"/>
          <w:color w:val="000000"/>
          <w:sz w:val="20"/>
        </w:rPr>
        <w:t>5. 연금소득</w:t>
      </w:r>
      <w:r>
        <w:br/>
      </w:r>
      <w:r>
        <w:rPr>
          <w:rFonts w:ascii="MalgunGothic" w:hAnsi="MalgunGothic" w:eastAsia="MalgunGothic"/>
          <w:b w:val="0"/>
          <w:i w:val="0"/>
          <w:color w:val="000000"/>
          <w:sz w:val="20"/>
        </w:rPr>
        <w:t xml:space="preserve">6. 기타소득(제7호에 따른 봉사료는 제외한다) </w:t>
      </w:r>
      <w:r>
        <w:br/>
      </w:r>
      <w:r>
        <w:rPr>
          <w:rFonts w:ascii="MalgunGothic" w:hAnsi="MalgunGothic" w:eastAsia="MalgunGothic"/>
          <w:b w:val="0"/>
          <w:i w:val="0"/>
          <w:color w:val="000000"/>
          <w:sz w:val="20"/>
        </w:rPr>
        <w:t>7. 대통령령으로 정하는 봉사료</w:t>
      </w:r>
      <w:r>
        <w:br/>
      </w:r>
      <w:r>
        <w:rPr>
          <w:rFonts w:ascii="MalgunGothic" w:hAnsi="MalgunGothic" w:eastAsia="MalgunGothic"/>
          <w:b w:val="0"/>
          <w:i w:val="0"/>
          <w:color w:val="000000"/>
          <w:sz w:val="20"/>
        </w:rPr>
        <w:t>8. 대통령령으로 정하는 장기저축성보험의 보험차익</w:t>
      </w:r>
      <w:r>
        <w:br/>
      </w:r>
      <w:r>
        <w:rPr>
          <w:rFonts w:ascii="MalgunGothic" w:hAnsi="MalgunGothic" w:eastAsia="MalgunGothic"/>
          <w:b w:val="0"/>
          <w:i w:val="0"/>
          <w:color w:val="000000"/>
          <w:sz w:val="20"/>
        </w:rPr>
        <w:t>9. 삭제</w:t>
      </w:r>
      <w:r>
        <w:rPr>
          <w:rFonts w:ascii="MalgunGothic" w:hAnsi="MalgunGothic" w:eastAsia="MalgunGothic"/>
          <w:b w:val="0"/>
          <w:i w:val="0"/>
          <w:color w:val="0000FF"/>
          <w:sz w:val="20"/>
        </w:rPr>
        <w:t>&lt;2024. 12. 31.&gt;</w:t>
      </w:r>
      <w:r>
        <w:br/>
      </w:r>
      <w:r>
        <w:rPr>
          <w:rFonts w:ascii="MalgunGothic" w:hAnsi="MalgunGothic" w:eastAsia="MalgunGothic"/>
          <w:b w:val="0"/>
          <w:i w:val="0"/>
          <w:color w:val="000000"/>
          <w:sz w:val="20"/>
        </w:rPr>
        <w:t>② 제1항 각 호의 소득 중 대통령령으로 정하는 소득에 대해서는 제1항을 적용하지 아니할 수 있다.</w:t>
      </w:r>
    </w:p>
    <w:p>
      <w:pPr>
        <w:autoSpaceDN w:val="0"/>
        <w:autoSpaceDE w:val="0"/>
        <w:widowControl/>
        <w:spacing w:line="320" w:lineRule="exact" w:before="0" w:after="0"/>
        <w:ind w:left="410" w:right="30" w:firstLine="0"/>
        <w:jc w:val="both"/>
      </w:pPr>
      <w:r>
        <w:rPr>
          <w:rFonts w:ascii="MalgunGothic" w:hAnsi="MalgunGothic" w:eastAsia="MalgunGothic"/>
          <w:b w:val="0"/>
          <w:i w:val="0"/>
          <w:color w:val="000000"/>
          <w:sz w:val="20"/>
        </w:rPr>
        <w:t>③ 제1항에 따라 지급명세서를 제출하여야 하는 자는 지급명세서의 기재 사항을 「국세기본법」 제2조제18호에 따</w:t>
      </w:r>
      <w:r>
        <w:rPr>
          <w:rFonts w:ascii="MalgunGothic" w:hAnsi="MalgunGothic" w:eastAsia="MalgunGothic"/>
          <w:b w:val="0"/>
          <w:i w:val="0"/>
          <w:color w:val="000000"/>
          <w:sz w:val="20"/>
        </w:rPr>
        <w:t>른 정보통신망에 의하여 제출하거나 디스켓 등 전자적 정보저장매체로 제출하여야 한다. 이 경우 제1항 각 호의 소</w:t>
      </w:r>
      <w:r>
        <w:rPr>
          <w:rFonts w:ascii="MalgunGothic" w:hAnsi="MalgunGothic" w:eastAsia="MalgunGothic"/>
          <w:b w:val="0"/>
          <w:i w:val="0"/>
          <w:color w:val="000000"/>
          <w:sz w:val="20"/>
        </w:rPr>
        <w:t>득 중 대통령령으로 정하는 소득을 지급하는 자는 「조세특례제한법」 제126조의3에 따른 현금영수증 발급장치 등</w:t>
      </w:r>
      <w:r>
        <w:rPr>
          <w:rFonts w:ascii="MalgunGothic" w:hAnsi="MalgunGothic" w:eastAsia="MalgunGothic"/>
          <w:b w:val="0"/>
          <w:i w:val="0"/>
          <w:color w:val="000000"/>
          <w:sz w:val="20"/>
        </w:rPr>
        <w:t>대통령령으로 정하는 방법을 통하여 제출할 수 있다.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④ 국세청장은 제3항에도 불구하고 대통령령으로 정하는 바에 따라 일정 업종 또는 일정 규모 이하에 해당되는 자</w:t>
      </w:r>
      <w:r>
        <w:rPr>
          <w:rFonts w:ascii="MalgunGothic" w:hAnsi="MalgunGothic" w:eastAsia="MalgunGothic"/>
          <w:b w:val="0"/>
          <w:i w:val="0"/>
          <w:color w:val="000000"/>
          <w:sz w:val="20"/>
        </w:rPr>
        <w:t>에게는 지급명세서를 문서로 제출하게 할 수 있다.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⑤ 원천징수의무자가 원천징수를 하여 대통령령으로 정하는 바에 따라 제출한 원천징수 관련 서류 중 지급명세서</w:t>
      </w:r>
      <w:r>
        <w:rPr>
          <w:rFonts w:ascii="MalgunGothic" w:hAnsi="MalgunGothic" w:eastAsia="MalgunGothic"/>
          <w:b w:val="0"/>
          <w:i w:val="0"/>
          <w:color w:val="000000"/>
          <w:sz w:val="20"/>
        </w:rPr>
        <w:t>에 해당하는 것이 있으면 그 제출한 부분에 대하여 지급명세서를 제출한 것으로 본다.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⑥ 제163조제5항에 따라 사업장 소재지 관할 세무서장에게 제출한 매출ㆍ매입처별 계산서합계표(제163조제8항 또</w:t>
      </w:r>
      <w:r>
        <w:rPr>
          <w:rFonts w:ascii="MalgunGothic" w:hAnsi="MalgunGothic" w:eastAsia="MalgunGothic"/>
          <w:b w:val="0"/>
          <w:i w:val="0"/>
          <w:color w:val="000000"/>
          <w:sz w:val="20"/>
        </w:rPr>
        <w:t>는 제9항에 따라 전자계산서 발급명세를 국세청장에게 전송한 경우를 포함한다)와 「부가가치세법」에 따라 사업장</w:t>
      </w:r>
      <w:r>
        <w:rPr>
          <w:rFonts w:ascii="MalgunGothic" w:hAnsi="MalgunGothic" w:eastAsia="MalgunGothic"/>
          <w:b w:val="0"/>
          <w:i w:val="0"/>
          <w:color w:val="000000"/>
          <w:sz w:val="20"/>
        </w:rPr>
        <w:t>소재지 관할 세무서장에게 제출한 매출ㆍ매입처별 세금계산서합계표(「부가가치세법」 제32조제3항 또는 제5항에</w:t>
      </w:r>
      <w:r>
        <w:rPr>
          <w:rFonts w:ascii="MalgunGothic" w:hAnsi="MalgunGothic" w:eastAsia="MalgunGothic"/>
          <w:b w:val="0"/>
          <w:i w:val="0"/>
          <w:color w:val="000000"/>
          <w:sz w:val="20"/>
        </w:rPr>
        <w:t>따라 전자세금계산서 발급명세를 국세청장에게 전송한 경우를 포함한다) 중 지급명세서에 해당하는 것이 있으면</w:t>
      </w:r>
      <w:r>
        <w:rPr>
          <w:rFonts w:ascii="MalgunGothic" w:hAnsi="MalgunGothic" w:eastAsia="MalgunGothic"/>
          <w:b w:val="0"/>
          <w:i w:val="0"/>
          <w:color w:val="000000"/>
          <w:sz w:val="20"/>
        </w:rPr>
        <w:t>그 제출한 부분에 대하여 지급명세서를 제출한 것으로 본다.</w:t>
      </w:r>
      <w:r>
        <w:rPr>
          <w:rFonts w:ascii="MalgunGothic" w:hAnsi="MalgunGothic" w:eastAsia="MalgunGothic"/>
          <w:b w:val="0"/>
          <w:i w:val="0"/>
          <w:color w:val="0000FF"/>
          <w:sz w:val="20"/>
        </w:rPr>
        <w:t>&lt;개정 2014. 12. 23., 2017. 12. 19.&gt;</w:t>
      </w:r>
      <w:r>
        <w:br/>
      </w:r>
      <w:r>
        <w:rPr>
          <w:rFonts w:ascii="MalgunGothic" w:hAnsi="MalgunGothic" w:eastAsia="MalgunGothic"/>
          <w:b w:val="0"/>
          <w:i w:val="0"/>
          <w:color w:val="000000"/>
          <w:sz w:val="20"/>
        </w:rPr>
        <w:t>⑦ 제164조의3제1항제2호(제73조제1항제4호에 따라 대통령령으로 정하는 사업소득은 제외한다) 또는 제3호의 소</w:t>
      </w:r>
      <w:r>
        <w:rPr>
          <w:rFonts w:ascii="MalgunGothic" w:hAnsi="MalgunGothic" w:eastAsia="MalgunGothic"/>
          <w:b w:val="0"/>
          <w:i w:val="0"/>
          <w:color w:val="000000"/>
          <w:sz w:val="20"/>
        </w:rPr>
        <w:t>득에 대한 간이지급명세서를 제출한 경우에는 그 제출한 부분에 대하여 지급명세서를 제출한 것으로 본다.</w:t>
      </w:r>
      <w:r>
        <w:rPr>
          <w:rFonts w:ascii="MalgunGothic" w:hAnsi="MalgunGothic" w:eastAsia="MalgunGothic"/>
          <w:b w:val="0"/>
          <w:i w:val="0"/>
          <w:color w:val="0000FF"/>
          <w:sz w:val="20"/>
        </w:rPr>
        <w:t>&lt;신설</w:t>
      </w:r>
      <w:r>
        <w:rPr>
          <w:rFonts w:ascii="MalgunGothic" w:hAnsi="MalgunGothic" w:eastAsia="MalgunGothic"/>
          <w:b w:val="0"/>
          <w:i w:val="0"/>
          <w:color w:val="0000FF"/>
          <w:sz w:val="20"/>
        </w:rPr>
        <w:t>2022. 12. 31.&gt;</w:t>
      </w:r>
      <w:r>
        <w:br/>
      </w:r>
      <w:r>
        <w:rPr>
          <w:rFonts w:ascii="MalgunGothic" w:hAnsi="MalgunGothic" w:eastAsia="MalgunGothic"/>
          <w:b w:val="0"/>
          <w:i w:val="0"/>
          <w:color w:val="000000"/>
          <w:sz w:val="20"/>
        </w:rPr>
        <w:t>⑧ 원천징수 관할 세무서장, 지방국세청장 또는 국세청장은 필요하다고 인정할 때에는 지급명세서의 제출을 요구할</w:t>
      </w:r>
      <w:r>
        <w:rPr>
          <w:rFonts w:ascii="MalgunGothic" w:hAnsi="MalgunGothic" w:eastAsia="MalgunGothic"/>
          <w:b w:val="0"/>
          <w:i w:val="0"/>
          <w:color w:val="000000"/>
          <w:sz w:val="20"/>
        </w:rPr>
        <w:t>수 있다.</w:t>
      </w:r>
      <w:r>
        <w:rPr>
          <w:rFonts w:ascii="MalgunGothic" w:hAnsi="MalgunGothic" w:eastAsia="MalgunGothic"/>
          <w:b w:val="0"/>
          <w:i w:val="0"/>
          <w:color w:val="0000FF"/>
          <w:sz w:val="20"/>
        </w:rPr>
        <w:t>&lt;개정 2022. 12. 31.&gt;</w:t>
      </w:r>
    </w:p>
    <w:p>
      <w:pPr>
        <w:autoSpaceDN w:val="0"/>
        <w:autoSpaceDE w:val="0"/>
        <w:widowControl/>
        <w:spacing w:line="200" w:lineRule="exact" w:before="980" w:after="0"/>
        <w:ind w:left="0" w:right="0" w:firstLine="0"/>
        <w:jc w:val="center"/>
      </w:pPr>
      <w:r>
        <w:rPr>
          <w:rFonts w:ascii="MalgunGothic" w:hAnsi="MalgunGothic" w:eastAsia="MalgunGothic"/>
          <w:b w:val="0"/>
          <w:i w:val="0"/>
          <w:color w:val="000000"/>
          <w:sz w:val="20"/>
        </w:rPr>
        <w:t>법제처                                                            128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8"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0" w:firstLine="0"/>
        <w:jc w:val="left"/>
      </w:pPr>
      <w:r>
        <w:rPr>
          <w:rFonts w:ascii="MalgunGothic" w:hAnsi="MalgunGothic" w:eastAsia="MalgunGothic"/>
          <w:b w:val="0"/>
          <w:i w:val="0"/>
          <w:color w:val="000000"/>
          <w:sz w:val="20"/>
        </w:rPr>
        <w:t>⑨ 제1항에 따른 지급자를 대리하거나 그 위임을 받은 자의 행위는 수권 또는 위임의 범위에서 본인 또는 위임인의</w:t>
      </w:r>
      <w:r>
        <w:rPr>
          <w:rFonts w:ascii="MalgunGothic" w:hAnsi="MalgunGothic" w:eastAsia="MalgunGothic"/>
          <w:b w:val="0"/>
          <w:i w:val="0"/>
          <w:color w:val="000000"/>
          <w:sz w:val="20"/>
        </w:rPr>
        <w:t>행위로 보고 제1항을 적용한다.</w:t>
      </w:r>
      <w:r>
        <w:rPr>
          <w:rFonts w:ascii="MalgunGothic" w:hAnsi="MalgunGothic" w:eastAsia="MalgunGothic"/>
          <w:b w:val="0"/>
          <w:i w:val="0"/>
          <w:color w:val="0000FF"/>
          <w:sz w:val="20"/>
        </w:rPr>
        <w:t>&lt;개정 2022. 12. 31.&gt;</w:t>
      </w:r>
      <w:r>
        <w:br/>
      </w:r>
      <w:r>
        <w:rPr>
          <w:rFonts w:ascii="MalgunGothic" w:hAnsi="MalgunGothic" w:eastAsia="MalgunGothic"/>
          <w:b w:val="0"/>
          <w:i w:val="0"/>
          <w:color w:val="000000"/>
          <w:sz w:val="20"/>
        </w:rPr>
        <w:t>⑩ 국세청장은 제1항제6호에 따른 기타소득 중 대통령령으로 정하는 기타소득에 대한 지급명세서를 받은 경우에는</w:t>
      </w:r>
      <w:r>
        <w:rPr>
          <w:rFonts w:ascii="MalgunGothic" w:hAnsi="MalgunGothic" w:eastAsia="MalgunGothic"/>
          <w:b w:val="0"/>
          <w:i w:val="0"/>
          <w:color w:val="000000"/>
          <w:sz w:val="20"/>
        </w:rPr>
        <w:t>대통령령으로 정하는 바에 따라 「국세기본법」 제2조제19호에 따른 국세정보통신망을 이용하여 그 명세서를 해당</w:t>
      </w:r>
      <w:r>
        <w:rPr>
          <w:rFonts w:ascii="MalgunGothic" w:hAnsi="MalgunGothic" w:eastAsia="MalgunGothic"/>
          <w:b w:val="0"/>
          <w:i w:val="0"/>
          <w:color w:val="000000"/>
          <w:sz w:val="20"/>
        </w:rPr>
        <w:t>기타소득의 납세의무자에게 제공하여야 한다.</w:t>
      </w:r>
      <w:r>
        <w:rPr>
          <w:rFonts w:ascii="MalgunGothic" w:hAnsi="MalgunGothic" w:eastAsia="MalgunGothic"/>
          <w:b w:val="0"/>
          <w:i w:val="0"/>
          <w:color w:val="0000FF"/>
          <w:sz w:val="20"/>
        </w:rPr>
        <w:t>&lt;개정 2022. 12. 31.&gt;</w:t>
      </w:r>
      <w:r>
        <w:br/>
      </w:r>
      <w:r>
        <w:rPr>
          <w:rFonts w:ascii="MalgunGothic" w:hAnsi="MalgunGothic" w:eastAsia="MalgunGothic"/>
          <w:b w:val="0"/>
          <w:i w:val="0"/>
          <w:color w:val="000000"/>
          <w:sz w:val="20"/>
        </w:rPr>
        <w:t>⑪ 제1항부터 제10항까지의 규정에 따른 지급명세서의 제출에 필요한 사항은 대통령령으로 정한다.</w:t>
      </w:r>
      <w:r>
        <w:rPr>
          <w:rFonts w:ascii="MalgunGothic" w:hAnsi="MalgunGothic" w:eastAsia="MalgunGothic"/>
          <w:b w:val="0"/>
          <w:i w:val="0"/>
          <w:color w:val="0000FF"/>
          <w:sz w:val="20"/>
        </w:rPr>
        <w:t>&lt;개정 2022.</w:t>
      </w:r>
    </w:p>
    <w:p>
      <w:pPr>
        <w:autoSpaceDN w:val="0"/>
        <w:autoSpaceDE w:val="0"/>
        <w:widowControl/>
        <w:spacing w:line="320" w:lineRule="exact" w:before="0" w:after="0"/>
        <w:ind w:left="410" w:right="8064" w:firstLine="0"/>
        <w:jc w:val="left"/>
      </w:pPr>
      <w:r>
        <w:rPr>
          <w:rFonts w:ascii="MalgunGothic" w:hAnsi="MalgunGothic" w:eastAsia="MalgunGothic"/>
          <w:b w:val="0"/>
          <w:i w:val="0"/>
          <w:color w:val="0000FF"/>
          <w:sz w:val="20"/>
        </w:rPr>
        <w:t xml:space="preserve">12. 31.&gt; </w:t>
      </w:r>
      <w:r>
        <w:br/>
      </w: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제164조의2(비거주자의 국내원천소득 등에 대한 지급명세서 제출의무 특례) ① 제119조에 따른 국내원천소득을 비거</w:t>
      </w:r>
      <w:r>
        <w:tab/>
      </w:r>
      <w:r>
        <w:rPr>
          <w:rFonts w:ascii="MalgunGothic" w:hAnsi="MalgunGothic" w:eastAsia="MalgunGothic"/>
          <w:b w:val="0"/>
          <w:i w:val="0"/>
          <w:color w:val="000000"/>
          <w:sz w:val="20"/>
        </w:rPr>
        <w:t>주자에게 지급하는 자(「자본시장과 금융투자업에 관한 법률」에 따라 주식을 상장하는 경우로서 상장 전 이미 발행</w:t>
      </w:r>
      <w:r>
        <w:tab/>
      </w:r>
      <w:r>
        <w:rPr>
          <w:rFonts w:ascii="MalgunGothic" w:hAnsi="MalgunGothic" w:eastAsia="MalgunGothic"/>
          <w:b w:val="0"/>
          <w:i w:val="0"/>
          <w:color w:val="000000"/>
          <w:sz w:val="20"/>
        </w:rPr>
        <w:t>된 주식을 양도하는 경우에는 그 주식을 발행한 법인을 말한다)는 지급명세서를 납세지 관할 세무서장에게 그 지급</w:t>
      </w:r>
      <w:r>
        <w:tab/>
      </w:r>
      <w:r>
        <w:rPr>
          <w:rFonts w:ascii="MalgunGothic" w:hAnsi="MalgunGothic" w:eastAsia="MalgunGothic"/>
          <w:b w:val="0"/>
          <w:i w:val="0"/>
          <w:color w:val="000000"/>
          <w:sz w:val="20"/>
        </w:rPr>
        <w:t>일이 속하는 과세기간의 다음 연도 2월 말일(제119조제7호 또는 제8호에 따른 소득의 경우에는 다음 연도 3월 10일,</w:t>
      </w:r>
      <w:r>
        <w:tab/>
      </w:r>
      <w:r>
        <w:rPr>
          <w:rFonts w:ascii="MalgunGothic" w:hAnsi="MalgunGothic" w:eastAsia="MalgunGothic"/>
          <w:b w:val="0"/>
          <w:i w:val="0"/>
          <w:color w:val="000000"/>
          <w:sz w:val="20"/>
        </w:rPr>
        <w:t>휴업 또는 폐업한 경우에는 휴업일 또는 폐업일이 속하는 달의 다음다음 달 말일)까지 이를 제출하여야 한다. 다만,</w:t>
      </w:r>
      <w:r>
        <w:tab/>
      </w:r>
      <w:r>
        <w:rPr>
          <w:rFonts w:ascii="MalgunGothic" w:hAnsi="MalgunGothic" w:eastAsia="MalgunGothic"/>
          <w:b w:val="0"/>
          <w:i w:val="0"/>
          <w:color w:val="000000"/>
          <w:sz w:val="20"/>
        </w:rPr>
        <w:t>제156조의2에 따라 비과세ㆍ면제대상임이 확인되는 소득 등 대통령령으로 정하는 소득을 지급하는 경우에는 그러</w:t>
      </w:r>
      <w:r>
        <w:tab/>
      </w:r>
      <w:r>
        <w:rPr>
          <w:rFonts w:ascii="MalgunGothic" w:hAnsi="MalgunGothic" w:eastAsia="MalgunGothic"/>
          <w:b w:val="0"/>
          <w:i w:val="0"/>
          <w:color w:val="000000"/>
          <w:sz w:val="20"/>
        </w:rPr>
        <w:t xml:space="preserve">하지 아니한다. </w:t>
      </w:r>
      <w:r>
        <w:rPr>
          <w:rFonts w:ascii="MalgunGothic" w:hAnsi="MalgunGothic" w:eastAsia="MalgunGothic"/>
          <w:b w:val="0"/>
          <w:i w:val="0"/>
          <w:color w:val="0000FF"/>
          <w:sz w:val="20"/>
        </w:rPr>
        <w:t>&lt;개정 2013. 1. 1., 2020. 12. 29.&gt;</w:t>
      </w:r>
      <w:r>
        <w:br/>
      </w:r>
      <w:r>
        <w:tab/>
      </w:r>
      <w:r>
        <w:tab/>
      </w:r>
      <w:r>
        <w:rPr>
          <w:rFonts w:ascii="MalgunGothic" w:hAnsi="MalgunGothic" w:eastAsia="MalgunGothic"/>
          <w:b w:val="0"/>
          <w:i w:val="0"/>
          <w:color w:val="000000"/>
          <w:sz w:val="20"/>
        </w:rPr>
        <w:t>② 제1항에 따른 지급명세서의 제출에 관하여는 제164조를 준용한다.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제164조의3(간이지급명세서의 제출) ① 제2조에 따라 소득세 납세의무가 있는 개인에게 다음 각 호의 어느 하나에 해</w:t>
      </w:r>
      <w:r>
        <w:tab/>
      </w:r>
      <w:r>
        <w:rPr>
          <w:rFonts w:ascii="MalgunGothic" w:hAnsi="MalgunGothic" w:eastAsia="MalgunGothic"/>
          <w:b w:val="0"/>
          <w:i w:val="0"/>
          <w:color w:val="000000"/>
          <w:sz w:val="20"/>
        </w:rPr>
        <w:t>당하는 소득을 국내에서 지급하는 자(법인, 제127조제5항에 따라 소득의 지급을 대리하거나 그 지급 권한을 위임 또</w:t>
      </w:r>
      <w:r>
        <w:tab/>
      </w:r>
      <w:r>
        <w:rPr>
          <w:rFonts w:ascii="MalgunGothic" w:hAnsi="MalgunGothic" w:eastAsia="MalgunGothic"/>
          <w:b w:val="0"/>
          <w:i w:val="0"/>
          <w:color w:val="000000"/>
          <w:sz w:val="20"/>
        </w:rPr>
        <w:t>는 위탁받은 자 및 제150조에 따른 납세조합, 제7조 또는 「법인세법」 제9조에 따라 원천징수세액의 납세지를 본점</w:t>
      </w:r>
      <w:r>
        <w:tab/>
      </w:r>
      <w:r>
        <w:rPr>
          <w:rFonts w:ascii="MalgunGothic" w:hAnsi="MalgunGothic" w:eastAsia="MalgunGothic"/>
          <w:b w:val="0"/>
          <w:i w:val="0"/>
          <w:color w:val="000000"/>
          <w:sz w:val="20"/>
        </w:rPr>
        <w:t>또는 주사무소의 소재지로 하는 자와 「부가가치세법」 제8조제3항 후단에 따른 사업자 단위 과세 사업자를 포함하고</w:t>
      </w:r>
      <w:r>
        <w:tab/>
      </w:r>
      <w:r>
        <w:rPr>
          <w:rFonts w:ascii="MalgunGothic" w:hAnsi="MalgunGothic" w:eastAsia="MalgunGothic"/>
          <w:b w:val="0"/>
          <w:i w:val="0"/>
          <w:color w:val="000000"/>
          <w:sz w:val="20"/>
        </w:rPr>
        <w:t>, 휴업, 폐업 또는 해산을 이유로 간이지급명세서 제출기한까지 지급명세서를 제출한 자는 제외한다)는 대통령령으</w:t>
      </w:r>
      <w:r>
        <w:tab/>
      </w:r>
      <w:r>
        <w:rPr>
          <w:rFonts w:ascii="MalgunGothic" w:hAnsi="MalgunGothic" w:eastAsia="MalgunGothic"/>
          <w:b w:val="0"/>
          <w:i w:val="0"/>
          <w:color w:val="000000"/>
          <w:sz w:val="20"/>
        </w:rPr>
        <w:t>로 정하는 바에 따라 간이지급명세서를 그 소득 지급일(제135조 또는 제144조의5를 적용받는 소득에 대해서는 해당</w:t>
      </w:r>
      <w:r>
        <w:tab/>
      </w:r>
      <w:r>
        <w:rPr>
          <w:rFonts w:ascii="MalgunGothic" w:hAnsi="MalgunGothic" w:eastAsia="MalgunGothic"/>
          <w:b w:val="0"/>
          <w:i w:val="0"/>
          <w:color w:val="000000"/>
          <w:sz w:val="20"/>
        </w:rPr>
        <w:t>소득에 대한 과세기간 종료일을 말한다)이 속하는 달의 다음 달 말일(휴업, 폐업 또는 해산한 경우에는 휴업일, 폐업</w:t>
      </w:r>
      <w:r>
        <w:tab/>
      </w:r>
      <w:r>
        <w:rPr>
          <w:rFonts w:ascii="MalgunGothic" w:hAnsi="MalgunGothic" w:eastAsia="MalgunGothic"/>
          <w:b w:val="0"/>
          <w:i w:val="0"/>
          <w:color w:val="000000"/>
          <w:sz w:val="20"/>
        </w:rPr>
        <w:t>일 또는 해산일이 속하는 달의 다음 달 말일)까지 원천징수 관할 세무서장, 지방국세청장 또는 국세청장에게 제출하</w:t>
      </w:r>
      <w:r>
        <w:tab/>
      </w:r>
      <w:r>
        <w:rPr>
          <w:rFonts w:ascii="MalgunGothic" w:hAnsi="MalgunGothic" w:eastAsia="MalgunGothic"/>
          <w:b w:val="0"/>
          <w:i w:val="0"/>
          <w:color w:val="000000"/>
          <w:sz w:val="20"/>
        </w:rPr>
        <w:t xml:space="preserve">여야 한다. </w:t>
      </w:r>
      <w:r>
        <w:rPr>
          <w:rFonts w:ascii="MalgunGothic" w:hAnsi="MalgunGothic" w:eastAsia="MalgunGothic"/>
          <w:b w:val="0"/>
          <w:i w:val="0"/>
          <w:color w:val="0000FF"/>
          <w:sz w:val="20"/>
        </w:rPr>
        <w:t xml:space="preserve">&lt;개정 2019. 12. 31., 2021. 3. 16., 2022. 12. 31.&gt; </w:t>
      </w:r>
      <w:r>
        <w:br/>
      </w:r>
      <w:r>
        <w:tab/>
      </w:r>
      <w:r>
        <w:tab/>
      </w:r>
      <w:r>
        <w:rPr>
          <w:rFonts w:ascii="MalgunGothic" w:hAnsi="MalgunGothic" w:eastAsia="MalgunGothic"/>
          <w:b w:val="0"/>
          <w:i w:val="0"/>
          <w:color w:val="000000"/>
          <w:sz w:val="20"/>
        </w:rPr>
        <w:t>1. 일용근로자가 아닌 근로자에게 지급하는 근로소득</w:t>
      </w:r>
      <w:r>
        <w:br/>
      </w:r>
      <w:r>
        <w:tab/>
      </w:r>
      <w:r>
        <w:tab/>
      </w:r>
      <w:r>
        <w:rPr>
          <w:rFonts w:ascii="MalgunGothic" w:hAnsi="MalgunGothic" w:eastAsia="MalgunGothic"/>
          <w:b w:val="0"/>
          <w:i w:val="0"/>
          <w:color w:val="000000"/>
          <w:sz w:val="20"/>
        </w:rPr>
        <w:t>2. 원천징수대상 사업소득</w:t>
      </w:r>
      <w:r>
        <w:br/>
      </w:r>
      <w:r>
        <w:tab/>
      </w:r>
      <w:r>
        <w:tab/>
      </w:r>
      <w:r>
        <w:rPr>
          <w:rFonts w:ascii="MalgunGothic" w:hAnsi="MalgunGothic" w:eastAsia="MalgunGothic"/>
          <w:b w:val="0"/>
          <w:i w:val="0"/>
          <w:color w:val="000000"/>
          <w:sz w:val="20"/>
        </w:rPr>
        <w:t>3. 제21조제1항제19호에 해당하는 기타소득</w:t>
      </w:r>
      <w:r>
        <w:br/>
      </w:r>
      <w:r>
        <w:tab/>
      </w:r>
      <w:r>
        <w:tab/>
      </w:r>
      <w:r>
        <w:rPr>
          <w:rFonts w:ascii="MalgunGothic" w:hAnsi="MalgunGothic" w:eastAsia="MalgunGothic"/>
          <w:b w:val="0"/>
          <w:i w:val="0"/>
          <w:color w:val="000000"/>
          <w:sz w:val="20"/>
        </w:rPr>
        <w:t>② 제1항에 따라 간이지급명세서를 제출하여야 하는 자는 간이지급명세서의 기재 사항을 「국세기본법」 제2조제</w:t>
      </w:r>
      <w:r>
        <w:tab/>
      </w:r>
      <w:r>
        <w:tab/>
      </w:r>
      <w:r>
        <w:rPr>
          <w:rFonts w:ascii="MalgunGothic" w:hAnsi="MalgunGothic" w:eastAsia="MalgunGothic"/>
          <w:b w:val="0"/>
          <w:i w:val="0"/>
          <w:color w:val="000000"/>
          <w:sz w:val="20"/>
        </w:rPr>
        <w:t>18호에 따른 정보통신망을 통하여 제출하거나 디스켓 등 전자적 정보저장매체로 제출하여야 한다. 이 경우 제1항</w:t>
      </w:r>
      <w:r>
        <w:tab/>
      </w:r>
      <w:r>
        <w:tab/>
      </w:r>
      <w:r>
        <w:rPr>
          <w:rFonts w:ascii="MalgunGothic" w:hAnsi="MalgunGothic" w:eastAsia="MalgunGothic"/>
          <w:b w:val="0"/>
          <w:i w:val="0"/>
          <w:color w:val="000000"/>
          <w:sz w:val="20"/>
        </w:rPr>
        <w:t>각 호의 소득 중 대통령령으로 정하는 소득을 지급하는 자는 「조세특례제한법」 제126조의3에 따른 현금영수증 발</w:t>
      </w:r>
      <w:r>
        <w:tab/>
      </w:r>
      <w:r>
        <w:tab/>
      </w:r>
      <w:r>
        <w:rPr>
          <w:rFonts w:ascii="MalgunGothic" w:hAnsi="MalgunGothic" w:eastAsia="MalgunGothic"/>
          <w:b w:val="0"/>
          <w:i w:val="0"/>
          <w:color w:val="000000"/>
          <w:sz w:val="20"/>
        </w:rPr>
        <w:t>급장치 등 대통령령으로 정하는 방법을 통하여 제출할 수 있다.</w:t>
      </w:r>
      <w:r>
        <w:rPr>
          <w:rFonts w:ascii="MalgunGothic" w:hAnsi="MalgunGothic" w:eastAsia="MalgunGothic"/>
          <w:b w:val="0"/>
          <w:i w:val="0"/>
          <w:color w:val="0000FF"/>
          <w:sz w:val="20"/>
        </w:rPr>
        <w:t>&lt;개정 2021. 3. 16.&gt;</w:t>
      </w:r>
      <w:r>
        <w:br/>
      </w:r>
      <w:r>
        <w:tab/>
      </w:r>
      <w:r>
        <w:tab/>
      </w:r>
      <w:r>
        <w:rPr>
          <w:rFonts w:ascii="MalgunGothic" w:hAnsi="MalgunGothic" w:eastAsia="MalgunGothic"/>
          <w:b w:val="0"/>
          <w:i w:val="0"/>
          <w:color w:val="000000"/>
          <w:sz w:val="20"/>
        </w:rPr>
        <w:t>③ 국세청장은 제2항에도 불구하고 대통령령으로 정하는 바에 따라 일정 업종 또는 일정 규모 이하에 해당되는 자</w:t>
      </w:r>
      <w:r>
        <w:tab/>
      </w:r>
      <w:r>
        <w:tab/>
      </w:r>
      <w:r>
        <w:rPr>
          <w:rFonts w:ascii="MalgunGothic" w:hAnsi="MalgunGothic" w:eastAsia="MalgunGothic"/>
          <w:b w:val="0"/>
          <w:i w:val="0"/>
          <w:color w:val="000000"/>
          <w:sz w:val="20"/>
        </w:rPr>
        <w:t>에게는 간이지급명세서를 문서로 제출하게 할 수 있다.</w:t>
      </w:r>
      <w:r>
        <w:rPr>
          <w:rFonts w:ascii="MalgunGothic" w:hAnsi="MalgunGothic" w:eastAsia="MalgunGothic"/>
          <w:b w:val="0"/>
          <w:i w:val="0"/>
          <w:color w:val="0000FF"/>
          <w:sz w:val="20"/>
        </w:rPr>
        <w:t>&lt;개정 2021. 3. 16.&gt;</w:t>
      </w:r>
      <w:r>
        <w:br/>
      </w:r>
      <w:r>
        <w:tab/>
      </w:r>
      <w:r>
        <w:tab/>
      </w:r>
      <w:r>
        <w:rPr>
          <w:rFonts w:ascii="MalgunGothic" w:hAnsi="MalgunGothic" w:eastAsia="MalgunGothic"/>
          <w:b w:val="0"/>
          <w:i w:val="0"/>
          <w:color w:val="000000"/>
          <w:sz w:val="20"/>
        </w:rPr>
        <w:t>④ 원천징수 관할 세무서장, 지방국세청장 또는 국세청장은 필요하다고 인정할 때에는 간이지급명세서의 제출을 요</w:t>
      </w:r>
      <w:r>
        <w:tab/>
      </w:r>
      <w:r>
        <w:tab/>
      </w:r>
      <w:r>
        <w:rPr>
          <w:rFonts w:ascii="MalgunGothic" w:hAnsi="MalgunGothic" w:eastAsia="MalgunGothic"/>
          <w:b w:val="0"/>
          <w:i w:val="0"/>
          <w:color w:val="000000"/>
          <w:sz w:val="20"/>
        </w:rPr>
        <w:t>구할 수 있다.</w:t>
      </w:r>
      <w:r>
        <w:rPr>
          <w:rFonts w:ascii="MalgunGothic" w:hAnsi="MalgunGothic" w:eastAsia="MalgunGothic"/>
          <w:b w:val="0"/>
          <w:i w:val="0"/>
          <w:color w:val="0000FF"/>
          <w:sz w:val="20"/>
        </w:rPr>
        <w:t>&lt;개정 2021. 3. 16.&gt;</w:t>
      </w:r>
      <w:r>
        <w:br/>
      </w:r>
      <w:r>
        <w:tab/>
      </w:r>
      <w:r>
        <w:tab/>
      </w:r>
      <w:r>
        <w:rPr>
          <w:rFonts w:ascii="MalgunGothic" w:hAnsi="MalgunGothic" w:eastAsia="MalgunGothic"/>
          <w:b w:val="0"/>
          <w:i w:val="0"/>
          <w:color w:val="000000"/>
          <w:sz w:val="20"/>
        </w:rPr>
        <w:t>⑤ 제1항부터 제4항까지의 규정에 따른 간이지급명세서의 제출에 필요한 사항은 대통령령으로 정한다.</w:t>
      </w:r>
      <w:r>
        <w:rPr>
          <w:rFonts w:ascii="MalgunGothic" w:hAnsi="MalgunGothic" w:eastAsia="MalgunGothic"/>
          <w:b w:val="0"/>
          <w:i w:val="0"/>
          <w:color w:val="0000FF"/>
          <w:sz w:val="20"/>
        </w:rPr>
        <w:t>&lt;개정 2021.</w:t>
      </w:r>
    </w:p>
    <w:p>
      <w:pPr>
        <w:autoSpaceDN w:val="0"/>
        <w:autoSpaceDE w:val="0"/>
        <w:widowControl/>
        <w:spacing w:line="320" w:lineRule="exact" w:before="0" w:after="0"/>
        <w:ind w:left="410" w:right="2160" w:firstLine="0"/>
        <w:jc w:val="left"/>
      </w:pPr>
      <w:r>
        <w:rPr>
          <w:rFonts w:ascii="MalgunGothic" w:hAnsi="MalgunGothic" w:eastAsia="MalgunGothic"/>
          <w:b w:val="0"/>
          <w:i w:val="0"/>
          <w:color w:val="0000FF"/>
          <w:sz w:val="20"/>
        </w:rPr>
        <w:t xml:space="preserve">3. 16.&gt; </w:t>
      </w:r>
      <w:r>
        <w:br/>
      </w:r>
      <w:r>
        <w:rPr>
          <w:rFonts w:ascii="MalgunGothic" w:hAnsi="MalgunGothic" w:eastAsia="MalgunGothic"/>
          <w:b w:val="0"/>
          <w:i w:val="0"/>
          <w:color w:val="0000FF"/>
          <w:sz w:val="20"/>
        </w:rPr>
        <w:t xml:space="preserve">[본조신설 2018. 12. 31.] </w:t>
      </w:r>
      <w:r>
        <w:br/>
      </w:r>
      <w:r>
        <w:rPr>
          <w:rFonts w:ascii="MalgunGothic" w:hAnsi="MalgunGothic" w:eastAsia="MalgunGothic"/>
          <w:b w:val="0"/>
          <w:i w:val="0"/>
          <w:color w:val="0000FF"/>
          <w:sz w:val="20"/>
        </w:rPr>
        <w:t xml:space="preserve">[제목개정 2021. 3. 16.] </w:t>
      </w:r>
      <w:r>
        <w:br/>
      </w:r>
      <w:r>
        <w:rPr>
          <w:rFonts w:ascii="MalgunGothic" w:hAnsi="MalgunGothic" w:eastAsia="MalgunGothic"/>
          <w:b w:val="0"/>
          <w:i w:val="0"/>
          <w:color w:val="0000FF"/>
          <w:sz w:val="20"/>
        </w:rPr>
        <w:t>[시행일: 2024. 1. 1.] 제164조의3제1항의 개정규정(“제1호의 소득”의 개정부분은 제외한다)</w:t>
      </w:r>
    </w:p>
    <w:p>
      <w:pPr>
        <w:autoSpaceDN w:val="0"/>
        <w:autoSpaceDE w:val="0"/>
        <w:widowControl/>
        <w:spacing w:line="200" w:lineRule="exact" w:before="1100" w:after="0"/>
        <w:ind w:left="0" w:right="0" w:firstLine="0"/>
        <w:jc w:val="center"/>
      </w:pPr>
      <w:r>
        <w:rPr>
          <w:rFonts w:ascii="MalgunGothic" w:hAnsi="MalgunGothic" w:eastAsia="MalgunGothic"/>
          <w:b w:val="0"/>
          <w:i w:val="0"/>
          <w:color w:val="000000"/>
          <w:sz w:val="20"/>
        </w:rPr>
        <w:t>법제처                                                            129                                                       국가법령정보센터</w:t>
      </w:r>
    </w:p>
    <w:p>
      <w:pPr>
        <w:sectPr>
          <w:pgSz w:w="11900" w:h="16840"/>
          <w:pgMar w:top="314" w:right="562"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200" w:lineRule="exact" w:before="432" w:after="0"/>
        <w:ind w:left="410" w:right="0" w:firstLine="0"/>
        <w:jc w:val="left"/>
      </w:pPr>
      <w:r>
        <w:rPr>
          <w:rFonts w:ascii="MalgunGothic" w:hAnsi="MalgunGothic" w:eastAsia="MalgunGothic"/>
          <w:b w:val="0"/>
          <w:i w:val="0"/>
          <w:color w:val="0000FF"/>
          <w:sz w:val="20"/>
        </w:rPr>
        <w:t>[시행일: 2027. 1. 1.] 제164조의3제1항 중 “제1호의 소득”의 개정부분</w:t>
      </w:r>
    </w:p>
    <w:p>
      <w:pPr>
        <w:autoSpaceDN w:val="0"/>
        <w:autoSpaceDE w:val="0"/>
        <w:widowControl/>
        <w:spacing w:line="320" w:lineRule="exact" w:before="200" w:after="0"/>
        <w:ind w:left="330" w:right="0" w:hanging="240"/>
        <w:jc w:val="left"/>
      </w:pPr>
      <w:r>
        <w:rPr>
          <w:rFonts w:ascii="MalgunGothic" w:hAnsi="MalgunGothic" w:eastAsia="MalgunGothic"/>
          <w:b w:val="0"/>
          <w:i w:val="0"/>
          <w:color w:val="FF0000"/>
          <w:sz w:val="20"/>
        </w:rPr>
        <w:t>제164조의4(가상자산 거래내역 등의 제출) 「가상자산 이용자 보호 등에 관한 법률」에 따른 가상자산사업자는 가상자</w:t>
      </w:r>
      <w:r>
        <w:rPr>
          <w:rFonts w:ascii="MalgunGothic" w:hAnsi="MalgunGothic" w:eastAsia="MalgunGothic"/>
          <w:b w:val="0"/>
          <w:i w:val="0"/>
          <w:color w:val="FF0000"/>
          <w:sz w:val="20"/>
        </w:rPr>
        <w:t>산 거래내역 등 소득세 부과에 필요한 자료를 대통령령으로 정하는 바에 따라 거래가 발생한 날이 속하는 분기 또는</w:t>
      </w:r>
      <w:r>
        <w:rPr>
          <w:rFonts w:ascii="MalgunGothic" w:hAnsi="MalgunGothic" w:eastAsia="MalgunGothic"/>
          <w:b w:val="0"/>
          <w:i w:val="0"/>
          <w:color w:val="FF0000"/>
          <w:sz w:val="20"/>
        </w:rPr>
        <w:t>연도의 종료일의 다음다음 달 말일까지 납세지 관할 세무서장, 지방국세청장 또는 국세청장에게 제출하여야 한다.</w:t>
      </w:r>
    </w:p>
    <w:p>
      <w:pPr>
        <w:autoSpaceDN w:val="0"/>
        <w:autoSpaceDE w:val="0"/>
        <w:widowControl/>
        <w:spacing w:line="320" w:lineRule="exact" w:before="0" w:after="0"/>
        <w:ind w:left="410" w:right="7344" w:hanging="80"/>
        <w:jc w:val="left"/>
      </w:pPr>
      <w:r>
        <w:rPr>
          <w:rFonts w:ascii="MalgunGothic" w:hAnsi="MalgunGothic" w:eastAsia="MalgunGothic"/>
          <w:b w:val="0"/>
          <w:i w:val="0"/>
          <w:color w:val="0000FF"/>
          <w:sz w:val="20"/>
        </w:rPr>
        <w:t xml:space="preserve">&lt;개정 2024. 12. 31.&gt; </w:t>
      </w:r>
      <w:r>
        <w:br/>
      </w:r>
      <w:r>
        <w:rPr>
          <w:rFonts w:ascii="MalgunGothic" w:hAnsi="MalgunGothic" w:eastAsia="MalgunGothic"/>
          <w:b w:val="0"/>
          <w:i w:val="0"/>
          <w:color w:val="0000FF"/>
          <w:sz w:val="20"/>
        </w:rPr>
        <w:t xml:space="preserve">[본조신설 2020. 12. 29.] </w:t>
      </w:r>
      <w:r>
        <w:br/>
      </w:r>
      <w:r>
        <w:rPr>
          <w:rFonts w:ascii="MalgunGothic" w:hAnsi="MalgunGothic" w:eastAsia="MalgunGothic"/>
          <w:b w:val="0"/>
          <w:i w:val="0"/>
          <w:color w:val="0000FF"/>
          <w:sz w:val="20"/>
        </w:rPr>
        <w:t>[시행일: 2027. 1. 1.]  제164조의4</w:t>
      </w:r>
    </w:p>
    <w:p>
      <w:pPr>
        <w:autoSpaceDN w:val="0"/>
        <w:tabs>
          <w:tab w:pos="330" w:val="left"/>
          <w:tab w:pos="410" w:val="left"/>
          <w:tab w:pos="610" w:val="left"/>
          <w:tab w:pos="87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제164조의5(국외 주식매수선택권등 거래명세서의 제출) ① 내국법인 또는 「법인세법」 제94조에 따른 외국법인의 국내</w:t>
      </w:r>
      <w:r>
        <w:tab/>
      </w:r>
      <w:r>
        <w:rPr>
          <w:rFonts w:ascii="MalgunGothic" w:hAnsi="MalgunGothic" w:eastAsia="MalgunGothic"/>
          <w:b w:val="0"/>
          <w:i w:val="0"/>
          <w:color w:val="000000"/>
          <w:sz w:val="20"/>
        </w:rPr>
        <w:t>사업장을 둔 외국법인은 제1호의 자에게 제2호의 사유가 발생하면 그 사유가 발생한 과세기간의 다음 연도 3월</w:t>
      </w:r>
      <w:r>
        <w:tab/>
      </w:r>
      <w:r>
        <w:rPr>
          <w:rFonts w:ascii="MalgunGothic" w:hAnsi="MalgunGothic" w:eastAsia="MalgunGothic"/>
          <w:b w:val="0"/>
          <w:i w:val="0"/>
          <w:color w:val="000000"/>
          <w:sz w:val="20"/>
        </w:rPr>
        <w:t>10일(휴업, 폐업 또는 해산한 경우에는 휴업일, 폐업일 또는 해산일이 속하는 달의 다음다음 달 말일)까지 제3호의</w:t>
      </w:r>
      <w:r>
        <w:tab/>
      </w:r>
      <w:r>
        <w:rPr>
          <w:rFonts w:ascii="MalgunGothic" w:hAnsi="MalgunGothic" w:eastAsia="MalgunGothic"/>
          <w:b w:val="0"/>
          <w:i w:val="0"/>
          <w:color w:val="000000"/>
          <w:sz w:val="20"/>
        </w:rPr>
        <w:t xml:space="preserve">서류를 납세지 관할 세무서장에게 제출하여야 한다. </w:t>
      </w:r>
      <w:r>
        <w:rPr>
          <w:rFonts w:ascii="MalgunGothic" w:hAnsi="MalgunGothic" w:eastAsia="MalgunGothic"/>
          <w:b w:val="0"/>
          <w:i w:val="0"/>
          <w:color w:val="0000FF"/>
          <w:sz w:val="20"/>
        </w:rPr>
        <w:t xml:space="preserve">&lt;개정 2024. 12. 31., 2025. 10. 1.&gt; </w:t>
      </w:r>
      <w:r>
        <w:br/>
      </w:r>
      <w:r>
        <w:tab/>
      </w:r>
      <w:r>
        <w:tab/>
      </w:r>
      <w:r>
        <w:rPr>
          <w:rFonts w:ascii="MalgunGothic" w:hAnsi="MalgunGothic" w:eastAsia="MalgunGothic"/>
          <w:b w:val="0"/>
          <w:i w:val="0"/>
          <w:color w:val="000000"/>
          <w:sz w:val="20"/>
        </w:rPr>
        <w:t>1. 해당 내국법인 또는 외국법인의 국내사업장에 종사하는 다음 각 목에 해당하는 임원등(임원등이었던 자를 포함</w:t>
      </w:r>
      <w:r>
        <w:tab/>
      </w:r>
      <w:r>
        <w:tab/>
      </w:r>
      <w:r>
        <w:tab/>
      </w:r>
      <w:r>
        <w:rPr>
          <w:rFonts w:ascii="MalgunGothic" w:hAnsi="MalgunGothic" w:eastAsia="MalgunGothic"/>
          <w:b w:val="0"/>
          <w:i w:val="0"/>
          <w:color w:val="000000"/>
          <w:sz w:val="20"/>
        </w:rPr>
        <w:t>한다. 이하 이 조에서 같다)</w:t>
      </w:r>
      <w:r>
        <w:br/>
      </w:r>
      <w:r>
        <w:tab/>
      </w:r>
      <w:r>
        <w:tab/>
      </w:r>
      <w:r>
        <w:tab/>
      </w:r>
      <w:r>
        <w:rPr>
          <w:rFonts w:ascii="MalgunGothic" w:hAnsi="MalgunGothic" w:eastAsia="MalgunGothic"/>
          <w:b w:val="0"/>
          <w:i w:val="0"/>
          <w:color w:val="000000"/>
          <w:sz w:val="20"/>
        </w:rPr>
        <w:t>가. 거주자</w:t>
      </w:r>
      <w:r>
        <w:br/>
      </w:r>
      <w:r>
        <w:tab/>
      </w:r>
      <w:r>
        <w:tab/>
      </w:r>
      <w:r>
        <w:tab/>
      </w:r>
      <w:r>
        <w:rPr>
          <w:rFonts w:ascii="MalgunGothic" w:hAnsi="MalgunGothic" w:eastAsia="MalgunGothic"/>
          <w:b w:val="0"/>
          <w:i w:val="0"/>
          <w:color w:val="000000"/>
          <w:sz w:val="20"/>
        </w:rPr>
        <w:t>나. 비거주자[제2호가목의 주식매수선택권 또는 같은 호 나목의 주식기준보상(이하 이 조에서 “주식매수선택권등</w:t>
      </w:r>
      <w:r>
        <w:tab/>
      </w:r>
      <w:r>
        <w:tab/>
      </w:r>
      <w:r>
        <w:tab/>
      </w:r>
      <w:r>
        <w:tab/>
      </w:r>
      <w:r>
        <w:rPr>
          <w:rFonts w:ascii="MalgunGothic" w:hAnsi="MalgunGothic" w:eastAsia="MalgunGothic"/>
          <w:b w:val="0"/>
          <w:i w:val="0"/>
          <w:color w:val="000000"/>
          <w:sz w:val="20"/>
        </w:rPr>
        <w:t>”이라 한다)으로부터 발생하는 소득의 전부 또는 일부가 제119조에 따른 국내원천소득에 해당하는 사람으로</w:t>
      </w:r>
      <w:r>
        <w:tab/>
      </w:r>
      <w:r>
        <w:tab/>
      </w:r>
      <w:r>
        <w:tab/>
      </w:r>
      <w:r>
        <w:tab/>
      </w:r>
      <w:r>
        <w:rPr>
          <w:rFonts w:ascii="MalgunGothic" w:hAnsi="MalgunGothic" w:eastAsia="MalgunGothic"/>
          <w:b w:val="0"/>
          <w:i w:val="0"/>
          <w:color w:val="000000"/>
          <w:sz w:val="20"/>
        </w:rPr>
        <w:t xml:space="preserve">한정한다] </w:t>
      </w:r>
      <w:r>
        <w:br/>
      </w:r>
      <w:r>
        <w:tab/>
      </w:r>
      <w:r>
        <w:tab/>
      </w:r>
      <w:r>
        <w:rPr>
          <w:rFonts w:ascii="MalgunGothic" w:hAnsi="MalgunGothic" w:eastAsia="MalgunGothic"/>
          <w:b w:val="0"/>
          <w:i w:val="0"/>
          <w:color w:val="000000"/>
          <w:sz w:val="20"/>
        </w:rPr>
        <w:t>2. 임원등이 다음 각 목의 어느 하나에 해당하게 된 경우</w:t>
      </w:r>
      <w:r>
        <w:br/>
      </w:r>
      <w:r>
        <w:tab/>
      </w:r>
      <w:r>
        <w:tab/>
      </w:r>
      <w:r>
        <w:tab/>
      </w:r>
      <w:r>
        <w:rPr>
          <w:rFonts w:ascii="MalgunGothic" w:hAnsi="MalgunGothic" w:eastAsia="MalgunGothic"/>
          <w:b w:val="0"/>
          <w:i w:val="0"/>
          <w:color w:val="000000"/>
          <w:sz w:val="20"/>
        </w:rPr>
        <w:t>가. 대통령령으로 정하는 국외 지배주주인 외국법인으로부터 부여받은 주식매수선택권(이와 유사한 것으로서 주</w:t>
      </w:r>
      <w:r>
        <w:tab/>
      </w:r>
      <w:r>
        <w:tab/>
      </w:r>
      <w:r>
        <w:tab/>
      </w:r>
      <w:r>
        <w:tab/>
      </w:r>
      <w:r>
        <w:rPr>
          <w:rFonts w:ascii="MalgunGothic" w:hAnsi="MalgunGothic" w:eastAsia="MalgunGothic"/>
          <w:b w:val="0"/>
          <w:i w:val="0"/>
          <w:color w:val="000000"/>
          <w:sz w:val="20"/>
        </w:rPr>
        <w:t>식을 미리 정한 가액으로 인수 또는 매수할 수 있는 권리를 포함한다)을 행사한 경우</w:t>
      </w:r>
      <w:r>
        <w:br/>
      </w:r>
      <w:r>
        <w:tab/>
      </w:r>
      <w:r>
        <w:tab/>
      </w:r>
      <w:r>
        <w:tab/>
      </w:r>
      <w:r>
        <w:rPr>
          <w:rFonts w:ascii="MalgunGothic" w:hAnsi="MalgunGothic" w:eastAsia="MalgunGothic"/>
          <w:b w:val="0"/>
          <w:i w:val="0"/>
          <w:color w:val="000000"/>
          <w:sz w:val="20"/>
        </w:rPr>
        <w:t>나. 가목의 외국법인으로부터 주식기준보상(주식이나 주식가치에 상당하는 금전으로 지급받는 상여금으로서 대</w:t>
      </w:r>
      <w:r>
        <w:tab/>
      </w:r>
      <w:r>
        <w:tab/>
      </w:r>
      <w:r>
        <w:tab/>
      </w:r>
      <w:r>
        <w:tab/>
      </w:r>
      <w:r>
        <w:rPr>
          <w:rFonts w:ascii="MalgunGothic" w:hAnsi="MalgunGothic" w:eastAsia="MalgunGothic"/>
          <w:b w:val="0"/>
          <w:i w:val="0"/>
          <w:color w:val="000000"/>
          <w:sz w:val="20"/>
        </w:rPr>
        <w:t>통령령으로 정하는 것을 말한다)을 지급받은 경우</w:t>
      </w:r>
      <w:r>
        <w:br/>
      </w:r>
      <w:r>
        <w:tab/>
      </w:r>
      <w:r>
        <w:tab/>
      </w:r>
      <w:r>
        <w:rPr>
          <w:rFonts w:ascii="MalgunGothic" w:hAnsi="MalgunGothic" w:eastAsia="MalgunGothic"/>
          <w:b w:val="0"/>
          <w:i w:val="0"/>
          <w:color w:val="000000"/>
          <w:sz w:val="20"/>
        </w:rPr>
        <w:t>3. 임원등의 인적사항과 주식매수선택권등의 부여ㆍ행사 또는 지급 내역 등을 적은 재정경제부령으로 정하는 주식</w:t>
      </w:r>
      <w:r>
        <w:tab/>
      </w:r>
      <w:r>
        <w:tab/>
      </w:r>
      <w:r>
        <w:tab/>
      </w:r>
      <w:r>
        <w:rPr>
          <w:rFonts w:ascii="MalgunGothic" w:hAnsi="MalgunGothic" w:eastAsia="MalgunGothic"/>
          <w:b w:val="0"/>
          <w:i w:val="0"/>
          <w:color w:val="000000"/>
          <w:sz w:val="20"/>
        </w:rPr>
        <w:t>매수선택권등 거래명세서</w:t>
      </w:r>
      <w:r>
        <w:br/>
      </w:r>
      <w:r>
        <w:tab/>
      </w:r>
      <w:r>
        <w:tab/>
      </w:r>
      <w:r>
        <w:rPr>
          <w:rFonts w:ascii="MalgunGothic" w:hAnsi="MalgunGothic" w:eastAsia="MalgunGothic"/>
          <w:b w:val="0"/>
          <w:i w:val="0"/>
          <w:color w:val="000000"/>
          <w:sz w:val="20"/>
        </w:rPr>
        <w:t>② 납세지 관할 세무서장은 내국법인 또는 국내사업장을 둔 외국법인이 제1항제3호의 주식매수선택권등 거래명세</w:t>
      </w:r>
      <w:r>
        <w:tab/>
      </w:r>
      <w:r>
        <w:tab/>
      </w:r>
      <w:r>
        <w:rPr>
          <w:rFonts w:ascii="MalgunGothic" w:hAnsi="MalgunGothic" w:eastAsia="MalgunGothic"/>
          <w:b w:val="0"/>
          <w:i w:val="0"/>
          <w:color w:val="000000"/>
          <w:sz w:val="20"/>
        </w:rPr>
        <w:t>서를 제출하지 아니하거나 거짓으로 제출한 경우 해당 서류의 제출이나 보완을 요구할 수 있다.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제2항에 따라 주식매수선택권등 거래명세서의 제출 또는 보완을 요구받은 자는 그 요구를 받은 날부터 60일 이</w:t>
      </w:r>
      <w:r>
        <w:rPr>
          <w:rFonts w:ascii="MalgunGothic" w:hAnsi="MalgunGothic" w:eastAsia="MalgunGothic"/>
          <w:b w:val="0"/>
          <w:i w:val="0"/>
          <w:color w:val="000000"/>
          <w:sz w:val="20"/>
        </w:rPr>
        <w:t>내에 해당 서류를 제출하여야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[본조신설 2023.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제165조(소득공제 및 세액공제 증명서류의 제출 및 행정지도) ① 이 법 또는 「조세특례제한법」에 따른 소득공제 및 세</w:t>
      </w:r>
      <w:r>
        <w:tab/>
      </w:r>
      <w:r>
        <w:rPr>
          <w:rFonts w:ascii="MalgunGothic" w:hAnsi="MalgunGothic" w:eastAsia="MalgunGothic"/>
          <w:b w:val="0"/>
          <w:i w:val="0"/>
          <w:color w:val="000000"/>
          <w:sz w:val="20"/>
        </w:rPr>
        <w:t>액공제 중 대통령령으로 정하는 소득공제 및 세액공제를 받기 위하여 필요한 증명서류(이하 “소득공제 및 세액공제</w:t>
      </w:r>
      <w:r>
        <w:tab/>
      </w:r>
      <w:r>
        <w:rPr>
          <w:rFonts w:ascii="MalgunGothic" w:hAnsi="MalgunGothic" w:eastAsia="MalgunGothic"/>
          <w:b w:val="0"/>
          <w:i w:val="0"/>
          <w:color w:val="000000"/>
          <w:sz w:val="20"/>
        </w:rPr>
        <w:t>증명서류”라 한다)를 발급하는 자(보험ㆍ공제 계약에 따라 실제 부담한 의료비를 실손의료보험금으로 지급한 경우에</w:t>
      </w:r>
      <w:r>
        <w:tab/>
      </w:r>
      <w:r>
        <w:rPr>
          <w:rFonts w:ascii="MalgunGothic" w:hAnsi="MalgunGothic" w:eastAsia="MalgunGothic"/>
          <w:b w:val="0"/>
          <w:i w:val="0"/>
          <w:color w:val="000000"/>
          <w:sz w:val="20"/>
        </w:rPr>
        <w:t>는 그 실손의료보험금을 지급한 보험회사 등 대통령령으로 정하는 자를 포함한다)는 정보통신망의 활용 등 대통령령</w:t>
      </w:r>
      <w:r>
        <w:tab/>
      </w:r>
      <w:r>
        <w:rPr>
          <w:rFonts w:ascii="MalgunGothic" w:hAnsi="MalgunGothic" w:eastAsia="MalgunGothic"/>
          <w:b w:val="0"/>
          <w:i w:val="0"/>
          <w:color w:val="000000"/>
          <w:sz w:val="20"/>
        </w:rPr>
        <w:t>으로 정하는 바에 따라 국세청장에게 소득공제 및 세액공제 증명서류를 제출하여야 한다. 다만, 소득공제 및 세액공</w:t>
      </w:r>
      <w:r>
        <w:tab/>
      </w:r>
      <w:r>
        <w:rPr>
          <w:rFonts w:ascii="MalgunGothic" w:hAnsi="MalgunGothic" w:eastAsia="MalgunGothic"/>
          <w:b w:val="0"/>
          <w:i w:val="0"/>
          <w:color w:val="000000"/>
          <w:sz w:val="20"/>
        </w:rPr>
        <w:t xml:space="preserve">제 증명서류를 발급받는 자가 서류 제출을 거부하는 등 대통령령으로 정하는 경우에는 그러하지 아니하다. </w:t>
      </w:r>
      <w:r>
        <w:rPr>
          <w:rFonts w:ascii="MalgunGothic" w:hAnsi="MalgunGothic" w:eastAsia="MalgunGothic"/>
          <w:b w:val="0"/>
          <w:i w:val="0"/>
          <w:color w:val="0000FF"/>
          <w:sz w:val="20"/>
        </w:rPr>
        <w:t>&lt;개정</w:t>
      </w:r>
      <w:r>
        <w:tab/>
      </w:r>
      <w:r>
        <w:rPr>
          <w:rFonts w:ascii="MalgunGothic" w:hAnsi="MalgunGothic" w:eastAsia="MalgunGothic"/>
          <w:b w:val="0"/>
          <w:i w:val="0"/>
          <w:color w:val="0000FF"/>
          <w:sz w:val="20"/>
        </w:rPr>
        <w:t>2014. 1. 1., 2020. 12. 29.&gt;</w:t>
      </w:r>
      <w:r>
        <w:br/>
      </w:r>
      <w:r>
        <w:tab/>
      </w:r>
      <w:r>
        <w:tab/>
      </w:r>
      <w:r>
        <w:rPr>
          <w:rFonts w:ascii="MalgunGothic" w:hAnsi="MalgunGothic" w:eastAsia="MalgunGothic"/>
          <w:b w:val="0"/>
          <w:i w:val="0"/>
          <w:color w:val="000000"/>
          <w:sz w:val="20"/>
        </w:rPr>
        <w:t>② 제1항에 따라 소득공제 및 세액공제 증명서류를 받은 자는 이를 타인에게 제공하거나, 과세목적 외의 용도로 사</w:t>
      </w:r>
      <w:r>
        <w:tab/>
      </w:r>
      <w:r>
        <w:tab/>
      </w:r>
      <w:r>
        <w:rPr>
          <w:rFonts w:ascii="MalgunGothic" w:hAnsi="MalgunGothic" w:eastAsia="MalgunGothic"/>
          <w:b w:val="0"/>
          <w:i w:val="0"/>
          <w:color w:val="000000"/>
          <w:sz w:val="20"/>
        </w:rPr>
        <w:t>용하거나, 그 내용을 누설해서는 아니 된다.</w:t>
      </w:r>
      <w:r>
        <w:rPr>
          <w:rFonts w:ascii="MalgunGothic" w:hAnsi="MalgunGothic" w:eastAsia="MalgunGothic"/>
          <w:b w:val="0"/>
          <w:i w:val="0"/>
          <w:color w:val="0000FF"/>
          <w:sz w:val="20"/>
        </w:rPr>
        <w:t>&lt;개정 2014. 1. 1.&gt;</w:t>
      </w:r>
      <w:r>
        <w:br/>
      </w:r>
      <w:r>
        <w:tab/>
      </w:r>
      <w:r>
        <w:tab/>
      </w:r>
      <w:r>
        <w:rPr>
          <w:rFonts w:ascii="MalgunGothic" w:hAnsi="MalgunGothic" w:eastAsia="MalgunGothic"/>
          <w:b w:val="0"/>
          <w:i w:val="0"/>
          <w:color w:val="000000"/>
          <w:sz w:val="20"/>
        </w:rPr>
        <w:t>③ 제1항에 따라 소득공제 및 세액공제 증명서류를 받아 그 내용을 알게 된 자 중 공무원이 아닌 자는 「형법」이나</w:t>
      </w:r>
      <w:r>
        <w:tab/>
      </w:r>
      <w:r>
        <w:tab/>
      </w:r>
      <w:r>
        <w:rPr>
          <w:rFonts w:ascii="MalgunGothic" w:hAnsi="MalgunGothic" w:eastAsia="MalgunGothic"/>
          <w:b w:val="0"/>
          <w:i w:val="0"/>
          <w:color w:val="000000"/>
          <w:sz w:val="20"/>
        </w:rPr>
        <w:t>그 밖의 법률에 따른 벌칙을 적용할 때 공무원으로 본다.</w:t>
      </w:r>
      <w:r>
        <w:rPr>
          <w:rFonts w:ascii="MalgunGothic" w:hAnsi="MalgunGothic" w:eastAsia="MalgunGothic"/>
          <w:b w:val="0"/>
          <w:i w:val="0"/>
          <w:color w:val="0000FF"/>
          <w:sz w:val="20"/>
        </w:rPr>
        <w:t>&lt;개정 2014. 1. 1.&gt;</w:t>
      </w:r>
      <w:r>
        <w:br/>
      </w:r>
      <w:r>
        <w:tab/>
      </w:r>
      <w:r>
        <w:tab/>
      </w:r>
      <w:r>
        <w:rPr>
          <w:rFonts w:ascii="MalgunGothic" w:hAnsi="MalgunGothic" w:eastAsia="MalgunGothic"/>
          <w:b w:val="0"/>
          <w:i w:val="0"/>
          <w:color w:val="000000"/>
          <w:sz w:val="20"/>
        </w:rPr>
        <w:t>④ 국세청장은 소득공제 및 세액공제 증명서류를 발급하는 자에 대해서 그 서류를 국세청장에게 제출하도록 지도</w:t>
      </w:r>
      <w:r>
        <w:tab/>
      </w:r>
      <w:r>
        <w:tab/>
      </w:r>
      <w:r>
        <w:rPr>
          <w:rFonts w:ascii="MalgunGothic" w:hAnsi="MalgunGothic" w:eastAsia="MalgunGothic"/>
          <w:b w:val="0"/>
          <w:i w:val="0"/>
          <w:color w:val="000000"/>
          <w:sz w:val="20"/>
        </w:rPr>
        <w:t>할 수 있다.</w:t>
      </w:r>
      <w:r>
        <w:rPr>
          <w:rFonts w:ascii="MalgunGothic" w:hAnsi="MalgunGothic" w:eastAsia="MalgunGothic"/>
          <w:b w:val="0"/>
          <w:i w:val="0"/>
          <w:color w:val="0000FF"/>
          <w:sz w:val="20"/>
        </w:rPr>
        <w:t>&lt;개정 2014. 1. 1.&gt;</w:t>
      </w:r>
    </w:p>
    <w:p>
      <w:pPr>
        <w:autoSpaceDN w:val="0"/>
        <w:autoSpaceDE w:val="0"/>
        <w:widowControl/>
        <w:spacing w:line="200" w:lineRule="exact" w:before="900" w:after="0"/>
        <w:ind w:left="0" w:right="0" w:firstLine="0"/>
        <w:jc w:val="center"/>
      </w:pPr>
      <w:r>
        <w:rPr>
          <w:rFonts w:ascii="MalgunGothic" w:hAnsi="MalgunGothic" w:eastAsia="MalgunGothic"/>
          <w:b w:val="0"/>
          <w:i w:val="0"/>
          <w:color w:val="000000"/>
          <w:sz w:val="20"/>
        </w:rPr>
        <w:t>법제처                                                            130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200" w:lineRule="exact" w:before="432" w:after="0"/>
        <w:ind w:left="410" w:right="0" w:firstLine="0"/>
        <w:jc w:val="left"/>
      </w:pPr>
      <w:r>
        <w:rPr>
          <w:rFonts w:ascii="MalgunGothic" w:hAnsi="MalgunGothic" w:eastAsia="MalgunGothic"/>
          <w:b w:val="0"/>
          <w:i w:val="0"/>
          <w:color w:val="000000"/>
          <w:sz w:val="20"/>
        </w:rPr>
        <w:t>⑤ 제4항에 따른 지도에 필요한 사항은 대통령령으로 정한다.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⑥ 국세청장은 기본공제대상자로부터 소득공제 및 세액공제 증명서류의 정보 제공에 대해서 서면 등 대통령령으로</w:t>
      </w:r>
      <w:r>
        <w:rPr>
          <w:rFonts w:ascii="MalgunGothic" w:hAnsi="MalgunGothic" w:eastAsia="MalgunGothic"/>
          <w:b w:val="0"/>
          <w:i w:val="0"/>
          <w:color w:val="000000"/>
          <w:sz w:val="20"/>
        </w:rPr>
        <w:t>정하는 방법으로 동의를 받은 경우 제50조제1항에 따른 종합소득이 있는 거주자에게 그 부양가족에 대한 해당 정</w:t>
      </w:r>
      <w:r>
        <w:rPr>
          <w:rFonts w:ascii="MalgunGothic" w:hAnsi="MalgunGothic" w:eastAsia="MalgunGothic"/>
          <w:b w:val="0"/>
          <w:i w:val="0"/>
          <w:color w:val="000000"/>
          <w:sz w:val="20"/>
        </w:rPr>
        <w:t>보를 제공할 수 있다.</w:t>
      </w:r>
      <w:r>
        <w:rPr>
          <w:rFonts w:ascii="MalgunGothic" w:hAnsi="MalgunGothic" w:eastAsia="MalgunGothic"/>
          <w:b w:val="0"/>
          <w:i w:val="0"/>
          <w:color w:val="0000FF"/>
          <w:sz w:val="20"/>
        </w:rPr>
        <w:t xml:space="preserve">&lt;개정 2014. 1. 1.&gt; </w:t>
      </w:r>
      <w:r>
        <w:br/>
      </w: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2014. 1. 1.]</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제165조의2 삭제 </w:t>
      </w:r>
      <w:r>
        <w:rPr>
          <w:rFonts w:ascii="MalgunGothic" w:hAnsi="MalgunGothic" w:eastAsia="MalgunGothic"/>
          <w:b w:val="0"/>
          <w:i w:val="0"/>
          <w:color w:val="0000FF"/>
          <w:sz w:val="20"/>
        </w:rPr>
        <w:t>&lt;2020. 12. 29.&gt;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제165조의3 삭제 </w:t>
      </w:r>
      <w:r>
        <w:rPr>
          <w:rFonts w:ascii="MalgunGothic" w:hAnsi="MalgunGothic" w:eastAsia="MalgunGothic"/>
          <w:b w:val="0"/>
          <w:i w:val="0"/>
          <w:color w:val="0000FF"/>
          <w:sz w:val="20"/>
        </w:rPr>
        <w:t>&lt;2018.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제165조의4 삭제 </w:t>
      </w:r>
      <w:r>
        <w:rPr>
          <w:rFonts w:ascii="MalgunGothic" w:hAnsi="MalgunGothic" w:eastAsia="MalgunGothic"/>
          <w:b w:val="0"/>
          <w:i w:val="0"/>
          <w:color w:val="0000FF"/>
          <w:sz w:val="20"/>
        </w:rPr>
        <w:t>&lt;2020. 12. 29.&gt;</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제166조(주민등록 전산정보자료 등의 이용) 소득세의 과세업무 및 징수업무의 원활한 수행을 위하여 「주민등록법」에</w:t>
      </w:r>
      <w:r>
        <w:tab/>
      </w:r>
      <w:r>
        <w:rPr>
          <w:rFonts w:ascii="MalgunGothic" w:hAnsi="MalgunGothic" w:eastAsia="MalgunGothic"/>
          <w:b w:val="0"/>
          <w:i w:val="0"/>
          <w:color w:val="000000"/>
          <w:sz w:val="20"/>
        </w:rPr>
        <w:t>따른 주민등록 전산정보자료 및 「가족관계의 등록 등에 관한 법률」에 따른 등록전산정보자료의 이용에 필요한 사항</w:t>
      </w:r>
      <w:r>
        <w:tab/>
      </w:r>
      <w:r>
        <w:rPr>
          <w:rFonts w:ascii="MalgunGothic" w:hAnsi="MalgunGothic" w:eastAsia="MalgunGothic"/>
          <w:b w:val="0"/>
          <w:i w:val="0"/>
          <w:color w:val="000000"/>
          <w:sz w:val="20"/>
        </w:rPr>
        <w:t xml:space="preserve">은 대통령령으로 정한다. </w:t>
      </w:r>
      <w:r>
        <w:rPr>
          <w:rFonts w:ascii="MalgunGothic" w:hAnsi="MalgunGothic" w:eastAsia="MalgunGothic"/>
          <w:b w:val="0"/>
          <w:i w:val="0"/>
          <w:color w:val="0000FF"/>
          <w:sz w:val="20"/>
        </w:rPr>
        <w:t xml:space="preserve">&lt;개정 2010. 12. 27.&gt; </w:t>
      </w:r>
      <w:r>
        <w:br/>
      </w:r>
      <w:r>
        <w:tab/>
      </w:r>
      <w:r>
        <w:tab/>
      </w:r>
      <w:r>
        <w:rPr>
          <w:rFonts w:ascii="MalgunGothic" w:hAnsi="MalgunGothic" w:eastAsia="MalgunGothic"/>
          <w:b w:val="0"/>
          <w:i w:val="0"/>
          <w:color w:val="0000FF"/>
          <w:sz w:val="20"/>
        </w:rPr>
        <w:t xml:space="preserve">[전문개정 2009. 12. 31.] </w:t>
      </w:r>
      <w:r>
        <w:br/>
      </w:r>
      <w:r>
        <w:tab/>
      </w:r>
      <w:r>
        <w:tab/>
      </w:r>
      <w:r>
        <w:rPr>
          <w:rFonts w:ascii="MalgunGothic" w:hAnsi="MalgunGothic" w:eastAsia="MalgunGothic"/>
          <w:b w:val="0"/>
          <w:i w:val="0"/>
          <w:color w:val="0000FF"/>
          <w:sz w:val="20"/>
        </w:rPr>
        <w:t>[제목개정 2010. 12. 27.]</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제167조(주민등록표 등본 등의 제출) ① 납세지 관할 세무서장은 거주자가 과세표준확정신고를 한 경우에는 주민등록</w:t>
      </w:r>
      <w:r>
        <w:rPr>
          <w:rFonts w:ascii="MalgunGothic" w:hAnsi="MalgunGothic" w:eastAsia="MalgunGothic"/>
          <w:b w:val="0"/>
          <w:i w:val="0"/>
          <w:color w:val="000000"/>
          <w:sz w:val="20"/>
        </w:rPr>
        <w:t>표 등본(주민등록표 등본에 의하여 가족관계가 확인되지 아니하는 경우에는 가족관계 기록 사항에 관한 증명서를 말</w:t>
      </w:r>
      <w:r>
        <w:rPr>
          <w:rFonts w:ascii="MalgunGothic" w:hAnsi="MalgunGothic" w:eastAsia="MalgunGothic"/>
          <w:b w:val="0"/>
          <w:i w:val="0"/>
          <w:color w:val="000000"/>
          <w:sz w:val="20"/>
        </w:rPr>
        <w:t>하며, 이하 “주민등록표 등본등”이라 한다)에 의하여 배우자, 공제대상 부양가족, 공제대상 장애인 또는 공제대상 경</w:t>
      </w:r>
      <w:r>
        <w:rPr>
          <w:rFonts w:ascii="MalgunGothic" w:hAnsi="MalgunGothic" w:eastAsia="MalgunGothic"/>
          <w:b w:val="0"/>
          <w:i w:val="0"/>
          <w:color w:val="000000"/>
          <w:sz w:val="20"/>
        </w:rPr>
        <w:t>로우대자에 해당하는지를 전산으로 확인하여야 한다. 다만, 납세지 관할 세무서장의 전산 확인에 동의하지 아니하는</w:t>
      </w:r>
      <w:r>
        <w:rPr>
          <w:rFonts w:ascii="MalgunGothic" w:hAnsi="MalgunGothic" w:eastAsia="MalgunGothic"/>
          <w:b w:val="0"/>
          <w:i w:val="0"/>
          <w:color w:val="000000"/>
          <w:sz w:val="20"/>
        </w:rPr>
        <w:t>거주자는 과세표준확정신고서에 주민등록표 등본등을 첨부하여 제출하되, 이전에 주민등록표 등본등을 제출한 경우</w:t>
      </w:r>
      <w:r>
        <w:rPr>
          <w:rFonts w:ascii="MalgunGothic" w:hAnsi="MalgunGothic" w:eastAsia="MalgunGothic"/>
          <w:b w:val="0"/>
          <w:i w:val="0"/>
          <w:color w:val="000000"/>
          <w:sz w:val="20"/>
        </w:rPr>
        <w:t>로서 공제대상 배우자, 공제대상 부양가족, 공제대상 장애인 또는 공제대상 경로우대자가 변동되지 아니한 경우에는</w:t>
      </w:r>
      <w:r>
        <w:rPr>
          <w:rFonts w:ascii="MalgunGothic" w:hAnsi="MalgunGothic" w:eastAsia="MalgunGothic"/>
          <w:b w:val="0"/>
          <w:i w:val="0"/>
          <w:color w:val="000000"/>
          <w:sz w:val="20"/>
        </w:rPr>
        <w:t>주민등록표 등본등을 제출하지 아니한다.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② 비거주자가 과세표준확정신고를 할 때에는 대통령령으로 정하는 바에 따라 그 외국인등록표 등본 또는 이에 준</w:t>
      </w:r>
      <w:r>
        <w:rPr>
          <w:rFonts w:ascii="MalgunGothic" w:hAnsi="MalgunGothic" w:eastAsia="MalgunGothic"/>
          <w:b w:val="0"/>
          <w:i w:val="0"/>
          <w:color w:val="000000"/>
          <w:sz w:val="20"/>
        </w:rPr>
        <w:t>하는 서류를 납세지 관할 세무서장에게 제출하여야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제168조(사업자등록 및 고유번호의 부여) ① 새로 사업을 시작하는 사업자는 대통령령으로 정하는 바에 따라 사업장</w:t>
      </w:r>
      <w:r>
        <w:tab/>
      </w:r>
      <w:r>
        <w:rPr>
          <w:rFonts w:ascii="MalgunGothic" w:hAnsi="MalgunGothic" w:eastAsia="MalgunGothic"/>
          <w:b w:val="0"/>
          <w:i w:val="0"/>
          <w:color w:val="000000"/>
          <w:sz w:val="20"/>
        </w:rPr>
        <w:t xml:space="preserve">소재지 관할 세무서장에게 등록하여야 한다. </w:t>
      </w:r>
      <w:r>
        <w:rPr>
          <w:rFonts w:ascii="MalgunGothic" w:hAnsi="MalgunGothic" w:eastAsia="MalgunGothic"/>
          <w:b w:val="0"/>
          <w:i w:val="0"/>
          <w:color w:val="0000FF"/>
          <w:sz w:val="20"/>
        </w:rPr>
        <w:t>&lt;개정 2018. 12. 31.&gt;</w:t>
      </w:r>
      <w:r>
        <w:br/>
      </w:r>
      <w:r>
        <w:tab/>
      </w:r>
      <w:r>
        <w:tab/>
      </w:r>
      <w:r>
        <w:rPr>
          <w:rFonts w:ascii="MalgunGothic" w:hAnsi="MalgunGothic" w:eastAsia="MalgunGothic"/>
          <w:b w:val="0"/>
          <w:i w:val="0"/>
          <w:color w:val="000000"/>
          <w:sz w:val="20"/>
        </w:rPr>
        <w:t>② 「부가가치세법」에 따라 사업자등록을 한 사업자는 해당 사업에 관하여 제1항에 따른 등록을 한 것으로 본다.</w:t>
      </w:r>
    </w:p>
    <w:p>
      <w:pPr>
        <w:autoSpaceDN w:val="0"/>
        <w:autoSpaceDE w:val="0"/>
        <w:widowControl/>
        <w:spacing w:line="320" w:lineRule="exact" w:before="0" w:after="0"/>
        <w:ind w:left="410" w:right="0" w:firstLine="0"/>
        <w:jc w:val="left"/>
      </w:pPr>
      <w:r>
        <w:rPr>
          <w:rFonts w:ascii="MalgunGothic" w:hAnsi="MalgunGothic" w:eastAsia="MalgunGothic"/>
          <w:b w:val="0"/>
          <w:i w:val="0"/>
          <w:color w:val="000000"/>
          <w:sz w:val="20"/>
        </w:rPr>
        <w:t>③ 이 법에 따라 사업자등록을 하는 사업자에 대해서는 「부가가치세법」 제8조를 준용한다.</w:t>
      </w:r>
      <w:r>
        <w:rPr>
          <w:rFonts w:ascii="MalgunGothic" w:hAnsi="MalgunGothic" w:eastAsia="MalgunGothic"/>
          <w:b w:val="0"/>
          <w:i w:val="0"/>
          <w:color w:val="0000FF"/>
          <w:sz w:val="20"/>
        </w:rPr>
        <w:t>&lt;개정 2013. 6. 7.&gt;</w:t>
      </w:r>
      <w:r>
        <w:rPr>
          <w:rFonts w:ascii="MalgunGothic" w:hAnsi="MalgunGothic" w:eastAsia="MalgunGothic"/>
          <w:b w:val="0"/>
          <w:i w:val="0"/>
          <w:color w:val="000000"/>
          <w:sz w:val="20"/>
        </w:rPr>
        <w:t>⑤ 사업장 소재지나 법인으로 보는 단체 외의 사단ㆍ재단 또는 그 밖의 단체의 소재지 관할 세무서장은 다음 각 호</w:t>
      </w:r>
      <w:r>
        <w:rPr>
          <w:rFonts w:ascii="MalgunGothic" w:hAnsi="MalgunGothic" w:eastAsia="MalgunGothic"/>
          <w:b w:val="0"/>
          <w:i w:val="0"/>
          <w:color w:val="000000"/>
          <w:sz w:val="20"/>
        </w:rPr>
        <w:t>의 어느 하나에 해당하는 자에게 대통령령으로 정하는 바에 따라 고유번호를 매길 수 있다.</w:t>
      </w:r>
    </w:p>
    <w:p>
      <w:pPr>
        <w:autoSpaceDN w:val="0"/>
        <w:tabs>
          <w:tab w:pos="610" w:val="left"/>
        </w:tabs>
        <w:autoSpaceDE w:val="0"/>
        <w:widowControl/>
        <w:spacing w:line="320" w:lineRule="exact" w:before="0" w:after="0"/>
        <w:ind w:left="410" w:right="0" w:firstLine="0"/>
        <w:jc w:val="left"/>
      </w:pPr>
      <w:r>
        <w:rPr>
          <w:rFonts w:ascii="MalgunGothic" w:hAnsi="MalgunGothic" w:eastAsia="MalgunGothic"/>
          <w:b w:val="0"/>
          <w:i w:val="0"/>
          <w:color w:val="000000"/>
          <w:sz w:val="20"/>
        </w:rPr>
        <w:t>1. 종합소득이 있는 자로서 사업자가 아닌 자</w:t>
      </w:r>
      <w:r>
        <w:br/>
      </w:r>
      <w:r>
        <w:rPr>
          <w:rFonts w:ascii="MalgunGothic" w:hAnsi="MalgunGothic" w:eastAsia="MalgunGothic"/>
          <w:b w:val="0"/>
          <w:i w:val="0"/>
          <w:color w:val="000000"/>
          <w:sz w:val="20"/>
        </w:rPr>
        <w:t>2. 「비영리민간단체 지원법」에 따라 등록된 단체 등 과세자료의 효율적 처리 및 소득공제 사후 검증 등을 위하여</w:t>
      </w:r>
      <w:r>
        <w:tab/>
      </w:r>
      <w:r>
        <w:rPr>
          <w:rFonts w:ascii="MalgunGothic" w:hAnsi="MalgunGothic" w:eastAsia="MalgunGothic"/>
          <w:b w:val="0"/>
          <w:i w:val="0"/>
          <w:color w:val="000000"/>
          <w:sz w:val="20"/>
        </w:rPr>
        <w:t>필요하다고 인정되는 자</w:t>
      </w:r>
      <w:r>
        <w:br/>
      </w: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제169조(교부금의 지급) 국세청장은 제150조에 따라 근로소득에 대한 소득세를 징수하여 납부한 자에게 대통령령으로</w:t>
      </w:r>
      <w:r>
        <w:tab/>
      </w:r>
      <w:r>
        <w:rPr>
          <w:rFonts w:ascii="MalgunGothic" w:hAnsi="MalgunGothic" w:eastAsia="MalgunGothic"/>
          <w:b w:val="0"/>
          <w:i w:val="0"/>
          <w:color w:val="000000"/>
          <w:sz w:val="20"/>
        </w:rPr>
        <w:t xml:space="preserve">정하는 바에 따라 교부금을 지급하여야 한다. </w:t>
      </w:r>
      <w:r>
        <w:rPr>
          <w:rFonts w:ascii="MalgunGothic" w:hAnsi="MalgunGothic" w:eastAsia="MalgunGothic"/>
          <w:b w:val="0"/>
          <w:i w:val="0"/>
          <w:color w:val="0000FF"/>
          <w:sz w:val="20"/>
        </w:rPr>
        <w:t xml:space="preserve">&lt;개정 2024. 12. 31.&gt; </w:t>
      </w:r>
      <w:r>
        <w:br/>
      </w:r>
      <w:r>
        <w:tab/>
      </w:r>
      <w:r>
        <w:tab/>
      </w:r>
      <w:r>
        <w:rPr>
          <w:rFonts w:ascii="MalgunGothic" w:hAnsi="MalgunGothic" w:eastAsia="MalgunGothic"/>
          <w:b w:val="0"/>
          <w:i w:val="0"/>
          <w:color w:val="0000FF"/>
          <w:sz w:val="20"/>
        </w:rPr>
        <w:t>[전문개정 2009. 12. 31.]</w:t>
      </w:r>
    </w:p>
    <w:p>
      <w:pPr>
        <w:autoSpaceDN w:val="0"/>
        <w:tabs>
          <w:tab w:pos="330" w:val="left"/>
        </w:tabs>
        <w:autoSpaceDE w:val="0"/>
        <w:widowControl/>
        <w:spacing w:line="320" w:lineRule="exact" w:before="200" w:after="0"/>
        <w:ind w:left="90" w:right="144" w:firstLine="0"/>
        <w:jc w:val="left"/>
      </w:pPr>
      <w:r>
        <w:rPr>
          <w:rFonts w:ascii="MalgunGothic" w:hAnsi="MalgunGothic" w:eastAsia="MalgunGothic"/>
          <w:b w:val="0"/>
          <w:i w:val="0"/>
          <w:color w:val="000000"/>
          <w:sz w:val="20"/>
        </w:rPr>
        <w:t>제170조(질문ㆍ조사) ① 소득세에 관한 사무에 종사하는 공무원은 그 직무 수행을 위하여 필요한 경우에는 다음 각 호</w:t>
      </w:r>
      <w:r>
        <w:tab/>
      </w:r>
      <w:r>
        <w:rPr>
          <w:rFonts w:ascii="MalgunGothic" w:hAnsi="MalgunGothic" w:eastAsia="MalgunGothic"/>
          <w:b w:val="0"/>
          <w:i w:val="0"/>
          <w:color w:val="000000"/>
          <w:sz w:val="20"/>
        </w:rPr>
        <w:t>의 어느 하나에 해당하는 자에 대하여 질문을 하거나 해당 장부ㆍ서류 또는 그 밖의 물건을 조사하거나 그 제출을</w:t>
      </w:r>
    </w:p>
    <w:p>
      <w:pPr>
        <w:autoSpaceDN w:val="0"/>
        <w:autoSpaceDE w:val="0"/>
        <w:widowControl/>
        <w:spacing w:line="200" w:lineRule="exact" w:before="860" w:after="0"/>
        <w:ind w:left="0" w:right="0" w:firstLine="0"/>
        <w:jc w:val="center"/>
      </w:pPr>
      <w:r>
        <w:rPr>
          <w:rFonts w:ascii="MalgunGothic" w:hAnsi="MalgunGothic" w:eastAsia="MalgunGothic"/>
          <w:b w:val="0"/>
          <w:i w:val="0"/>
          <w:color w:val="000000"/>
          <w:sz w:val="20"/>
        </w:rPr>
        <w:t>법제처                                                            131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tabs>
          <w:tab w:pos="410" w:val="left"/>
        </w:tabs>
        <w:autoSpaceDE w:val="0"/>
        <w:widowControl/>
        <w:spacing w:line="320" w:lineRule="exact" w:before="312" w:after="0"/>
        <w:ind w:left="330" w:right="0" w:firstLine="0"/>
        <w:jc w:val="left"/>
      </w:pPr>
      <w:r>
        <w:rPr>
          <w:rFonts w:ascii="MalgunGothic" w:hAnsi="MalgunGothic" w:eastAsia="MalgunGothic"/>
          <w:b w:val="0"/>
          <w:i w:val="0"/>
          <w:color w:val="000000"/>
          <w:sz w:val="20"/>
        </w:rPr>
        <w:t>명할 수 있다. 다만, 제21조제1항제26호에 따른 종교인소득(제21조제4항에 해당하는 경우를 포함한다)에 대해서는</w:t>
      </w:r>
      <w:r>
        <w:rPr>
          <w:rFonts w:ascii="MalgunGothic" w:hAnsi="MalgunGothic" w:eastAsia="MalgunGothic"/>
          <w:b w:val="0"/>
          <w:i w:val="0"/>
          <w:color w:val="000000"/>
          <w:sz w:val="20"/>
        </w:rPr>
        <w:t>종교단체의 장부ㆍ서류 또는 그 밖의 물건 중에서 종교인소득과 관련된 부분에 한정하여 조사하거나 그 제출을 명</w:t>
      </w:r>
      <w:r>
        <w:rPr>
          <w:rFonts w:ascii="MalgunGothic" w:hAnsi="MalgunGothic" w:eastAsia="MalgunGothic"/>
          <w:b w:val="0"/>
          <w:i w:val="0"/>
          <w:color w:val="000000"/>
          <w:sz w:val="20"/>
        </w:rPr>
        <w:t xml:space="preserve">할 수 있다. </w:t>
      </w:r>
      <w:r>
        <w:rPr>
          <w:rFonts w:ascii="MalgunGothic" w:hAnsi="MalgunGothic" w:eastAsia="MalgunGothic"/>
          <w:b w:val="0"/>
          <w:i w:val="0"/>
          <w:color w:val="0000FF"/>
          <w:sz w:val="20"/>
        </w:rPr>
        <w:t xml:space="preserve">&lt;개정 2012. 1. 1., 2015. 12. 15., 2018. 12. 31., 2020. 6. 9., 2020. 12. 29.&gt; </w:t>
      </w:r>
      <w:r>
        <w:br/>
      </w:r>
      <w:r>
        <w:rPr>
          <w:rFonts w:ascii="MalgunGothic" w:hAnsi="MalgunGothic" w:eastAsia="MalgunGothic"/>
          <w:b w:val="0"/>
          <w:i w:val="0"/>
          <w:color w:val="000000"/>
          <w:sz w:val="20"/>
        </w:rPr>
        <w:t>1. 납세의무자 또는 납세의무가 있다고 인정되는 자</w:t>
      </w:r>
      <w:r>
        <w:br/>
      </w:r>
      <w:r>
        <w:rPr>
          <w:rFonts w:ascii="MalgunGothic" w:hAnsi="MalgunGothic" w:eastAsia="MalgunGothic"/>
          <w:b w:val="0"/>
          <w:i w:val="0"/>
          <w:color w:val="000000"/>
          <w:sz w:val="20"/>
        </w:rPr>
        <w:t>2. 원천징수의무자</w:t>
      </w:r>
      <w:r>
        <w:br/>
      </w:r>
      <w:r>
        <w:rPr>
          <w:rFonts w:ascii="MalgunGothic" w:hAnsi="MalgunGothic" w:eastAsia="MalgunGothic"/>
          <w:b w:val="0"/>
          <w:i w:val="0"/>
          <w:color w:val="000000"/>
          <w:sz w:val="20"/>
        </w:rPr>
        <w:t>3. 납세조합</w:t>
      </w:r>
      <w:r>
        <w:br/>
      </w:r>
      <w:r>
        <w:rPr>
          <w:rFonts w:ascii="MalgunGothic" w:hAnsi="MalgunGothic" w:eastAsia="MalgunGothic"/>
          <w:b w:val="0"/>
          <w:i w:val="0"/>
          <w:color w:val="000000"/>
          <w:sz w:val="20"/>
        </w:rPr>
        <w:t>4. 지급명세서 제출의무자</w:t>
      </w:r>
      <w:r>
        <w:br/>
      </w:r>
      <w:r>
        <w:rPr>
          <w:rFonts w:ascii="MalgunGothic" w:hAnsi="MalgunGothic" w:eastAsia="MalgunGothic"/>
          <w:b w:val="0"/>
          <w:i w:val="0"/>
          <w:color w:val="000000"/>
          <w:sz w:val="20"/>
        </w:rPr>
        <w:t>5. 제156조 및 제156조의3부터 제156조의6까지의 규정에 따른 원천징수의무자</w:t>
      </w:r>
      <w:r>
        <w:br/>
      </w:r>
      <w:r>
        <w:rPr>
          <w:rFonts w:ascii="MalgunGothic" w:hAnsi="MalgunGothic" w:eastAsia="MalgunGothic"/>
          <w:b w:val="0"/>
          <w:i w:val="0"/>
          <w:color w:val="000000"/>
          <w:sz w:val="20"/>
        </w:rPr>
        <w:t>6. 「국세기본법」 제82조에 따른 납세관리인</w:t>
      </w:r>
      <w:r>
        <w:br/>
      </w:r>
      <w:r>
        <w:rPr>
          <w:rFonts w:ascii="MalgunGothic" w:hAnsi="MalgunGothic" w:eastAsia="MalgunGothic"/>
          <w:b w:val="0"/>
          <w:i w:val="0"/>
          <w:color w:val="000000"/>
          <w:sz w:val="20"/>
        </w:rPr>
        <w:t>7. 제1호에서 규정하는 자와 거래가 있다고 인정되는 자</w:t>
      </w:r>
      <w:r>
        <w:br/>
      </w:r>
      <w:r>
        <w:rPr>
          <w:rFonts w:ascii="MalgunGothic" w:hAnsi="MalgunGothic" w:eastAsia="MalgunGothic"/>
          <w:b w:val="0"/>
          <w:i w:val="0"/>
          <w:color w:val="000000"/>
          <w:sz w:val="20"/>
        </w:rPr>
        <w:t>8. 납세의무자가 조직한 동업조합과 이에 준하는 단체</w:t>
      </w:r>
      <w:r>
        <w:br/>
      </w:r>
      <w:r>
        <w:rPr>
          <w:rFonts w:ascii="MalgunGothic" w:hAnsi="MalgunGothic" w:eastAsia="MalgunGothic"/>
          <w:b w:val="0"/>
          <w:i w:val="0"/>
          <w:color w:val="000000"/>
          <w:sz w:val="20"/>
        </w:rPr>
        <w:t>9. 기부금영수증을 발급하는 자</w:t>
      </w:r>
      <w:r>
        <w:br/>
      </w:r>
      <w:r>
        <w:rPr>
          <w:rFonts w:ascii="MalgunGothic" w:hAnsi="MalgunGothic" w:eastAsia="MalgunGothic"/>
          <w:b w:val="0"/>
          <w:i w:val="0"/>
          <w:color w:val="000000"/>
          <w:sz w:val="20"/>
        </w:rPr>
        <w:t>② 제1항을 적용하는 경우 소득세에 관한 사무에 종사하는 공무원은 직무를 위하여 필요한 범위 외에 다른 목적 등</w:t>
      </w:r>
      <w:r>
        <w:rPr>
          <w:rFonts w:ascii="MalgunGothic" w:hAnsi="MalgunGothic" w:eastAsia="MalgunGothic"/>
          <w:b w:val="0"/>
          <w:i w:val="0"/>
          <w:color w:val="000000"/>
          <w:sz w:val="20"/>
        </w:rPr>
        <w:t>을 위하여 그 권한을 남용해서는 아니 된다.</w:t>
      </w:r>
      <w:r>
        <w:rPr>
          <w:rFonts w:ascii="MalgunGothic" w:hAnsi="MalgunGothic" w:eastAsia="MalgunGothic"/>
          <w:b w:val="0"/>
          <w:i w:val="0"/>
          <w:color w:val="0000FF"/>
          <w:sz w:val="20"/>
        </w:rPr>
        <w:t xml:space="preserve">&lt;신설 2018. 12. 31., 2020. 6. 9.&gt; </w:t>
      </w:r>
      <w:r>
        <w:br/>
      </w: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제171조(자문) 세무서장ㆍ지방국세청장 또는 국세청장은 소득세에 관한 신고ㆍ결정ㆍ경정 또는 조사를 할 때 필요하</w:t>
      </w:r>
      <w:r>
        <w:rPr>
          <w:rFonts w:ascii="MalgunGothic" w:hAnsi="MalgunGothic" w:eastAsia="MalgunGothic"/>
          <w:b w:val="0"/>
          <w:i w:val="0"/>
          <w:color w:val="000000"/>
          <w:sz w:val="20"/>
        </w:rPr>
        <w:t>면 사업자로 조직된 동업조합과 이에 준하는 단체 또는 해당 사업에 관한 사정에 정통(精通)한 자에게 소득세에 관한</w:t>
      </w:r>
      <w:r>
        <w:rPr>
          <w:rFonts w:ascii="MalgunGothic" w:hAnsi="MalgunGothic" w:eastAsia="MalgunGothic"/>
          <w:b w:val="0"/>
          <w:i w:val="0"/>
          <w:color w:val="000000"/>
          <w:sz w:val="20"/>
        </w:rPr>
        <w:t>사항을 자문할 수 있다.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제172조(매각ㆍ등기ㆍ등록관계 서류 등의 열람 등) 관할 세무서장, 관할 지방국세청장 또는 그 위임을 받은 세무공무원</w:t>
      </w:r>
      <w:r>
        <w:rPr>
          <w:rFonts w:ascii="MalgunGothic" w:hAnsi="MalgunGothic" w:eastAsia="MalgunGothic"/>
          <w:b w:val="0"/>
          <w:i w:val="0"/>
          <w:color w:val="000000"/>
          <w:sz w:val="20"/>
        </w:rPr>
        <w:t>이 개인의 재산 상태와 소득을 파악하기 위하여 다음 각 호의 자료에 대한 관계 서류의 열람 또는 복사를 요청하는</w:t>
      </w:r>
      <w:r>
        <w:rPr>
          <w:rFonts w:ascii="MalgunGothic" w:hAnsi="MalgunGothic" w:eastAsia="MalgunGothic"/>
          <w:b w:val="0"/>
          <w:i w:val="0"/>
          <w:color w:val="000000"/>
          <w:sz w:val="20"/>
        </w:rPr>
        <w:t>경우 관계기관은 정당한 사유가 없으면 이에 따라야 한다.</w:t>
      </w:r>
    </w:p>
    <w:p>
      <w:pPr>
        <w:autoSpaceDN w:val="0"/>
        <w:autoSpaceDE w:val="0"/>
        <w:widowControl/>
        <w:spacing w:line="320" w:lineRule="exact" w:before="0" w:after="0"/>
        <w:ind w:left="410" w:right="1728" w:firstLine="0"/>
        <w:jc w:val="left"/>
      </w:pPr>
      <w:r>
        <w:rPr>
          <w:rFonts w:ascii="MalgunGothic" w:hAnsi="MalgunGothic" w:eastAsia="MalgunGothic"/>
          <w:b w:val="0"/>
          <w:i w:val="0"/>
          <w:color w:val="000000"/>
          <w:sz w:val="20"/>
        </w:rPr>
        <w:t>1. 주택, 토지, 공장재단, 광업재단, 선박, 항공기, 건설기계 및 자동차 등의 매각ㆍ등기ㆍ등록자료</w:t>
      </w:r>
      <w:r>
        <w:rPr>
          <w:rFonts w:ascii="MalgunGothic" w:hAnsi="MalgunGothic" w:eastAsia="MalgunGothic"/>
          <w:b w:val="0"/>
          <w:i w:val="0"/>
          <w:color w:val="000000"/>
          <w:sz w:val="20"/>
        </w:rPr>
        <w:t>2. 「국민기초생활 보장법」에 따른 수급자 등의 소득ㆍ재산 및 급여 자료</w:t>
      </w:r>
      <w:r>
        <w:br/>
      </w:r>
      <w:r>
        <w:rPr>
          <w:rFonts w:ascii="MalgunGothic" w:hAnsi="MalgunGothic" w:eastAsia="MalgunGothic"/>
          <w:b w:val="0"/>
          <w:i w:val="0"/>
          <w:color w:val="000000"/>
          <w:sz w:val="20"/>
        </w:rPr>
        <w:t>3. 「국민연금법」에 따른 가입자 등의 소득ㆍ재산 및 급여 자료</w:t>
      </w:r>
      <w:r>
        <w:br/>
      </w:r>
      <w:r>
        <w:rPr>
          <w:rFonts w:ascii="MalgunGothic" w:hAnsi="MalgunGothic" w:eastAsia="MalgunGothic"/>
          <w:b w:val="0"/>
          <w:i w:val="0"/>
          <w:color w:val="000000"/>
          <w:sz w:val="20"/>
        </w:rPr>
        <w:t>4. 「국민건강보험법」에 따른 가입자 등의 소득ㆍ재산 및 요양급여비용 자료</w:t>
      </w:r>
      <w:r>
        <w:br/>
      </w:r>
      <w:r>
        <w:rPr>
          <w:rFonts w:ascii="MalgunGothic" w:hAnsi="MalgunGothic" w:eastAsia="MalgunGothic"/>
          <w:b w:val="0"/>
          <w:i w:val="0"/>
          <w:color w:val="000000"/>
          <w:sz w:val="20"/>
        </w:rPr>
        <w:t>5. 「고용보험법」에 따른 피보험자 등의 임금 및 급여 자료</w:t>
      </w:r>
      <w:r>
        <w:br/>
      </w:r>
      <w:r>
        <w:rPr>
          <w:rFonts w:ascii="MalgunGothic" w:hAnsi="MalgunGothic" w:eastAsia="MalgunGothic"/>
          <w:b w:val="0"/>
          <w:i w:val="0"/>
          <w:color w:val="000000"/>
          <w:sz w:val="20"/>
        </w:rPr>
        <w:t>6. 「산업재해보상보험법」에 따른 수급권자 등의 임금 및 급여 자료</w:t>
      </w:r>
      <w:r>
        <w:br/>
      </w:r>
      <w:r>
        <w:rPr>
          <w:rFonts w:ascii="MalgunGothic" w:hAnsi="MalgunGothic" w:eastAsia="MalgunGothic"/>
          <w:b w:val="0"/>
          <w:i w:val="0"/>
          <w:color w:val="000000"/>
          <w:sz w:val="20"/>
        </w:rPr>
        <w:t>7. 제1호부터 제6호까지의 자료와 유사한 것으로서 대통령령으로 정하는 자료</w:t>
      </w:r>
      <w:r>
        <w:br/>
      </w:r>
      <w:r>
        <w:rPr>
          <w:rFonts w:ascii="MalgunGothic" w:hAnsi="MalgunGothic" w:eastAsia="MalgunGothic"/>
          <w:b w:val="0"/>
          <w:i w:val="0"/>
          <w:color w:val="0000FF"/>
          <w:sz w:val="20"/>
        </w:rPr>
        <w:t>[전문개정 2009. 12. 31.]</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제173조(용역제공자에 관한 과세자료의 제출) ① 제2조에 따라 소득세 납세의무가 있는 개인으로서 한국표준산업분류</w:t>
      </w:r>
      <w:r>
        <w:tab/>
      </w:r>
      <w:r>
        <w:rPr>
          <w:rFonts w:ascii="MalgunGothic" w:hAnsi="MalgunGothic" w:eastAsia="MalgunGothic"/>
          <w:b w:val="0"/>
          <w:i w:val="0"/>
          <w:color w:val="000000"/>
          <w:sz w:val="20"/>
        </w:rPr>
        <w:t>에 따른 대리운전, 소포배달 등 대통령령으로 정하는 용역을 제공하는 자(이하 이 항에서 “용역제공자”라 한다)에게</w:t>
      </w:r>
      <w:r>
        <w:tab/>
      </w:r>
      <w:r>
        <w:rPr>
          <w:rFonts w:ascii="MalgunGothic" w:hAnsi="MalgunGothic" w:eastAsia="MalgunGothic"/>
          <w:b w:val="0"/>
          <w:i w:val="0"/>
          <w:color w:val="000000"/>
          <w:sz w:val="20"/>
        </w:rPr>
        <w:t>용역 제공과 관련된 사업장을 제공하는 자 등 대통령령으로 정하는 자는 용역제공자에 관한 과세자료를 수입금액</w:t>
      </w:r>
      <w:r>
        <w:tab/>
      </w:r>
      <w:r>
        <w:rPr>
          <w:rFonts w:ascii="MalgunGothic" w:hAnsi="MalgunGothic" w:eastAsia="MalgunGothic"/>
          <w:b w:val="0"/>
          <w:i w:val="0"/>
          <w:color w:val="000000"/>
          <w:sz w:val="20"/>
        </w:rPr>
        <w:t>또는 소득금액이 발생하는 달의 다음 달 말일까지 사업장 소재지 관할 세무서장, 지방국세청장 또는 국세청장에게</w:t>
      </w:r>
      <w:r>
        <w:tab/>
      </w:r>
      <w:r>
        <w:rPr>
          <w:rFonts w:ascii="MalgunGothic" w:hAnsi="MalgunGothic" w:eastAsia="MalgunGothic"/>
          <w:b w:val="0"/>
          <w:i w:val="0"/>
          <w:color w:val="000000"/>
          <w:sz w:val="20"/>
        </w:rPr>
        <w:t xml:space="preserve">제출하여야 한다. </w:t>
      </w:r>
      <w:r>
        <w:rPr>
          <w:rFonts w:ascii="MalgunGothic" w:hAnsi="MalgunGothic" w:eastAsia="MalgunGothic"/>
          <w:b w:val="0"/>
          <w:i w:val="0"/>
          <w:color w:val="0000FF"/>
          <w:sz w:val="20"/>
        </w:rPr>
        <w:t>&lt;개정 2021. 8. 10.&gt;</w:t>
      </w:r>
      <w:r>
        <w:br/>
      </w:r>
      <w:r>
        <w:tab/>
      </w:r>
      <w:r>
        <w:tab/>
      </w:r>
      <w:r>
        <w:rPr>
          <w:rFonts w:ascii="MalgunGothic" w:hAnsi="MalgunGothic" w:eastAsia="MalgunGothic"/>
          <w:b w:val="0"/>
          <w:i w:val="0"/>
          <w:color w:val="000000"/>
          <w:sz w:val="20"/>
        </w:rPr>
        <w:t>② 국세청장은 제1항에 따라 과세자료를 제출하여야 할 자가 과세자료를 제출하지 아니하거나 사실과 다르게 제출</w:t>
      </w:r>
      <w:r>
        <w:tab/>
      </w:r>
      <w:r>
        <w:tab/>
      </w:r>
      <w:r>
        <w:rPr>
          <w:rFonts w:ascii="MalgunGothic" w:hAnsi="MalgunGothic" w:eastAsia="MalgunGothic"/>
          <w:b w:val="0"/>
          <w:i w:val="0"/>
          <w:color w:val="000000"/>
          <w:sz w:val="20"/>
        </w:rPr>
        <w:t>한 경우 그 시정에 필요한 사항을 명할 수 있다.</w:t>
      </w:r>
      <w:r>
        <w:rPr>
          <w:rFonts w:ascii="MalgunGothic" w:hAnsi="MalgunGothic" w:eastAsia="MalgunGothic"/>
          <w:b w:val="0"/>
          <w:i w:val="0"/>
          <w:color w:val="0000FF"/>
          <w:sz w:val="20"/>
        </w:rPr>
        <w:t>&lt;개정 2021. 8. 10.&gt;</w:t>
      </w:r>
      <w:r>
        <w:br/>
      </w:r>
      <w:r>
        <w:tab/>
      </w:r>
      <w:r>
        <w:tab/>
      </w:r>
      <w:r>
        <w:rPr>
          <w:rFonts w:ascii="MalgunGothic" w:hAnsi="MalgunGothic" w:eastAsia="MalgunGothic"/>
          <w:b w:val="0"/>
          <w:i w:val="0"/>
          <w:color w:val="000000"/>
          <w:sz w:val="20"/>
        </w:rPr>
        <w:t>③ 국가 및 지방자치단체는 제1항에 따라 과세자료를 제출하여야 할 자가 과세자료를 성실하게 제출하는 경우 필요</w:t>
      </w:r>
      <w:r>
        <w:tab/>
      </w:r>
      <w:r>
        <w:tab/>
      </w:r>
      <w:r>
        <w:rPr>
          <w:rFonts w:ascii="MalgunGothic" w:hAnsi="MalgunGothic" w:eastAsia="MalgunGothic"/>
          <w:b w:val="0"/>
          <w:i w:val="0"/>
          <w:color w:val="000000"/>
          <w:sz w:val="20"/>
        </w:rPr>
        <w:t>한 행정적ㆍ재정적 지원을 할 수 있다.</w:t>
      </w:r>
      <w:r>
        <w:rPr>
          <w:rFonts w:ascii="MalgunGothic" w:hAnsi="MalgunGothic" w:eastAsia="MalgunGothic"/>
          <w:b w:val="0"/>
          <w:i w:val="0"/>
          <w:color w:val="0000FF"/>
          <w:sz w:val="20"/>
        </w:rPr>
        <w:t>&lt;신설 2021. 8. 10.&gt;</w:t>
      </w:r>
      <w:r>
        <w:br/>
      </w:r>
      <w:r>
        <w:tab/>
      </w:r>
      <w:r>
        <w:tab/>
      </w:r>
      <w:r>
        <w:rPr>
          <w:rFonts w:ascii="MalgunGothic" w:hAnsi="MalgunGothic" w:eastAsia="MalgunGothic"/>
          <w:b w:val="0"/>
          <w:i w:val="0"/>
          <w:color w:val="000000"/>
          <w:sz w:val="20"/>
        </w:rPr>
        <w:t>④ 제1항에 따른 과세자료의 작성방법 및 제3항에 따른 행정적ㆍ재정적 지원 등에 관하여 필요한 사항은 대통령령</w:t>
      </w:r>
      <w:r>
        <w:tab/>
      </w:r>
      <w:r>
        <w:tab/>
      </w:r>
      <w:r>
        <w:rPr>
          <w:rFonts w:ascii="MalgunGothic" w:hAnsi="MalgunGothic" w:eastAsia="MalgunGothic"/>
          <w:b w:val="0"/>
          <w:i w:val="0"/>
          <w:color w:val="000000"/>
          <w:sz w:val="20"/>
        </w:rPr>
        <w:t>으로 정한다.</w:t>
      </w:r>
      <w:r>
        <w:rPr>
          <w:rFonts w:ascii="MalgunGothic" w:hAnsi="MalgunGothic" w:eastAsia="MalgunGothic"/>
          <w:b w:val="0"/>
          <w:i w:val="0"/>
          <w:color w:val="0000FF"/>
          <w:sz w:val="20"/>
        </w:rPr>
        <w:t>&lt;개정 2021. 8. 10.&gt;</w:t>
      </w:r>
    </w:p>
    <w:p>
      <w:pPr>
        <w:autoSpaceDN w:val="0"/>
        <w:autoSpaceDE w:val="0"/>
        <w:widowControl/>
        <w:spacing w:line="200" w:lineRule="exact" w:before="1220" w:after="0"/>
        <w:ind w:left="0" w:right="0" w:firstLine="0"/>
        <w:jc w:val="center"/>
      </w:pPr>
      <w:r>
        <w:rPr>
          <w:rFonts w:ascii="MalgunGothic" w:hAnsi="MalgunGothic" w:eastAsia="MalgunGothic"/>
          <w:b w:val="0"/>
          <w:i w:val="0"/>
          <w:color w:val="000000"/>
          <w:sz w:val="20"/>
        </w:rPr>
        <w:t>법제처                                                            132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8064" w:firstLine="0"/>
        <w:jc w:val="left"/>
      </w:pPr>
      <w:r>
        <w:rPr>
          <w:rFonts w:ascii="MalgunGothic" w:hAnsi="MalgunGothic" w:eastAsia="MalgunGothic"/>
          <w:b w:val="0"/>
          <w:i w:val="0"/>
          <w:color w:val="0000FF"/>
          <w:sz w:val="20"/>
        </w:rPr>
        <w:t xml:space="preserve">[전문개정 2009. 12. 31.] </w:t>
      </w:r>
      <w:r>
        <w:br/>
      </w:r>
      <w:r>
        <w:rPr>
          <w:rFonts w:ascii="MalgunGothic" w:hAnsi="MalgunGothic" w:eastAsia="MalgunGothic"/>
          <w:b w:val="0"/>
          <w:i w:val="0"/>
          <w:color w:val="0000FF"/>
          <w:sz w:val="20"/>
        </w:rPr>
        <w:t>[제목개정 2021. 8. 10.]</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제174조(손해보험금 지급자료 제출) 「보험업법」에 따른 손해보험회사(이하 이 조에서 “손해보험회사”라 한다)는 소송</w:t>
      </w:r>
      <w:r>
        <w:rPr>
          <w:rFonts w:ascii="MalgunGothic" w:hAnsi="MalgunGothic" w:eastAsia="MalgunGothic"/>
          <w:b w:val="0"/>
          <w:i w:val="0"/>
          <w:color w:val="000000"/>
          <w:sz w:val="20"/>
        </w:rPr>
        <w:t>결과에 따라 보험금을 지급한 경우에는 대통령령으로 정하는 바에 따라 해당 손해보험금 지급자료를 지급일이 속하</w:t>
      </w:r>
      <w:r>
        <w:rPr>
          <w:rFonts w:ascii="MalgunGothic" w:hAnsi="MalgunGothic" w:eastAsia="MalgunGothic"/>
          <w:b w:val="0"/>
          <w:i w:val="0"/>
          <w:color w:val="000000"/>
          <w:sz w:val="20"/>
        </w:rPr>
        <w:t>는 과세기간의 다음 연도 2월 말일까지 손해보험회사의 관할 세무서장에게 제출하여야 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320" w:lineRule="exact" w:before="200" w:after="0"/>
        <w:ind w:left="330" w:right="0" w:hanging="240"/>
        <w:jc w:val="left"/>
      </w:pPr>
      <w:r>
        <w:rPr>
          <w:rFonts w:ascii="MalgunGothic" w:hAnsi="MalgunGothic" w:eastAsia="MalgunGothic"/>
          <w:b w:val="0"/>
          <w:i w:val="0"/>
          <w:color w:val="000000"/>
          <w:sz w:val="20"/>
        </w:rPr>
        <w:t>제174조의2(파생상품 또는 주식의 거래내역 등 제출) 「자본시장과 금융투자업에 관한 법률」 제8조제1항에 따른 금융</w:t>
      </w:r>
      <w:r>
        <w:rPr>
          <w:rFonts w:ascii="MalgunGothic" w:hAnsi="MalgunGothic" w:eastAsia="MalgunGothic"/>
          <w:b w:val="0"/>
          <w:i w:val="0"/>
          <w:color w:val="000000"/>
          <w:sz w:val="20"/>
        </w:rPr>
        <w:t>투자업자는 다음 각 호의 어느 하나에 해당하는 자료를 대통령령으로 정하는 바에 따라 거래 또는 행위가 발생한 날</w:t>
      </w:r>
      <w:r>
        <w:rPr>
          <w:rFonts w:ascii="MalgunGothic" w:hAnsi="MalgunGothic" w:eastAsia="MalgunGothic"/>
          <w:b w:val="0"/>
          <w:i w:val="0"/>
          <w:color w:val="000000"/>
          <w:sz w:val="20"/>
        </w:rPr>
        <w:t>이 속하는 분기의 종료일의 다음 달 말일까지 관할 세무서장에게 제출하여야 한다. 다만, 제3호에 해당하는 자료는</w:t>
      </w:r>
      <w:r>
        <w:rPr>
          <w:rFonts w:ascii="MalgunGothic" w:hAnsi="MalgunGothic" w:eastAsia="MalgunGothic"/>
          <w:b w:val="0"/>
          <w:i w:val="0"/>
          <w:color w:val="000000"/>
          <w:sz w:val="20"/>
        </w:rPr>
        <w:t xml:space="preserve">국세청장이 요청한 날이 속하는 달의 말일부터 2개월이 되는 날까지 국세청장에게 제출하여야 한다. </w:t>
      </w:r>
      <w:r>
        <w:rPr>
          <w:rFonts w:ascii="MalgunGothic" w:hAnsi="MalgunGothic" w:eastAsia="MalgunGothic"/>
          <w:b w:val="0"/>
          <w:i w:val="0"/>
          <w:color w:val="0000FF"/>
          <w:sz w:val="20"/>
        </w:rPr>
        <w:t>&lt;개정 2025.</w:t>
      </w:r>
    </w:p>
    <w:p>
      <w:pPr>
        <w:autoSpaceDN w:val="0"/>
        <w:tabs>
          <w:tab w:pos="410" w:val="left"/>
          <w:tab w:pos="610" w:val="left"/>
        </w:tabs>
        <w:autoSpaceDE w:val="0"/>
        <w:widowControl/>
        <w:spacing w:line="320" w:lineRule="exact" w:before="0" w:after="0"/>
        <w:ind w:left="330" w:right="0" w:firstLine="0"/>
        <w:jc w:val="left"/>
      </w:pPr>
      <w:r>
        <w:rPr>
          <w:rFonts w:ascii="MalgunGothic" w:hAnsi="MalgunGothic" w:eastAsia="MalgunGothic"/>
          <w:b w:val="0"/>
          <w:i w:val="0"/>
          <w:color w:val="0000FF"/>
          <w:sz w:val="20"/>
        </w:rPr>
        <w:t xml:space="preserve">12. 23.&gt; </w:t>
      </w:r>
      <w:r>
        <w:br/>
      </w:r>
      <w:r>
        <w:rPr>
          <w:rFonts w:ascii="MalgunGothic" w:hAnsi="MalgunGothic" w:eastAsia="MalgunGothic"/>
          <w:b w:val="0"/>
          <w:i w:val="0"/>
          <w:color w:val="000000"/>
          <w:sz w:val="20"/>
        </w:rPr>
        <w:t>1. 파생상품등의 거래내역 등 양도소득세 부과에 필요한 자료</w:t>
      </w:r>
      <w:r>
        <w:br/>
      </w:r>
      <w:r>
        <w:rPr>
          <w:rFonts w:ascii="MalgunGothic" w:hAnsi="MalgunGothic" w:eastAsia="MalgunGothic"/>
          <w:b w:val="0"/>
          <w:i w:val="0"/>
          <w:color w:val="000000"/>
          <w:sz w:val="20"/>
        </w:rPr>
        <w:t>2. 「자본시장과 금융투자업에 관한 법률」 제286조에 따른 장외매매거래의 방법으로 주식의 매매를 중개하는 경우</w:t>
      </w:r>
      <w:r>
        <w:tab/>
      </w:r>
      <w:r>
        <w:tab/>
      </w:r>
      <w:r>
        <w:rPr>
          <w:rFonts w:ascii="MalgunGothic" w:hAnsi="MalgunGothic" w:eastAsia="MalgunGothic"/>
          <w:b w:val="0"/>
          <w:i w:val="0"/>
          <w:color w:val="000000"/>
          <w:sz w:val="20"/>
        </w:rPr>
        <w:t>그 거래내역 등 양도소득세 부과에 필요한 자료</w:t>
      </w:r>
      <w:r>
        <w:br/>
      </w:r>
      <w:r>
        <w:rPr>
          <w:rFonts w:ascii="MalgunGothic" w:hAnsi="MalgunGothic" w:eastAsia="MalgunGothic"/>
          <w:b w:val="0"/>
          <w:i w:val="0"/>
          <w:color w:val="000000"/>
          <w:sz w:val="20"/>
        </w:rPr>
        <w:t>3. 양도소득세의 부과에 필요한 다음 각 목의 주식등의 거래내역 등으로서 대통령령으로 정하는 바에 따라 국세청</w:t>
      </w:r>
      <w:r>
        <w:tab/>
      </w:r>
      <w:r>
        <w:tab/>
      </w:r>
      <w:r>
        <w:rPr>
          <w:rFonts w:ascii="MalgunGothic" w:hAnsi="MalgunGothic" w:eastAsia="MalgunGothic"/>
          <w:b w:val="0"/>
          <w:i w:val="0"/>
          <w:color w:val="000000"/>
          <w:sz w:val="20"/>
        </w:rPr>
        <w:t>장이 요청하는 자료</w:t>
      </w:r>
      <w:r>
        <w:br/>
      </w:r>
      <w:r>
        <w:tab/>
      </w:r>
      <w:r>
        <w:tab/>
      </w:r>
      <w:r>
        <w:rPr>
          <w:rFonts w:ascii="MalgunGothic" w:hAnsi="MalgunGothic" w:eastAsia="MalgunGothic"/>
          <w:b w:val="0"/>
          <w:i w:val="0"/>
          <w:color w:val="000000"/>
          <w:sz w:val="20"/>
        </w:rPr>
        <w:t>가. 제94조제1항제3호가목1)에 해당하는 주식등</w:t>
      </w:r>
      <w:r>
        <w:br/>
      </w:r>
      <w:r>
        <w:tab/>
      </w:r>
      <w:r>
        <w:tab/>
      </w:r>
      <w:r>
        <w:rPr>
          <w:rFonts w:ascii="MalgunGothic" w:hAnsi="MalgunGothic" w:eastAsia="MalgunGothic"/>
          <w:b w:val="0"/>
          <w:i w:val="0"/>
          <w:color w:val="000000"/>
          <w:sz w:val="20"/>
        </w:rPr>
        <w:t>나. 제94조제1항제3호다목에 따른 주식등</w:t>
      </w:r>
      <w:r>
        <w:br/>
      </w:r>
      <w:r>
        <w:rPr>
          <w:rFonts w:ascii="MalgunGothic" w:hAnsi="MalgunGothic" w:eastAsia="MalgunGothic"/>
          <w:b w:val="0"/>
          <w:i w:val="0"/>
          <w:color w:val="0000FF"/>
          <w:sz w:val="20"/>
        </w:rPr>
        <w:t>[전문개정 2024. 12. 31.]</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제174조의3 삭제 </w:t>
      </w:r>
      <w:r>
        <w:rPr>
          <w:rFonts w:ascii="MalgunGothic" w:hAnsi="MalgunGothic" w:eastAsia="MalgunGothic"/>
          <w:b w:val="0"/>
          <w:i w:val="0"/>
          <w:color w:val="0000FF"/>
          <w:sz w:val="20"/>
        </w:rPr>
        <w:t>&lt;2020. 12. 29.&gt;</w:t>
      </w:r>
    </w:p>
    <w:p>
      <w:pPr>
        <w:autoSpaceDN w:val="0"/>
        <w:tabs>
          <w:tab w:pos="330" w:val="left"/>
          <w:tab w:pos="41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제175조(표본조사 등) ① 납세지 관할 세무서장 또는 지방국세청장은 제34조에 따라 기부금을 필요경비에 산입하거나</w:t>
      </w:r>
      <w:r>
        <w:tab/>
      </w:r>
      <w:r>
        <w:rPr>
          <w:rFonts w:ascii="MalgunGothic" w:hAnsi="MalgunGothic" w:eastAsia="MalgunGothic"/>
          <w:b w:val="0"/>
          <w:i w:val="0"/>
          <w:color w:val="000000"/>
          <w:sz w:val="20"/>
        </w:rPr>
        <w:t>제59조의4제4항에 따라 기부금세액공제를 받은 거주자 또는 제121조제2항 및 제5항에 따른 비거주자 중 대통령령</w:t>
      </w:r>
      <w:r>
        <w:tab/>
      </w:r>
      <w:r>
        <w:rPr>
          <w:rFonts w:ascii="MalgunGothic" w:hAnsi="MalgunGothic" w:eastAsia="MalgunGothic"/>
          <w:b w:val="0"/>
          <w:i w:val="0"/>
          <w:color w:val="000000"/>
          <w:sz w:val="20"/>
        </w:rPr>
        <w:t>으로 정하는 자(이하 이 조에서 “기부금공제자”라 한다)에 대해서 필요경비산입 또는 세액공제의 적정성을 검증하기</w:t>
      </w:r>
      <w:r>
        <w:tab/>
      </w:r>
      <w:r>
        <w:rPr>
          <w:rFonts w:ascii="MalgunGothic" w:hAnsi="MalgunGothic" w:eastAsia="MalgunGothic"/>
          <w:b w:val="0"/>
          <w:i w:val="0"/>
          <w:color w:val="000000"/>
          <w:sz w:val="20"/>
        </w:rPr>
        <w:t xml:space="preserve">위하여 해당 과세기간 종료일부터 2년 이내에 표본조사를 하여야 한다. </w:t>
      </w:r>
      <w:r>
        <w:rPr>
          <w:rFonts w:ascii="MalgunGothic" w:hAnsi="MalgunGothic" w:eastAsia="MalgunGothic"/>
          <w:b w:val="0"/>
          <w:i w:val="0"/>
          <w:color w:val="0000FF"/>
          <w:sz w:val="20"/>
        </w:rPr>
        <w:t>&lt;개정 2013. 1. 1., 2014. 1. 1.&gt;</w:t>
      </w:r>
      <w:r>
        <w:br/>
      </w:r>
      <w:r>
        <w:tab/>
      </w:r>
      <w:r>
        <w:tab/>
      </w:r>
      <w:r>
        <w:rPr>
          <w:rFonts w:ascii="MalgunGothic" w:hAnsi="MalgunGothic" w:eastAsia="MalgunGothic"/>
          <w:b w:val="0"/>
          <w:i w:val="0"/>
          <w:color w:val="000000"/>
          <w:sz w:val="20"/>
        </w:rPr>
        <w:t>② 표본조사는 기부금공제자 중 대통령령으로 정하는 비율에 해당하는 인원에 대하여 실시한다.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00"/>
          <w:sz w:val="20"/>
        </w:rPr>
        <w:t>③ 표본조사의 방법 및 절차 등에 관하여 필요한 사항은 대통령령으로 정한다.</w:t>
      </w:r>
    </w:p>
    <w:p>
      <w:pPr>
        <w:autoSpaceDN w:val="0"/>
        <w:autoSpaceDE w:val="0"/>
        <w:widowControl/>
        <w:spacing w:line="200" w:lineRule="exact" w:before="120" w:after="0"/>
        <w:ind w:left="410" w:right="0" w:firstLine="0"/>
        <w:jc w:val="left"/>
      </w:pPr>
      <w:r>
        <w:rPr>
          <w:rFonts w:ascii="MalgunGothic" w:hAnsi="MalgunGothic" w:eastAsia="MalgunGothic"/>
          <w:b w:val="0"/>
          <w:i w:val="0"/>
          <w:color w:val="0000FF"/>
          <w:sz w:val="20"/>
        </w:rPr>
        <w:t>[전문개정 2009. 12. 31.]</w:t>
      </w:r>
    </w:p>
    <w:p>
      <w:pPr>
        <w:autoSpaceDN w:val="0"/>
        <w:autoSpaceDE w:val="0"/>
        <w:widowControl/>
        <w:spacing w:line="200" w:lineRule="exact" w:before="520" w:after="0"/>
        <w:ind w:left="432" w:right="0" w:firstLine="0"/>
        <w:jc w:val="left"/>
      </w:pPr>
      <w:r>
        <w:rPr>
          <w:rFonts w:ascii="MalgunGothic" w:hAnsi="MalgunGothic" w:eastAsia="MalgunGothic"/>
          <w:b w:val="0"/>
          <w:i w:val="0"/>
          <w:color w:val="000000"/>
          <w:sz w:val="20"/>
        </w:rPr>
        <w:t xml:space="preserve"> 제7장 벌칙 </w:t>
      </w:r>
      <w:r>
        <w:rPr>
          <w:rFonts w:ascii="MalgunGothic" w:hAnsi="MalgunGothic" w:eastAsia="MalgunGothic"/>
          <w:b w:val="0"/>
          <w:i w:val="0"/>
          <w:color w:val="0000FF"/>
          <w:sz w:val="20"/>
        </w:rPr>
        <w:t>&lt;신설 2018. 12. 31.&gt;</w:t>
      </w:r>
    </w:p>
    <w:p>
      <w:pPr>
        <w:autoSpaceDN w:val="0"/>
        <w:autoSpaceDE w:val="0"/>
        <w:widowControl/>
        <w:spacing w:line="200" w:lineRule="exact" w:before="320" w:after="0"/>
        <w:ind w:left="90" w:right="0" w:firstLine="0"/>
        <w:jc w:val="left"/>
      </w:pPr>
      <w:r>
        <w:rPr>
          <w:rFonts w:ascii="MalgunGothic" w:hAnsi="MalgunGothic" w:eastAsia="MalgunGothic"/>
          <w:b w:val="0"/>
          <w:i w:val="0"/>
          <w:color w:val="000000"/>
          <w:sz w:val="20"/>
        </w:rPr>
        <w:t xml:space="preserve">제176조 삭제 </w:t>
      </w:r>
      <w:r>
        <w:rPr>
          <w:rFonts w:ascii="MalgunGothic" w:hAnsi="MalgunGothic" w:eastAsia="MalgunGothic"/>
          <w:b w:val="0"/>
          <w:i w:val="0"/>
          <w:color w:val="0000FF"/>
          <w:sz w:val="20"/>
        </w:rPr>
        <w:t>&lt;2020. 12. 29.&gt;</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000000"/>
          <w:sz w:val="20"/>
        </w:rPr>
        <w:t>제177조(명령사항 위반에 대한 과태료) 관할 세무서장은 다음 각 호의 어느 하나에 해당하는 명령사항을 위반한 사업</w:t>
      </w:r>
      <w:r>
        <w:tab/>
      </w:r>
      <w:r>
        <w:rPr>
          <w:rFonts w:ascii="MalgunGothic" w:hAnsi="MalgunGothic" w:eastAsia="MalgunGothic"/>
          <w:b w:val="0"/>
          <w:i w:val="0"/>
          <w:color w:val="000000"/>
          <w:sz w:val="20"/>
        </w:rPr>
        <w:t xml:space="preserve">자(제3호의 경우에는 법인을 포함한다)에게 2천만원 이하의 과태료를 부과ㆍ징수한다. </w:t>
      </w:r>
      <w:r>
        <w:rPr>
          <w:rFonts w:ascii="MalgunGothic" w:hAnsi="MalgunGothic" w:eastAsia="MalgunGothic"/>
          <w:b w:val="0"/>
          <w:i w:val="0"/>
          <w:color w:val="0000FF"/>
          <w:sz w:val="20"/>
        </w:rPr>
        <w:t>&lt;개정 2021. 8. 10., 2021. 12.</w:t>
      </w:r>
    </w:p>
    <w:p>
      <w:pPr>
        <w:autoSpaceDN w:val="0"/>
        <w:autoSpaceDE w:val="0"/>
        <w:widowControl/>
        <w:spacing w:line="320" w:lineRule="exact" w:before="0" w:after="0"/>
        <w:ind w:left="410" w:right="4320" w:hanging="80"/>
        <w:jc w:val="left"/>
      </w:pPr>
      <w:r>
        <w:rPr>
          <w:rFonts w:ascii="MalgunGothic" w:hAnsi="MalgunGothic" w:eastAsia="MalgunGothic"/>
          <w:b w:val="0"/>
          <w:i w:val="0"/>
          <w:color w:val="0000FF"/>
          <w:sz w:val="20"/>
        </w:rPr>
        <w:t xml:space="preserve">8.&gt; </w:t>
      </w:r>
      <w:r>
        <w:br/>
      </w:r>
      <w:r>
        <w:rPr>
          <w:rFonts w:ascii="MalgunGothic" w:hAnsi="MalgunGothic" w:eastAsia="MalgunGothic"/>
          <w:b w:val="0"/>
          <w:i w:val="0"/>
          <w:color w:val="000000"/>
          <w:sz w:val="20"/>
        </w:rPr>
        <w:t>1. 제162조의2제5항에 따른 신용카드가맹점에 대한 명령</w:t>
      </w:r>
      <w:r>
        <w:br/>
      </w:r>
      <w:r>
        <w:rPr>
          <w:rFonts w:ascii="MalgunGothic" w:hAnsi="MalgunGothic" w:eastAsia="MalgunGothic"/>
          <w:b w:val="0"/>
          <w:i w:val="0"/>
          <w:color w:val="000000"/>
          <w:sz w:val="20"/>
        </w:rPr>
        <w:t>2. 제162조의3제8항에 따른 현금영수증가맹점에 대한 명령</w:t>
      </w:r>
      <w:r>
        <w:br/>
      </w:r>
      <w:r>
        <w:rPr>
          <w:rFonts w:ascii="MalgunGothic" w:hAnsi="MalgunGothic" w:eastAsia="MalgunGothic"/>
          <w:b w:val="0"/>
          <w:i w:val="0"/>
          <w:color w:val="000000"/>
          <w:sz w:val="20"/>
        </w:rPr>
        <w:t>3. 제173조제2항에 따른 과세자료를 제출하여야 할 자에 대한 명령</w:t>
      </w:r>
      <w:r>
        <w:rPr>
          <w:rFonts w:ascii="MalgunGothic" w:hAnsi="MalgunGothic" w:eastAsia="MalgunGothic"/>
          <w:b w:val="0"/>
          <w:i w:val="0"/>
          <w:color w:val="0000FF"/>
          <w:sz w:val="20"/>
        </w:rPr>
        <w:t>[본조신설 2018. 12. 31.]</w:t>
      </w:r>
    </w:p>
    <w:p>
      <w:pPr>
        <w:autoSpaceDN w:val="0"/>
        <w:tabs>
          <w:tab w:pos="330" w:val="left"/>
        </w:tabs>
        <w:autoSpaceDE w:val="0"/>
        <w:widowControl/>
        <w:spacing w:line="320" w:lineRule="exact" w:before="200" w:after="0"/>
        <w:ind w:left="90" w:right="0" w:firstLine="0"/>
        <w:jc w:val="left"/>
      </w:pPr>
      <w:r>
        <w:rPr>
          <w:rFonts w:ascii="MalgunGothic" w:hAnsi="MalgunGothic" w:eastAsia="MalgunGothic"/>
          <w:b w:val="0"/>
          <w:i w:val="0"/>
          <w:color w:val="FF0000"/>
          <w:sz w:val="20"/>
        </w:rPr>
        <w:t>제177조(명령사항 위반에 대한 과태료) 관할 세무서장은 다음 각 호의 어느 하나에 해당하는 명령사항을 위반한 사업</w:t>
      </w:r>
      <w:r>
        <w:tab/>
      </w:r>
      <w:r>
        <w:rPr>
          <w:rFonts w:ascii="MalgunGothic" w:hAnsi="MalgunGothic" w:eastAsia="MalgunGothic"/>
          <w:b w:val="0"/>
          <w:i w:val="0"/>
          <w:color w:val="FF0000"/>
          <w:sz w:val="20"/>
        </w:rPr>
        <w:t xml:space="preserve">자(제3호 및 제4호의 경우에는 법인을 포함한다)에게 2천만원 이하의 과태료를 부과ㆍ징수한다. </w:t>
      </w:r>
      <w:r>
        <w:rPr>
          <w:rFonts w:ascii="MalgunGothic" w:hAnsi="MalgunGothic" w:eastAsia="MalgunGothic"/>
          <w:b w:val="0"/>
          <w:i w:val="0"/>
          <w:color w:val="0000FF"/>
          <w:sz w:val="20"/>
        </w:rPr>
        <w:t>&lt;개정 2021. 8. 10.,</w:t>
      </w:r>
    </w:p>
    <w:p>
      <w:pPr>
        <w:autoSpaceDN w:val="0"/>
        <w:autoSpaceDE w:val="0"/>
        <w:widowControl/>
        <w:spacing w:line="200" w:lineRule="exact" w:before="980" w:after="0"/>
        <w:ind w:left="0" w:right="0" w:firstLine="0"/>
        <w:jc w:val="center"/>
      </w:pPr>
      <w:r>
        <w:rPr>
          <w:rFonts w:ascii="MalgunGothic" w:hAnsi="MalgunGothic" w:eastAsia="MalgunGothic"/>
          <w:b w:val="0"/>
          <w:i w:val="0"/>
          <w:color w:val="000000"/>
          <w:sz w:val="20"/>
        </w:rPr>
        <w:t>법제처                                                            133                                                       국가법령정보센터</w:t>
      </w:r>
    </w:p>
    <w:p>
      <w:pPr>
        <w:sectPr>
          <w:pgSz w:w="11900" w:h="16840"/>
          <w:pgMar w:top="314" w:right="570" w:bottom="280" w:left="590" w:header="720" w:footer="720" w:gutter="0"/>
          <w:cols/>
          <w:docGrid w:linePitch="360"/>
        </w:sectPr>
      </w:pPr>
    </w:p>
    <w:p>
      <w:pPr>
        <w:autoSpaceDN w:val="0"/>
        <w:autoSpaceDE w:val="0"/>
        <w:widowControl/>
        <w:spacing w:line="220" w:lineRule="exact" w:before="0" w:after="94"/>
        <w:ind w:left="0" w:right="0"/>
      </w:pPr>
    </w:p>
    <w:p>
      <w:pPr>
        <w:autoSpaceDN w:val="0"/>
        <w:autoSpaceDE w:val="0"/>
        <w:widowControl/>
        <w:spacing w:line="200" w:lineRule="exact" w:before="0" w:after="0"/>
        <w:ind w:left="0" w:right="30" w:firstLine="0"/>
        <w:jc w:val="right"/>
      </w:pPr>
      <w:r>
        <w:rPr>
          <w:rFonts w:ascii="hygulim" w:hAnsi="hygulim" w:eastAsia="hygulim"/>
          <w:b w:val="0"/>
          <w:i w:val="0"/>
          <w:color w:val="000000"/>
          <w:sz w:val="20"/>
        </w:rPr>
        <w:t>소득세법</w:t>
      </w:r>
    </w:p>
    <w:p>
      <w:pPr>
        <w:autoSpaceDN w:val="0"/>
        <w:autoSpaceDE w:val="0"/>
        <w:widowControl/>
        <w:spacing w:line="320" w:lineRule="exact" w:before="312" w:after="0"/>
        <w:ind w:left="410" w:right="4320" w:hanging="80"/>
        <w:jc w:val="left"/>
      </w:pPr>
      <w:r>
        <w:rPr>
          <w:rFonts w:ascii="MalgunGothic" w:hAnsi="MalgunGothic" w:eastAsia="MalgunGothic"/>
          <w:b w:val="0"/>
          <w:i w:val="0"/>
          <w:color w:val="0000FF"/>
          <w:sz w:val="20"/>
        </w:rPr>
        <w:t xml:space="preserve">2021. 12. 8., 2024. 12. 31.&gt; </w:t>
      </w:r>
      <w:r>
        <w:br/>
      </w:r>
      <w:r>
        <w:rPr>
          <w:rFonts w:ascii="MalgunGothic" w:hAnsi="MalgunGothic" w:eastAsia="MalgunGothic"/>
          <w:b w:val="0"/>
          <w:i w:val="0"/>
          <w:color w:val="000000"/>
          <w:sz w:val="20"/>
        </w:rPr>
        <w:t>1. 제162조의2제5항에 따른 신용카드가맹점에 대한 명령</w:t>
      </w:r>
      <w:r>
        <w:br/>
      </w:r>
      <w:r>
        <w:rPr>
          <w:rFonts w:ascii="MalgunGothic" w:hAnsi="MalgunGothic" w:eastAsia="MalgunGothic"/>
          <w:b w:val="0"/>
          <w:i w:val="0"/>
          <w:color w:val="000000"/>
          <w:sz w:val="20"/>
        </w:rPr>
        <w:t>2. 제162조의3제8항에 따른 현금영수증가맹점에 대한 명령</w:t>
      </w:r>
      <w:r>
        <w:br/>
      </w:r>
      <w:r>
        <w:rPr>
          <w:rFonts w:ascii="MalgunGothic" w:hAnsi="MalgunGothic" w:eastAsia="MalgunGothic"/>
          <w:b w:val="0"/>
          <w:i w:val="0"/>
          <w:color w:val="000000"/>
          <w:sz w:val="20"/>
        </w:rPr>
        <w:t>3. 제173조제2항에 따른 과세자료를 제출하여야 할 자에 대한 명령</w:t>
      </w:r>
      <w:r>
        <w:rPr>
          <w:rFonts w:ascii="MalgunGothic" w:hAnsi="MalgunGothic" w:eastAsia="MalgunGothic"/>
          <w:b w:val="0"/>
          <w:i w:val="0"/>
          <w:color w:val="FF0000"/>
          <w:sz w:val="20"/>
        </w:rPr>
        <w:t>4. 제164조의4제2항에 따른 가상자산사업자에 대한 명령</w:t>
      </w:r>
      <w:r>
        <w:br/>
      </w:r>
      <w:r>
        <w:rPr>
          <w:rFonts w:ascii="MalgunGothic" w:hAnsi="MalgunGothic" w:eastAsia="MalgunGothic"/>
          <w:b w:val="0"/>
          <w:i w:val="0"/>
          <w:color w:val="0000FF"/>
          <w:sz w:val="20"/>
        </w:rPr>
        <w:t xml:space="preserve">[본조신설 2018. 12. 31.] </w:t>
      </w:r>
      <w:r>
        <w:br/>
      </w:r>
      <w:r>
        <w:rPr>
          <w:rFonts w:ascii="MalgunGothic" w:hAnsi="MalgunGothic" w:eastAsia="MalgunGothic"/>
          <w:b w:val="0"/>
          <w:i w:val="0"/>
          <w:color w:val="0000FF"/>
          <w:sz w:val="20"/>
        </w:rPr>
        <w:t>[시행일: 2028. 1. 1.]  제177조</w:t>
      </w:r>
    </w:p>
    <w:p>
      <w:pPr>
        <w:autoSpaceDN w:val="0"/>
        <w:tabs>
          <w:tab w:pos="1210" w:val="left"/>
        </w:tabs>
        <w:autoSpaceDE w:val="0"/>
        <w:widowControl/>
        <w:spacing w:line="400" w:lineRule="exact" w:before="440" w:after="0"/>
        <w:ind w:left="170" w:right="6336" w:firstLine="0"/>
        <w:jc w:val="left"/>
      </w:pPr>
      <w:r>
        <w:tab/>
      </w:r>
      <w:r>
        <w:rPr>
          <w:rFonts w:ascii="MalgunGothic" w:hAnsi="MalgunGothic" w:eastAsia="MalgunGothic"/>
          <w:b w:val="0"/>
          <w:i w:val="0"/>
          <w:color w:val="000000"/>
          <w:sz w:val="20"/>
        </w:rPr>
        <w:t>부칙</w:t>
      </w:r>
      <w:r>
        <w:rPr>
          <w:rFonts w:ascii="MalgunGothic" w:hAnsi="MalgunGothic" w:eastAsia="MalgunGothic"/>
          <w:b w:val="0"/>
          <w:i w:val="0"/>
          <w:color w:val="000000"/>
          <w:sz w:val="18"/>
        </w:rPr>
        <w:t xml:space="preserve"> &lt;제21548호,2026. 4. 21.&gt;</w:t>
      </w:r>
      <w:r>
        <w:br/>
      </w:r>
      <w:r>
        <w:rPr>
          <w:rFonts w:ascii="MalgunGothic" w:hAnsi="MalgunGothic" w:eastAsia="MalgunGothic"/>
          <w:b w:val="0"/>
          <w:i w:val="0"/>
          <w:color w:val="000000"/>
          <w:sz w:val="20"/>
        </w:rPr>
        <w:t>제1조(시행일) 이 법은 공포한 날부터 시행한다.</w:t>
      </w:r>
    </w:p>
    <w:p>
      <w:pPr>
        <w:autoSpaceDN w:val="0"/>
        <w:tabs>
          <w:tab w:pos="410" w:val="left"/>
        </w:tabs>
        <w:autoSpaceDE w:val="0"/>
        <w:widowControl/>
        <w:spacing w:line="400" w:lineRule="exact" w:before="0" w:after="0"/>
        <w:ind w:left="170" w:right="0" w:firstLine="0"/>
        <w:jc w:val="left"/>
      </w:pPr>
      <w:r>
        <w:rPr>
          <w:rFonts w:ascii="MalgunGothic" w:hAnsi="MalgunGothic" w:eastAsia="MalgunGothic"/>
          <w:b w:val="0"/>
          <w:i w:val="0"/>
          <w:color w:val="000000"/>
          <w:sz w:val="20"/>
        </w:rPr>
        <w:t>제2조(자녀세액공제의 연령기준에 관한 적용례 등) ① 제59조의2제1항의 개정규정은 이 법 시행일이 속하는 과세기간</w:t>
      </w:r>
      <w:r>
        <w:tab/>
      </w:r>
      <w:r>
        <w:rPr>
          <w:rFonts w:ascii="MalgunGothic" w:hAnsi="MalgunGothic" w:eastAsia="MalgunGothic"/>
          <w:b w:val="0"/>
          <w:i w:val="0"/>
          <w:color w:val="000000"/>
          <w:sz w:val="20"/>
        </w:rPr>
        <w:t>분부터 적용한다.</w:t>
      </w:r>
    </w:p>
    <w:p>
      <w:pPr>
        <w:autoSpaceDN w:val="0"/>
        <w:autoSpaceDE w:val="0"/>
        <w:widowControl/>
        <w:spacing w:line="400" w:lineRule="exact" w:before="0" w:after="0"/>
        <w:ind w:left="410" w:right="0" w:firstLine="0"/>
        <w:jc w:val="left"/>
      </w:pPr>
      <w:r>
        <w:rPr>
          <w:rFonts w:ascii="MalgunGothic" w:hAnsi="MalgunGothic" w:eastAsia="MalgunGothic"/>
          <w:b w:val="0"/>
          <w:i w:val="0"/>
          <w:color w:val="000000"/>
          <w:sz w:val="20"/>
        </w:rPr>
        <w:t>② 제59조의2제1항의 개정규정에도 불구하고 2026년부터 2029년까지의 과세기간분의 자녀세액공제 공제대상자녀</w:t>
      </w:r>
      <w:r>
        <w:rPr>
          <w:rFonts w:ascii="MalgunGothic" w:hAnsi="MalgunGothic" w:eastAsia="MalgunGothic"/>
          <w:b w:val="0"/>
          <w:i w:val="0"/>
          <w:color w:val="000000"/>
          <w:sz w:val="20"/>
        </w:rPr>
        <w:t>및 손자녀의 연령기준에 관하여는 다음 각 호의 구분에 따른다.</w:t>
      </w:r>
    </w:p>
    <w:p>
      <w:pPr>
        <w:autoSpaceDN w:val="0"/>
        <w:autoSpaceDE w:val="0"/>
        <w:widowControl/>
        <w:spacing w:line="400" w:lineRule="exact" w:before="0" w:after="0"/>
        <w:ind w:left="410" w:right="0" w:firstLine="0"/>
        <w:jc w:val="left"/>
      </w:pPr>
      <w:r>
        <w:rPr>
          <w:rFonts w:ascii="MalgunGothic" w:hAnsi="MalgunGothic" w:eastAsia="MalgunGothic"/>
          <w:b w:val="0"/>
          <w:i w:val="0"/>
          <w:color w:val="000000"/>
          <w:sz w:val="20"/>
        </w:rPr>
        <w:t>1. 2026년 1월 1일부터 2026년 12월 31일까지의 과세기간분: 9세 이상</w:t>
      </w:r>
      <w:r>
        <w:br/>
      </w:r>
      <w:r>
        <w:rPr>
          <w:rFonts w:ascii="MalgunGothic" w:hAnsi="MalgunGothic" w:eastAsia="MalgunGothic"/>
          <w:b w:val="0"/>
          <w:i w:val="0"/>
          <w:color w:val="000000"/>
          <w:sz w:val="20"/>
        </w:rPr>
        <w:t>2. 2027년 1월 1일부터 2027년 12월 31일까지의 과세기간분: 10세 이상</w:t>
      </w:r>
      <w:r>
        <w:br/>
      </w:r>
      <w:r>
        <w:rPr>
          <w:rFonts w:ascii="MalgunGothic" w:hAnsi="MalgunGothic" w:eastAsia="MalgunGothic"/>
          <w:b w:val="0"/>
          <w:i w:val="0"/>
          <w:color w:val="000000"/>
          <w:sz w:val="20"/>
        </w:rPr>
        <w:t>3. 2028년 1월 1일부터 2028년 12월 31일까지의 과세기간분: 11세 이상</w:t>
      </w:r>
      <w:r>
        <w:br/>
      </w:r>
      <w:r>
        <w:rPr>
          <w:rFonts w:ascii="MalgunGothic" w:hAnsi="MalgunGothic" w:eastAsia="MalgunGothic"/>
          <w:b w:val="0"/>
          <w:i w:val="0"/>
          <w:color w:val="000000"/>
          <w:sz w:val="20"/>
        </w:rPr>
        <w:t>4. 2029년 1월 1일부터 2029년 12월 31일까지의 과세기간분: 12세 이상</w:t>
      </w:r>
      <w:r>
        <w:br/>
      </w:r>
      <w:r>
        <w:rPr>
          <w:rFonts w:ascii="MalgunGothic" w:hAnsi="MalgunGothic" w:eastAsia="MalgunGothic"/>
          <w:b w:val="0"/>
          <w:i w:val="0"/>
          <w:color w:val="000000"/>
          <w:sz w:val="20"/>
        </w:rPr>
        <w:t>③ 2017년 1월 1일부터 2017년 12월 31일까지 출생한 자녀세액공제 공제대상자녀 및 손자녀에 대해서는 제2항을</w:t>
      </w:r>
      <w:r>
        <w:rPr>
          <w:rFonts w:ascii="MalgunGothic" w:hAnsi="MalgunGothic" w:eastAsia="MalgunGothic"/>
          <w:b w:val="0"/>
          <w:i w:val="0"/>
          <w:color w:val="000000"/>
          <w:sz w:val="20"/>
        </w:rPr>
        <w:t>적용하지 아니한다.</w:t>
      </w:r>
    </w:p>
    <w:p>
      <w:pPr>
        <w:autoSpaceDN w:val="0"/>
        <w:autoSpaceDE w:val="0"/>
        <w:widowControl/>
        <w:spacing w:line="200" w:lineRule="exact" w:before="7460" w:after="0"/>
        <w:ind w:left="0" w:right="0" w:firstLine="0"/>
        <w:jc w:val="center"/>
      </w:pPr>
      <w:r>
        <w:rPr>
          <w:rFonts w:ascii="MalgunGothic" w:hAnsi="MalgunGothic" w:eastAsia="MalgunGothic"/>
          <w:b w:val="0"/>
          <w:i w:val="0"/>
          <w:color w:val="000000"/>
          <w:sz w:val="20"/>
        </w:rPr>
        <w:t>법제처                                                            134                                                       국가법령정보센터</w:t>
      </w:r>
    </w:p>
    <w:sectPr w:rsidR="00FC693F" w:rsidRPr="0006063C" w:rsidSect="00034616">
      <w:pgSz w:w="11900" w:h="16840"/>
      <w:pgMar w:top="314" w:right="570" w:bottom="280" w:left="59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